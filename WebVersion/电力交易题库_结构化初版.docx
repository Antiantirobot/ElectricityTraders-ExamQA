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F6C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一、不定项选择题</w:t>
      </w:r>
      <w:r w:rsidRPr="007E5906">
        <w:rPr>
          <w:rFonts w:ascii="楷体" w:eastAsia="楷体" w:hAnsi="楷体"/>
          <w:lang w:eastAsia="zh-CN"/>
        </w:rPr>
        <w:br/>
        <w:t xml:space="preserve"> 1.商品的价格越高需求量越低,价格越低需求量越高,这种相互依存的负相关关系,</w:t>
      </w:r>
      <w:r w:rsidRPr="007E5906">
        <w:rPr>
          <w:rFonts w:ascii="楷体" w:eastAsia="楷体" w:hAnsi="楷体"/>
          <w:lang w:eastAsia="zh-CN"/>
        </w:rPr>
        <w:br/>
        <w:t>被称为(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价格规律 </w:t>
      </w:r>
      <w:r w:rsidRPr="007E5906">
        <w:rPr>
          <w:rFonts w:ascii="楷体" w:eastAsia="楷体" w:hAnsi="楷体"/>
          <w:lang w:eastAsia="zh-CN"/>
        </w:rPr>
        <w:br/>
        <w:t xml:space="preserve">B. 供给规律 </w:t>
      </w:r>
      <w:r w:rsidRPr="007E5906">
        <w:rPr>
          <w:rFonts w:ascii="楷体" w:eastAsia="楷体" w:hAnsi="楷体"/>
          <w:lang w:eastAsia="zh-CN"/>
        </w:rPr>
        <w:br/>
        <w:t xml:space="preserve">C. 需求规律 </w:t>
      </w:r>
      <w:r w:rsidRPr="007E5906">
        <w:rPr>
          <w:rFonts w:ascii="楷体" w:eastAsia="楷体" w:hAnsi="楷体"/>
          <w:lang w:eastAsia="zh-CN"/>
        </w:rPr>
        <w:br/>
        <w:t>D. 价值规律</w:t>
      </w:r>
      <w:r w:rsidRPr="007E5906">
        <w:rPr>
          <w:rFonts w:ascii="楷体" w:eastAsia="楷体" w:hAnsi="楷体"/>
          <w:lang w:eastAsia="zh-CN"/>
        </w:rPr>
        <w:br/>
        <w:t>【答案】c</w:t>
      </w:r>
      <w:r w:rsidRPr="007E5906">
        <w:rPr>
          <w:rFonts w:ascii="楷体" w:eastAsia="楷体" w:hAnsi="楷体"/>
          <w:lang w:eastAsia="zh-CN"/>
        </w:rPr>
        <w:br/>
        <w:t xml:space="preserve"> 2.商晶的需求量越高价格越高,需求量越低价格越低,这种相互依存的正比关系’被</w:t>
      </w:r>
      <w:r w:rsidRPr="007E5906">
        <w:rPr>
          <w:rFonts w:ascii="楷体" w:eastAsia="楷体" w:hAnsi="楷体"/>
          <w:lang w:eastAsia="zh-CN"/>
        </w:rPr>
        <w:br/>
        <w:t>称为(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供给规律 </w:t>
      </w:r>
      <w:r w:rsidRPr="007E5906">
        <w:rPr>
          <w:rFonts w:ascii="楷体" w:eastAsia="楷体" w:hAnsi="楷体"/>
          <w:lang w:eastAsia="zh-CN"/>
        </w:rPr>
        <w:br/>
        <w:t xml:space="preserve">B. 价格规律 </w:t>
      </w:r>
      <w:r w:rsidRPr="007E5906">
        <w:rPr>
          <w:rFonts w:ascii="楷体" w:eastAsia="楷体" w:hAnsi="楷体"/>
          <w:lang w:eastAsia="zh-CN"/>
        </w:rPr>
        <w:br/>
        <w:t xml:space="preserve">C. 价值规律 </w:t>
      </w:r>
      <w:r w:rsidRPr="007E5906">
        <w:rPr>
          <w:rFonts w:ascii="楷体" w:eastAsia="楷体" w:hAnsi="楷体"/>
          <w:lang w:eastAsia="zh-CN"/>
        </w:rPr>
        <w:br/>
        <w:t>D. 需求规律</w:t>
      </w:r>
      <w:r w:rsidRPr="007E5906">
        <w:rPr>
          <w:rFonts w:ascii="楷体" w:eastAsia="楷体" w:hAnsi="楷体"/>
          <w:lang w:eastAsia="zh-CN"/>
        </w:rPr>
        <w:br/>
        <w:t>【答案】A</w:t>
      </w:r>
      <w:r w:rsidRPr="007E5906">
        <w:rPr>
          <w:rFonts w:ascii="楷体" w:eastAsia="楷体" w:hAnsi="楷体"/>
          <w:lang w:eastAsia="zh-CN"/>
        </w:rPr>
        <w:br/>
        <w:t xml:space="preserve"> 3. ( )水平是由电能价值决定的基础价格和由供求关系规律决定的供求价格组成</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利润 </w:t>
      </w:r>
      <w:r w:rsidRPr="007E5906">
        <w:rPr>
          <w:rFonts w:ascii="楷体" w:eastAsia="楷体" w:hAnsi="楷体"/>
          <w:lang w:eastAsia="zh-CN"/>
        </w:rPr>
        <w:br/>
        <w:t xml:space="preserve">B. 电价 </w:t>
      </w:r>
      <w:r w:rsidRPr="007E5906">
        <w:rPr>
          <w:rFonts w:ascii="楷体" w:eastAsia="楷体" w:hAnsi="楷体"/>
          <w:lang w:eastAsia="zh-CN"/>
        </w:rPr>
        <w:br/>
        <w:t xml:space="preserve">C. 成本 </w:t>
      </w:r>
      <w:r w:rsidRPr="007E5906">
        <w:rPr>
          <w:rFonts w:ascii="楷体" w:eastAsia="楷体" w:hAnsi="楷体"/>
          <w:lang w:eastAsia="zh-CN"/>
        </w:rPr>
        <w:br/>
        <w:t>D. 管理</w:t>
      </w:r>
      <w:r w:rsidRPr="007E5906">
        <w:rPr>
          <w:rFonts w:ascii="楷体" w:eastAsia="楷体" w:hAnsi="楷体"/>
          <w:lang w:eastAsia="zh-CN"/>
        </w:rPr>
        <w:br/>
        <w:t>【答案】B</w:t>
      </w:r>
      <w:r w:rsidRPr="007E5906">
        <w:rPr>
          <w:rFonts w:ascii="楷体" w:eastAsia="楷体" w:hAnsi="楷体"/>
          <w:lang w:eastAsia="zh-CN"/>
        </w:rPr>
        <w:br/>
        <w:t>4.电力市场的载体是( )</w:t>
      </w:r>
      <w:r w:rsidRPr="007E5906">
        <w:rPr>
          <w:rFonts w:ascii="楷体" w:eastAsia="楷体" w:hAnsi="楷体"/>
          <w:lang w:eastAsia="zh-CN"/>
        </w:rPr>
        <w:br/>
      </w:r>
      <w:r w:rsidRPr="007E5906">
        <w:rPr>
          <w:rFonts w:ascii="楷体" w:eastAsia="楷体" w:hAnsi="楷体"/>
          <w:lang w:eastAsia="zh-CN"/>
        </w:rPr>
        <w:br/>
        <w:t xml:space="preserve">A. 配电商 </w:t>
      </w:r>
      <w:r w:rsidRPr="007E5906">
        <w:rPr>
          <w:rFonts w:ascii="楷体" w:eastAsia="楷体" w:hAnsi="楷体"/>
          <w:lang w:eastAsia="zh-CN"/>
        </w:rPr>
        <w:br/>
        <w:t xml:space="preserve">B. 输配电网 </w:t>
      </w:r>
      <w:r w:rsidRPr="007E5906">
        <w:rPr>
          <w:rFonts w:ascii="楷体" w:eastAsia="楷体" w:hAnsi="楷体"/>
          <w:lang w:eastAsia="zh-CN"/>
        </w:rPr>
        <w:br/>
        <w:t xml:space="preserve">C. 电力库 </w:t>
      </w:r>
      <w:r w:rsidRPr="007E5906">
        <w:rPr>
          <w:rFonts w:ascii="楷体" w:eastAsia="楷体" w:hAnsi="楷体"/>
          <w:lang w:eastAsia="zh-CN"/>
        </w:rPr>
        <w:br/>
        <w:t>D. 通信设备</w:t>
      </w:r>
      <w:r w:rsidRPr="007E5906">
        <w:rPr>
          <w:rFonts w:ascii="楷体" w:eastAsia="楷体" w:hAnsi="楷体"/>
          <w:lang w:eastAsia="zh-CN"/>
        </w:rPr>
        <w:br/>
        <w:t>【答案】B</w:t>
      </w:r>
      <w:r w:rsidRPr="007E5906">
        <w:rPr>
          <w:rFonts w:ascii="楷体" w:eastAsia="楷体" w:hAnsi="楷体"/>
          <w:lang w:eastAsia="zh-CN"/>
        </w:rPr>
        <w:br/>
        <w:t xml:space="preserve"> 5.电力市场与普通商品市场相比具有显著的特殊性,归根到底就在于电力商品与其他</w:t>
      </w:r>
      <w:r w:rsidRPr="007E5906">
        <w:rPr>
          <w:rFonts w:ascii="楷体" w:eastAsia="楷体" w:hAnsi="楷体"/>
          <w:lang w:eastAsia="zh-CN"/>
        </w:rPr>
        <w:br/>
        <w:t>一般商品的差异性。电能与其他商品最本质差异在于其(</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成本属性 </w:t>
      </w:r>
      <w:r w:rsidRPr="007E5906">
        <w:rPr>
          <w:rFonts w:ascii="楷体" w:eastAsia="楷体" w:hAnsi="楷体"/>
          <w:lang w:eastAsia="zh-CN"/>
        </w:rPr>
        <w:br/>
      </w:r>
      <w:r w:rsidRPr="007E5906">
        <w:rPr>
          <w:rFonts w:ascii="楷体" w:eastAsia="楷体" w:hAnsi="楷体"/>
          <w:lang w:eastAsia="zh-CN"/>
        </w:rPr>
        <w:lastRenderedPageBreak/>
        <w:t xml:space="preserve">B. 自然属性 </w:t>
      </w:r>
      <w:r w:rsidRPr="007E5906">
        <w:rPr>
          <w:rFonts w:ascii="楷体" w:eastAsia="楷体" w:hAnsi="楷体"/>
          <w:lang w:eastAsia="zh-CN"/>
        </w:rPr>
        <w:br/>
        <w:t xml:space="preserve">C. 社会属性 </w:t>
      </w:r>
      <w:r w:rsidRPr="007E5906">
        <w:rPr>
          <w:rFonts w:ascii="楷体" w:eastAsia="楷体" w:hAnsi="楷体"/>
          <w:lang w:eastAsia="zh-CN"/>
        </w:rPr>
        <w:br/>
        <w:t>D. 传输属性</w:t>
      </w:r>
      <w:r w:rsidRPr="007E5906">
        <w:rPr>
          <w:rFonts w:ascii="楷体" w:eastAsia="楷体" w:hAnsi="楷体"/>
          <w:lang w:eastAsia="zh-CN"/>
        </w:rPr>
        <w:br/>
        <w:t>【答案】Bc</w:t>
      </w:r>
      <w:r w:rsidRPr="007E5906">
        <w:rPr>
          <w:rFonts w:ascii="楷体" w:eastAsia="楷体" w:hAnsi="楷体"/>
          <w:lang w:eastAsia="zh-CN"/>
        </w:rPr>
        <w:br/>
        <w:t>6.市场实现对资源优化配置的重要杠杆是(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价格机制 </w:t>
      </w:r>
      <w:r w:rsidRPr="007E5906">
        <w:rPr>
          <w:rFonts w:ascii="楷体" w:eastAsia="楷体" w:hAnsi="楷体"/>
          <w:lang w:eastAsia="zh-CN"/>
        </w:rPr>
        <w:br/>
        <w:t xml:space="preserve">B. 供求机制 </w:t>
      </w:r>
      <w:r w:rsidRPr="007E5906">
        <w:rPr>
          <w:rFonts w:ascii="楷体" w:eastAsia="楷体" w:hAnsi="楷体"/>
          <w:lang w:eastAsia="zh-CN"/>
        </w:rPr>
        <w:br/>
        <w:t xml:space="preserve">C. 竟争机制 </w:t>
      </w:r>
      <w:r w:rsidRPr="007E5906">
        <w:rPr>
          <w:rFonts w:ascii="楷体" w:eastAsia="楷体" w:hAnsi="楷体"/>
          <w:lang w:eastAsia="zh-CN"/>
        </w:rPr>
        <w:br/>
        <w:t>D. 市场机制</w:t>
      </w:r>
      <w:r w:rsidRPr="007E5906">
        <w:rPr>
          <w:rFonts w:ascii="楷体" w:eastAsia="楷体" w:hAnsi="楷体"/>
          <w:lang w:eastAsia="zh-CN"/>
        </w:rPr>
        <w:br/>
        <w:t>【答案】A</w:t>
      </w:r>
      <w:r w:rsidRPr="007E5906">
        <w:rPr>
          <w:rFonts w:ascii="楷体" w:eastAsia="楷体" w:hAnsi="楷体"/>
          <w:lang w:eastAsia="zh-CN"/>
        </w:rPr>
        <w:br/>
        <w:t>7.英国电力市场电价构成包括(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A. 平衡市场确定的电量电价和不平衡电价</w:t>
      </w:r>
      <w:r w:rsidRPr="007E5906">
        <w:rPr>
          <w:rFonts w:ascii="楷体" w:eastAsia="楷体" w:hAnsi="楷体"/>
          <w:lang w:eastAsia="zh-CN"/>
        </w:rPr>
        <w:br/>
      </w:r>
      <w:r w:rsidRPr="007E5906">
        <w:rPr>
          <w:rFonts w:ascii="楷体" w:eastAsia="楷体" w:hAnsi="楷体"/>
          <w:lang w:eastAsia="zh-CN"/>
        </w:rPr>
        <w:br/>
        <w:t>B. 双边合同确定的电量电价和不平衡电价</w:t>
      </w:r>
    </w:p>
    <w:p w14:paraId="6A4E09A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c.双边合同确定的电量电价和平衡市场确定的电量电价</w:t>
      </w:r>
      <w:r w:rsidRPr="007E5906">
        <w:rPr>
          <w:rFonts w:ascii="楷体" w:eastAsia="楷体" w:hAnsi="楷体"/>
          <w:lang w:eastAsia="zh-CN"/>
        </w:rPr>
        <w:br/>
      </w:r>
      <w:r w:rsidRPr="007E5906">
        <w:rPr>
          <w:rFonts w:ascii="楷体" w:eastAsia="楷体" w:hAnsi="楷体"/>
          <w:lang w:eastAsia="zh-CN"/>
        </w:rPr>
        <w:br/>
        <w:t>D. 双边合同确定的电量电价、平衡市场确定的电量电价和不平衡电价</w:t>
      </w:r>
      <w:r w:rsidRPr="007E5906">
        <w:rPr>
          <w:rFonts w:ascii="楷体" w:eastAsia="楷体" w:hAnsi="楷体"/>
          <w:lang w:eastAsia="zh-CN"/>
        </w:rPr>
        <w:br/>
        <w:t>【答案】D</w:t>
      </w:r>
      <w:r w:rsidRPr="007E5906">
        <w:rPr>
          <w:rFonts w:ascii="楷体" w:eastAsia="楷体" w:hAnsi="楷体"/>
          <w:lang w:eastAsia="zh-CN"/>
        </w:rPr>
        <w:br/>
        <w:t xml:space="preserve"> 8.欧盟内部能源电力市场包括( )</w:t>
      </w:r>
      <w:r w:rsidRPr="007E5906">
        <w:rPr>
          <w:rFonts w:ascii="楷体" w:eastAsia="楷体" w:hAnsi="楷体"/>
          <w:lang w:eastAsia="zh-CN"/>
        </w:rPr>
        <w:br/>
      </w:r>
      <w:r w:rsidRPr="007E5906">
        <w:rPr>
          <w:rFonts w:ascii="楷体" w:eastAsia="楷体" w:hAnsi="楷体"/>
          <w:lang w:eastAsia="zh-CN"/>
        </w:rPr>
        <w:br/>
        <w:t xml:space="preserve">A. 日前(DA)市场 </w:t>
      </w:r>
      <w:r w:rsidRPr="007E5906">
        <w:rPr>
          <w:rFonts w:ascii="楷体" w:eastAsia="楷体" w:hAnsi="楷体"/>
          <w:lang w:eastAsia="zh-CN"/>
        </w:rPr>
        <w:br/>
        <w:t>B. 日内(ID)市场</w:t>
      </w:r>
      <w:r w:rsidRPr="007E5906">
        <w:rPr>
          <w:rFonts w:ascii="楷体" w:eastAsia="楷体" w:hAnsi="楷体"/>
          <w:lang w:eastAsia="zh-CN"/>
        </w:rPr>
        <w:br/>
      </w:r>
      <w:r w:rsidRPr="007E5906">
        <w:rPr>
          <w:rFonts w:ascii="楷体" w:eastAsia="楷体" w:hAnsi="楷体"/>
          <w:lang w:eastAsia="zh-CN"/>
        </w:rPr>
        <w:br/>
        <w:t xml:space="preserve">C. 平衡市场 </w:t>
      </w:r>
      <w:r w:rsidRPr="007E5906">
        <w:rPr>
          <w:rFonts w:ascii="楷体" w:eastAsia="楷体" w:hAnsi="楷体"/>
          <w:lang w:eastAsia="zh-CN"/>
        </w:rPr>
        <w:br/>
        <w:t>D. 远期市场</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9.美国PJM采用的节点边际电价包括( )</w:t>
      </w:r>
      <w:r w:rsidRPr="007E5906">
        <w:rPr>
          <w:rFonts w:ascii="楷体" w:eastAsia="楷体" w:hAnsi="楷体"/>
          <w:lang w:eastAsia="zh-CN"/>
        </w:rPr>
        <w:br/>
      </w:r>
      <w:r w:rsidRPr="007E5906">
        <w:rPr>
          <w:rFonts w:ascii="楷体" w:eastAsia="楷体" w:hAnsi="楷体"/>
          <w:lang w:eastAsia="zh-CN"/>
        </w:rPr>
        <w:br/>
        <w:t xml:space="preserve">A. 系统电能价格和输电阻塞价格 </w:t>
      </w:r>
      <w:r w:rsidRPr="007E5906">
        <w:rPr>
          <w:rFonts w:ascii="楷体" w:eastAsia="楷体" w:hAnsi="楷体"/>
          <w:lang w:eastAsia="zh-CN"/>
        </w:rPr>
        <w:br/>
        <w:t>B. 输电阻塞价格和网损价格</w:t>
      </w:r>
      <w:r w:rsidRPr="007E5906">
        <w:rPr>
          <w:rFonts w:ascii="楷体" w:eastAsia="楷体" w:hAnsi="楷体"/>
          <w:lang w:eastAsia="zh-CN"/>
        </w:rPr>
        <w:br/>
      </w:r>
      <w:r w:rsidRPr="007E5906">
        <w:rPr>
          <w:rFonts w:ascii="楷体" w:eastAsia="楷体" w:hAnsi="楷体"/>
          <w:lang w:eastAsia="zh-CN"/>
        </w:rPr>
        <w:br/>
        <w:t xml:space="preserve">C. 系统电能价格和网损价格 </w:t>
      </w:r>
      <w:r w:rsidRPr="007E5906">
        <w:rPr>
          <w:rFonts w:ascii="楷体" w:eastAsia="楷体" w:hAnsi="楷体"/>
          <w:lang w:eastAsia="zh-CN"/>
        </w:rPr>
        <w:br/>
        <w:t>D. 系统电能价格、输电阻塞价格和网损价格</w:t>
      </w:r>
      <w:r w:rsidRPr="007E5906">
        <w:rPr>
          <w:rFonts w:ascii="楷体" w:eastAsia="楷体" w:hAnsi="楷体"/>
          <w:lang w:eastAsia="zh-CN"/>
        </w:rPr>
        <w:br/>
        <w:t>【答案】D</w:t>
      </w:r>
      <w:r w:rsidRPr="007E5906">
        <w:rPr>
          <w:rFonts w:ascii="楷体" w:eastAsia="楷体" w:hAnsi="楷体"/>
          <w:lang w:eastAsia="zh-CN"/>
        </w:rPr>
        <w:br/>
        <w:t xml:space="preserve"> 10.美国ERCOT市场三部制报价包括( )</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启动报价 </w:t>
      </w:r>
      <w:r w:rsidRPr="007E5906">
        <w:rPr>
          <w:rFonts w:ascii="楷体" w:eastAsia="楷体" w:hAnsi="楷体"/>
          <w:lang w:eastAsia="zh-CN"/>
        </w:rPr>
        <w:br/>
        <w:t xml:space="preserve">B. 最低出力报价 </w:t>
      </w:r>
      <w:r w:rsidRPr="007E5906">
        <w:rPr>
          <w:rFonts w:ascii="楷体" w:eastAsia="楷体" w:hAnsi="楷体"/>
          <w:lang w:eastAsia="zh-CN"/>
        </w:rPr>
        <w:br/>
        <w:t xml:space="preserve">C. 最高出力报价 </w:t>
      </w:r>
      <w:r w:rsidRPr="007E5906">
        <w:rPr>
          <w:rFonts w:ascii="楷体" w:eastAsia="楷体" w:hAnsi="楷体"/>
          <w:lang w:eastAsia="zh-CN"/>
        </w:rPr>
        <w:br/>
        <w:t>D. 电力出力报价</w:t>
      </w:r>
      <w:r w:rsidRPr="007E5906">
        <w:rPr>
          <w:rFonts w:ascii="楷体" w:eastAsia="楷体" w:hAnsi="楷体"/>
          <w:lang w:eastAsia="zh-CN"/>
        </w:rPr>
        <w:br/>
        <w:t>【答案】ABD</w:t>
      </w:r>
      <w:r w:rsidRPr="007E5906">
        <w:rPr>
          <w:rFonts w:ascii="楷体" w:eastAsia="楷体" w:hAnsi="楷体"/>
          <w:lang w:eastAsia="zh-CN"/>
        </w:rPr>
        <w:br/>
        <w:t xml:space="preserve"> Ⅱ.在辅助服务费用分摊中遵循“谁收益,谁承担”原则的是( )</w:t>
      </w:r>
      <w:r w:rsidRPr="007E5906">
        <w:rPr>
          <w:rFonts w:ascii="楷体" w:eastAsia="楷体" w:hAnsi="楷体"/>
          <w:lang w:eastAsia="zh-CN"/>
        </w:rPr>
        <w:br/>
      </w:r>
      <w:r w:rsidRPr="007E5906">
        <w:rPr>
          <w:rFonts w:ascii="楷体" w:eastAsia="楷体" w:hAnsi="楷体"/>
          <w:lang w:eastAsia="zh-CN"/>
        </w:rPr>
        <w:br/>
        <w:t xml:space="preserve">A.  Pm电力市场 </w:t>
      </w:r>
      <w:r w:rsidRPr="007E5906">
        <w:rPr>
          <w:rFonts w:ascii="楷体" w:eastAsia="楷体" w:hAnsi="楷体"/>
          <w:lang w:eastAsia="zh-CN"/>
        </w:rPr>
        <w:br/>
        <w:t>B. 澳大利亚电力市场</w:t>
      </w:r>
      <w:r w:rsidRPr="007E5906">
        <w:rPr>
          <w:rFonts w:ascii="楷体" w:eastAsia="楷体" w:hAnsi="楷体"/>
          <w:lang w:eastAsia="zh-CN"/>
        </w:rPr>
        <w:br/>
      </w:r>
      <w:r w:rsidRPr="007E5906">
        <w:rPr>
          <w:rFonts w:ascii="楷体" w:eastAsia="楷体" w:hAnsi="楷体"/>
          <w:lang w:eastAsia="zh-CN"/>
        </w:rPr>
        <w:br/>
        <w:t xml:space="preserve">C. 英国电力市场 </w:t>
      </w:r>
      <w:r w:rsidRPr="007E5906">
        <w:rPr>
          <w:rFonts w:ascii="楷体" w:eastAsia="楷体" w:hAnsi="楷体"/>
          <w:lang w:eastAsia="zh-CN"/>
        </w:rPr>
        <w:br/>
        <w:t>D. 北欧电力市场</w:t>
      </w:r>
      <w:r w:rsidRPr="007E5906">
        <w:rPr>
          <w:rFonts w:ascii="楷体" w:eastAsia="楷体" w:hAnsi="楷体"/>
          <w:lang w:eastAsia="zh-CN"/>
        </w:rPr>
        <w:br/>
        <w:t>【答案】D</w:t>
      </w:r>
      <w:r w:rsidRPr="007E5906">
        <w:rPr>
          <w:rFonts w:ascii="楷体" w:eastAsia="楷体" w:hAnsi="楷体"/>
          <w:lang w:eastAsia="zh-CN"/>
        </w:rPr>
        <w:br/>
        <w:t>O 12.美国得克萨斯电力市场中辅助服务出清的性质是( )</w:t>
      </w:r>
      <w:r w:rsidRPr="007E5906">
        <w:rPr>
          <w:rFonts w:ascii="楷体" w:eastAsia="楷体" w:hAnsi="楷体"/>
          <w:lang w:eastAsia="zh-CN"/>
        </w:rPr>
        <w:br/>
      </w:r>
      <w:r w:rsidRPr="007E5906">
        <w:rPr>
          <w:rFonts w:ascii="楷体" w:eastAsia="楷体" w:hAnsi="楷体"/>
          <w:lang w:eastAsia="zh-CN"/>
        </w:rPr>
        <w:br/>
        <w:t xml:space="preserve">A. 实物+金融性质 </w:t>
      </w:r>
      <w:r w:rsidRPr="007E5906">
        <w:rPr>
          <w:rFonts w:ascii="楷体" w:eastAsia="楷体" w:hAnsi="楷体"/>
          <w:lang w:eastAsia="zh-CN"/>
        </w:rPr>
        <w:br/>
        <w:t xml:space="preserve">B. 实物性质 </w:t>
      </w:r>
      <w:r w:rsidRPr="007E5906">
        <w:rPr>
          <w:rFonts w:ascii="楷体" w:eastAsia="楷体" w:hAnsi="楷体"/>
          <w:lang w:eastAsia="zh-CN"/>
        </w:rPr>
        <w:br/>
        <w:t xml:space="preserve">C. 金融性质 </w:t>
      </w:r>
      <w:r w:rsidRPr="007E5906">
        <w:rPr>
          <w:rFonts w:ascii="楷体" w:eastAsia="楷体" w:hAnsi="楷体"/>
          <w:lang w:eastAsia="zh-CN"/>
        </w:rPr>
        <w:br/>
        <w:t>D. 以上均不正确</w:t>
      </w:r>
      <w:r w:rsidRPr="007E5906">
        <w:rPr>
          <w:rFonts w:ascii="楷体" w:eastAsia="楷体" w:hAnsi="楷体"/>
          <w:lang w:eastAsia="zh-CN"/>
        </w:rPr>
        <w:br/>
        <w:t>【答案】B</w:t>
      </w:r>
      <w:r w:rsidRPr="007E5906">
        <w:rPr>
          <w:rFonts w:ascii="楷体" w:eastAsia="楷体" w:hAnsi="楷体"/>
          <w:lang w:eastAsia="zh-CN"/>
        </w:rPr>
        <w:br/>
        <w:t xml:space="preserve"> 13.由于政府的特许经营,可能形成的一种市场类型是( )</w:t>
      </w:r>
      <w:r w:rsidRPr="007E5906">
        <w:rPr>
          <w:rFonts w:ascii="楷体" w:eastAsia="楷体" w:hAnsi="楷体"/>
          <w:lang w:eastAsia="zh-CN"/>
        </w:rPr>
        <w:br/>
      </w:r>
      <w:r w:rsidRPr="007E5906">
        <w:rPr>
          <w:rFonts w:ascii="楷体" w:eastAsia="楷体" w:hAnsi="楷体"/>
          <w:lang w:eastAsia="zh-CN"/>
        </w:rPr>
        <w:br/>
        <w:t xml:space="preserve">A. 完全垄断市场 </w:t>
      </w:r>
      <w:r w:rsidRPr="007E5906">
        <w:rPr>
          <w:rFonts w:ascii="楷体" w:eastAsia="楷体" w:hAnsi="楷体"/>
          <w:lang w:eastAsia="zh-CN"/>
        </w:rPr>
        <w:br/>
        <w:t xml:space="preserve">B. 完全竟争市场 </w:t>
      </w:r>
      <w:r w:rsidRPr="007E5906">
        <w:rPr>
          <w:rFonts w:ascii="楷体" w:eastAsia="楷体" w:hAnsi="楷体"/>
          <w:lang w:eastAsia="zh-CN"/>
        </w:rPr>
        <w:br/>
        <w:t xml:space="preserve">C. 垄断竟争市场 </w:t>
      </w:r>
      <w:r w:rsidRPr="007E5906">
        <w:rPr>
          <w:rFonts w:ascii="楷体" w:eastAsia="楷体" w:hAnsi="楷体"/>
          <w:lang w:eastAsia="zh-CN"/>
        </w:rPr>
        <w:br/>
        <w:t>D. 寡头垄断市场</w:t>
      </w:r>
      <w:r w:rsidRPr="007E5906">
        <w:rPr>
          <w:rFonts w:ascii="楷体" w:eastAsia="楷体" w:hAnsi="楷体"/>
          <w:lang w:eastAsia="zh-CN"/>
        </w:rPr>
        <w:br/>
        <w:t>【答案】A</w:t>
      </w:r>
      <w:r w:rsidRPr="007E5906">
        <w:rPr>
          <w:rFonts w:ascii="楷体" w:eastAsia="楷体" w:hAnsi="楷体"/>
          <w:lang w:eastAsia="zh-CN"/>
        </w:rPr>
        <w:br/>
        <w:t>O 14.下列选项中不属于电力金融交易的是( )</w:t>
      </w:r>
      <w:r w:rsidRPr="007E5906">
        <w:rPr>
          <w:rFonts w:ascii="楷体" w:eastAsia="楷体" w:hAnsi="楷体"/>
          <w:lang w:eastAsia="zh-CN"/>
        </w:rPr>
        <w:br/>
      </w:r>
      <w:r w:rsidRPr="007E5906">
        <w:rPr>
          <w:rFonts w:ascii="楷体" w:eastAsia="楷体" w:hAnsi="楷体"/>
          <w:lang w:eastAsia="zh-CN"/>
        </w:rPr>
        <w:br/>
        <w:t xml:space="preserve">A. 期权交易 </w:t>
      </w:r>
      <w:r w:rsidRPr="007E5906">
        <w:rPr>
          <w:rFonts w:ascii="楷体" w:eastAsia="楷体" w:hAnsi="楷体"/>
          <w:lang w:eastAsia="zh-CN"/>
        </w:rPr>
        <w:br/>
        <w:t xml:space="preserve">B. 辅助服务交易 </w:t>
      </w:r>
      <w:r w:rsidRPr="007E5906">
        <w:rPr>
          <w:rFonts w:ascii="楷体" w:eastAsia="楷体" w:hAnsi="楷体"/>
          <w:lang w:eastAsia="zh-CN"/>
        </w:rPr>
        <w:br/>
        <w:t xml:space="preserve">C. 期货交易 </w:t>
      </w:r>
      <w:r w:rsidRPr="007E5906">
        <w:rPr>
          <w:rFonts w:ascii="楷体" w:eastAsia="楷体" w:hAnsi="楷体"/>
          <w:lang w:eastAsia="zh-CN"/>
        </w:rPr>
        <w:br/>
        <w:t>D. 差价合同交易</w:t>
      </w:r>
      <w:r w:rsidRPr="007E5906">
        <w:rPr>
          <w:rFonts w:ascii="楷体" w:eastAsia="楷体" w:hAnsi="楷体"/>
          <w:lang w:eastAsia="zh-CN"/>
        </w:rPr>
        <w:br/>
        <w:t>【答案】B</w:t>
      </w:r>
      <w:r w:rsidRPr="007E5906">
        <w:rPr>
          <w:rFonts w:ascii="楷体" w:eastAsia="楷体" w:hAnsi="楷体"/>
          <w:lang w:eastAsia="zh-CN"/>
        </w:rPr>
        <w:br/>
        <w:t>15.电力资源配置的三种作用力是( )</w:t>
      </w:r>
      <w:r w:rsidRPr="007E5906">
        <w:rPr>
          <w:rFonts w:ascii="楷体" w:eastAsia="楷体" w:hAnsi="楷体"/>
          <w:lang w:eastAsia="zh-CN"/>
        </w:rPr>
        <w:br/>
      </w:r>
      <w:r w:rsidRPr="007E5906">
        <w:rPr>
          <w:rFonts w:ascii="楷体" w:eastAsia="楷体" w:hAnsi="楷体"/>
          <w:lang w:eastAsia="zh-CN"/>
        </w:rPr>
        <w:br/>
        <w:t xml:space="preserve">A. 市场价格 </w:t>
      </w:r>
      <w:r w:rsidRPr="007E5906">
        <w:rPr>
          <w:rFonts w:ascii="楷体" w:eastAsia="楷体" w:hAnsi="楷体"/>
          <w:lang w:eastAsia="zh-CN"/>
        </w:rPr>
        <w:br/>
        <w:t xml:space="preserve">B. 企业管理 </w:t>
      </w:r>
      <w:r w:rsidRPr="007E5906">
        <w:rPr>
          <w:rFonts w:ascii="楷体" w:eastAsia="楷体" w:hAnsi="楷体"/>
          <w:lang w:eastAsia="zh-CN"/>
        </w:rPr>
        <w:br/>
        <w:t xml:space="preserve">C. 政府指令 </w:t>
      </w:r>
      <w:r w:rsidRPr="007E5906">
        <w:rPr>
          <w:rFonts w:ascii="楷体" w:eastAsia="楷体" w:hAnsi="楷体"/>
          <w:lang w:eastAsia="zh-CN"/>
        </w:rPr>
        <w:br/>
      </w:r>
      <w:r w:rsidRPr="007E5906">
        <w:rPr>
          <w:rFonts w:ascii="楷体" w:eastAsia="楷体" w:hAnsi="楷体"/>
          <w:lang w:eastAsia="zh-CN"/>
        </w:rPr>
        <w:lastRenderedPageBreak/>
        <w:t>D. 发电资源</w:t>
      </w:r>
      <w:r w:rsidRPr="007E5906">
        <w:rPr>
          <w:rFonts w:ascii="楷体" w:eastAsia="楷体" w:hAnsi="楷体"/>
          <w:lang w:eastAsia="zh-CN"/>
        </w:rPr>
        <w:br/>
        <w:t>【答案】ABc</w:t>
      </w:r>
      <w:r w:rsidRPr="007E5906">
        <w:rPr>
          <w:rFonts w:ascii="楷体" w:eastAsia="楷体" w:hAnsi="楷体"/>
          <w:lang w:eastAsia="zh-CN"/>
        </w:rPr>
        <w:br/>
        <w:t xml:space="preserve"> 16.北欧电力交易所股东包括( )。</w:t>
      </w:r>
    </w:p>
    <w:p w14:paraId="4ED64CC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r>
      <w:r w:rsidRPr="007E5906">
        <w:rPr>
          <w:rFonts w:ascii="楷体" w:eastAsia="楷体" w:hAnsi="楷体"/>
          <w:lang w:eastAsia="zh-CN"/>
        </w:rPr>
        <w:br/>
        <w:t xml:space="preserve">A. 德国电网公司 </w:t>
      </w:r>
      <w:r w:rsidRPr="007E5906">
        <w:rPr>
          <w:rFonts w:ascii="楷体" w:eastAsia="楷体" w:hAnsi="楷体"/>
          <w:lang w:eastAsia="zh-CN"/>
        </w:rPr>
        <w:br/>
        <w:t>B. 英国电网公司</w:t>
      </w:r>
      <w:r w:rsidRPr="007E5906">
        <w:rPr>
          <w:rFonts w:ascii="楷体" w:eastAsia="楷体" w:hAnsi="楷体"/>
          <w:lang w:eastAsia="zh-CN"/>
        </w:rPr>
        <w:br/>
      </w:r>
      <w:r w:rsidRPr="007E5906">
        <w:rPr>
          <w:rFonts w:ascii="楷体" w:eastAsia="楷体" w:hAnsi="楷体"/>
          <w:lang w:eastAsia="zh-CN"/>
        </w:rPr>
        <w:br/>
        <w:t xml:space="preserve">C. 北欧和波罗的海电网公司 </w:t>
      </w:r>
      <w:r w:rsidRPr="007E5906">
        <w:rPr>
          <w:rFonts w:ascii="楷体" w:eastAsia="楷体" w:hAnsi="楷体"/>
          <w:lang w:eastAsia="zh-CN"/>
        </w:rPr>
        <w:br/>
        <w:t>D. 泛欧洲证券交易所</w:t>
      </w:r>
      <w:r w:rsidRPr="007E5906">
        <w:rPr>
          <w:rFonts w:ascii="楷体" w:eastAsia="楷体" w:hAnsi="楷体"/>
          <w:lang w:eastAsia="zh-CN"/>
        </w:rPr>
        <w:br/>
        <w:t>【答案】CD</w:t>
      </w:r>
      <w:r w:rsidRPr="007E5906">
        <w:rPr>
          <w:rFonts w:ascii="楷体" w:eastAsia="楷体" w:hAnsi="楷体"/>
          <w:lang w:eastAsia="zh-CN"/>
        </w:rPr>
        <w:br/>
        <w:t xml:space="preserve"> 17.欧洲批发能源市场的完整性和透明度法规REMIT的目标是(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市场整合的信心 </w:t>
      </w:r>
      <w:r w:rsidRPr="007E5906">
        <w:rPr>
          <w:rFonts w:ascii="楷体" w:eastAsia="楷体" w:hAnsi="楷体"/>
          <w:lang w:eastAsia="zh-CN"/>
        </w:rPr>
        <w:br/>
        <w:t>B. 公平体现供求竞争性交互的市场价格</w:t>
      </w:r>
      <w:r w:rsidRPr="007E5906">
        <w:rPr>
          <w:rFonts w:ascii="楷体" w:eastAsia="楷体" w:hAnsi="楷体"/>
          <w:lang w:eastAsia="zh-CN"/>
        </w:rPr>
        <w:br/>
        <w:t xml:space="preserve">c.确保没有人从市场中不正当获利 </w:t>
      </w:r>
      <w:r w:rsidRPr="007E5906">
        <w:rPr>
          <w:rFonts w:ascii="楷体" w:eastAsia="楷体" w:hAnsi="楷体"/>
          <w:lang w:eastAsia="zh-CN"/>
        </w:rPr>
        <w:br/>
        <w:t>D. 建立统一欧洲电力市场</w:t>
      </w:r>
      <w:r w:rsidRPr="007E5906">
        <w:rPr>
          <w:rFonts w:ascii="楷体" w:eastAsia="楷体" w:hAnsi="楷体"/>
          <w:lang w:eastAsia="zh-CN"/>
        </w:rPr>
        <w:br/>
        <w:t>【答案】ABC</w:t>
      </w:r>
      <w:r w:rsidRPr="007E5906">
        <w:rPr>
          <w:rFonts w:ascii="楷体" w:eastAsia="楷体" w:hAnsi="楷体"/>
          <w:lang w:eastAsia="zh-CN"/>
        </w:rPr>
        <w:br/>
        <w:t xml:space="preserve"> 18. ( )是欧盟电网管理代码的欧盟市场稠合的设置标准</w:t>
      </w:r>
      <w:r w:rsidRPr="007E5906">
        <w:rPr>
          <w:rFonts w:ascii="楷体" w:eastAsia="楷体" w:hAnsi="楷体"/>
          <w:lang w:eastAsia="zh-CN"/>
        </w:rPr>
        <w:br/>
      </w:r>
      <w:r w:rsidRPr="007E5906">
        <w:rPr>
          <w:rFonts w:ascii="楷体" w:eastAsia="楷体" w:hAnsi="楷体"/>
          <w:lang w:eastAsia="zh-CN"/>
        </w:rPr>
        <w:br/>
        <w:t>A.  《电网容量分配和阻塞管理导则》 (CACM法规)</w:t>
      </w:r>
      <w:r w:rsidRPr="007E5906">
        <w:rPr>
          <w:rFonts w:ascii="楷体" w:eastAsia="楷体" w:hAnsi="楷体"/>
          <w:lang w:eastAsia="zh-CN"/>
        </w:rPr>
        <w:br/>
      </w:r>
      <w:r w:rsidRPr="007E5906">
        <w:rPr>
          <w:rFonts w:ascii="楷体" w:eastAsia="楷体" w:hAnsi="楷体"/>
          <w:lang w:eastAsia="zh-CN"/>
        </w:rPr>
        <w:br/>
        <w:t>B. 北欧电力交易所(NrdPl)标准</w:t>
      </w:r>
      <w:r w:rsidRPr="007E5906">
        <w:rPr>
          <w:rFonts w:ascii="楷体" w:eastAsia="楷体" w:hAnsi="楷体"/>
          <w:lang w:eastAsia="zh-CN"/>
        </w:rPr>
        <w:br/>
      </w:r>
      <w:r w:rsidRPr="007E5906">
        <w:rPr>
          <w:rFonts w:ascii="楷体" w:eastAsia="楷体" w:hAnsi="楷体"/>
          <w:lang w:eastAsia="zh-CN"/>
        </w:rPr>
        <w:br/>
        <w:t>C. 欧洲批发能源市场的完整性和透明度法规REMIT</w:t>
      </w:r>
      <w:r w:rsidRPr="007E5906">
        <w:rPr>
          <w:rFonts w:ascii="楷体" w:eastAsia="楷体" w:hAnsi="楷体"/>
          <w:lang w:eastAsia="zh-CN"/>
        </w:rPr>
        <w:br/>
      </w:r>
      <w:r w:rsidRPr="007E5906">
        <w:rPr>
          <w:rFonts w:ascii="楷体" w:eastAsia="楷体" w:hAnsi="楷体"/>
          <w:lang w:eastAsia="zh-CN"/>
        </w:rPr>
        <w:br/>
        <w:t>D. 国家监管机构(NGA)法规</w:t>
      </w:r>
      <w:r w:rsidRPr="007E5906">
        <w:rPr>
          <w:rFonts w:ascii="楷体" w:eastAsia="楷体" w:hAnsi="楷体"/>
          <w:lang w:eastAsia="zh-CN"/>
        </w:rPr>
        <w:br/>
        <w:t>【答案】A</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19.北欧电力市场的主要市场特征包括(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市场流动性 </w:t>
      </w:r>
      <w:r w:rsidRPr="007E5906">
        <w:rPr>
          <w:rFonts w:ascii="楷体" w:eastAsia="楷体" w:hAnsi="楷体"/>
          <w:lang w:eastAsia="zh-CN"/>
        </w:rPr>
        <w:br/>
        <w:t>B. 组合招标,自行调度</w:t>
      </w:r>
      <w:r w:rsidRPr="007E5906">
        <w:rPr>
          <w:rFonts w:ascii="楷体" w:eastAsia="楷体" w:hAnsi="楷体"/>
          <w:lang w:eastAsia="zh-CN"/>
        </w:rPr>
        <w:br/>
        <w:t xml:space="preserve">c.市场区域间可用传输容量的隐性拈卖 </w:t>
      </w:r>
      <w:r w:rsidRPr="007E5906">
        <w:rPr>
          <w:rFonts w:ascii="楷体" w:eastAsia="楷体" w:hAnsi="楷体"/>
          <w:lang w:eastAsia="zh-CN"/>
        </w:rPr>
        <w:br/>
        <w:t>D. 价格透明度</w:t>
      </w:r>
      <w:r w:rsidRPr="007E5906">
        <w:rPr>
          <w:rFonts w:ascii="楷体" w:eastAsia="楷体" w:hAnsi="楷体"/>
          <w:lang w:eastAsia="zh-CN"/>
        </w:rPr>
        <w:br/>
        <w:t>【答案】ABCD</w:t>
      </w:r>
      <w:r w:rsidRPr="007E5906">
        <w:rPr>
          <w:rFonts w:ascii="楷体" w:eastAsia="楷体" w:hAnsi="楷体"/>
          <w:lang w:eastAsia="zh-CN"/>
        </w:rPr>
        <w:br/>
        <w:t>20.社会福利为生产者剩余和消费者剩余之(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和 </w:t>
      </w:r>
      <w:r w:rsidRPr="007E5906">
        <w:rPr>
          <w:rFonts w:ascii="楷体" w:eastAsia="楷体" w:hAnsi="楷体"/>
          <w:lang w:eastAsia="zh-CN"/>
        </w:rPr>
        <w:br/>
        <w:t xml:space="preserve">B. 差 c.积 </w:t>
      </w:r>
      <w:r w:rsidRPr="007E5906">
        <w:rPr>
          <w:rFonts w:ascii="楷体" w:eastAsia="楷体" w:hAnsi="楷体"/>
          <w:lang w:eastAsia="zh-CN"/>
        </w:rPr>
        <w:br/>
      </w:r>
      <w:r w:rsidRPr="007E5906">
        <w:rPr>
          <w:rFonts w:ascii="楷体" w:eastAsia="楷体" w:hAnsi="楷体"/>
          <w:lang w:eastAsia="zh-CN"/>
        </w:rPr>
        <w:lastRenderedPageBreak/>
        <w:t>D. 商</w:t>
      </w:r>
      <w:r w:rsidRPr="007E5906">
        <w:rPr>
          <w:rFonts w:ascii="楷体" w:eastAsia="楷体" w:hAnsi="楷体"/>
          <w:lang w:eastAsia="zh-CN"/>
        </w:rPr>
        <w:br/>
        <w:t>【答案】A</w:t>
      </w:r>
      <w:r w:rsidRPr="007E5906">
        <w:rPr>
          <w:rFonts w:ascii="楷体" w:eastAsia="楷体" w:hAnsi="楷体"/>
          <w:lang w:eastAsia="zh-CN"/>
        </w:rPr>
        <w:br/>
        <w:t>21.影响价格弹性的因素包括(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A. 商品的可替代性</w:t>
      </w:r>
      <w:r w:rsidRPr="007E5906">
        <w:rPr>
          <w:rFonts w:ascii="楷体" w:eastAsia="楷体" w:hAnsi="楷体"/>
          <w:lang w:eastAsia="zh-CN"/>
        </w:rPr>
        <w:br/>
      </w:r>
      <w:r w:rsidRPr="007E5906">
        <w:rPr>
          <w:rFonts w:ascii="楷体" w:eastAsia="楷体" w:hAnsi="楷体"/>
          <w:lang w:eastAsia="zh-CN"/>
        </w:rPr>
        <w:br/>
        <w:t>B. 商品用途的广泛性</w:t>
      </w:r>
      <w:r w:rsidRPr="007E5906">
        <w:rPr>
          <w:rFonts w:ascii="楷体" w:eastAsia="楷体" w:hAnsi="楷体"/>
          <w:lang w:eastAsia="zh-CN"/>
        </w:rPr>
        <w:br/>
        <w:t>c.对消费者的重要程度</w:t>
      </w:r>
      <w:r w:rsidRPr="007E5906">
        <w:rPr>
          <w:rFonts w:ascii="楷体" w:eastAsia="楷体" w:hAnsi="楷体"/>
          <w:lang w:eastAsia="zh-CN"/>
        </w:rPr>
        <w:br/>
      </w:r>
      <w:r w:rsidRPr="007E5906">
        <w:rPr>
          <w:rFonts w:ascii="楷体" w:eastAsia="楷体" w:hAnsi="楷体"/>
          <w:lang w:eastAsia="zh-CN"/>
        </w:rPr>
        <w:br/>
        <w:t>D. 商品的消费支出在消费者预算总支出中所占的比重</w:t>
      </w:r>
      <w:r w:rsidRPr="007E5906">
        <w:rPr>
          <w:rFonts w:ascii="楷体" w:eastAsia="楷体" w:hAnsi="楷体"/>
          <w:lang w:eastAsia="zh-CN"/>
        </w:rPr>
        <w:br/>
        <w:t>【答案】ABCD</w:t>
      </w:r>
      <w:r w:rsidRPr="007E5906">
        <w:rPr>
          <w:rFonts w:ascii="楷体" w:eastAsia="楷体" w:hAnsi="楷体"/>
          <w:lang w:eastAsia="zh-CN"/>
        </w:rPr>
        <w:br/>
        <w:t>22.需求弹性为( ),说明市场富于弹性</w:t>
      </w:r>
      <w:r w:rsidRPr="007E5906">
        <w:rPr>
          <w:rFonts w:ascii="楷体" w:eastAsia="楷体" w:hAnsi="楷体"/>
          <w:lang w:eastAsia="zh-CN"/>
        </w:rPr>
        <w:br/>
      </w:r>
      <w:r w:rsidRPr="007E5906">
        <w:rPr>
          <w:rFonts w:ascii="楷体" w:eastAsia="楷体" w:hAnsi="楷体"/>
          <w:lang w:eastAsia="zh-CN"/>
        </w:rPr>
        <w:br/>
        <w:t xml:space="preserve">A. 大于等于1 </w:t>
      </w:r>
      <w:r w:rsidRPr="007E5906">
        <w:rPr>
          <w:rFonts w:ascii="楷体" w:eastAsia="楷体" w:hAnsi="楷体"/>
          <w:lang w:eastAsia="zh-CN"/>
        </w:rPr>
        <w:br/>
        <w:t xml:space="preserve">B. 大于1 c.等于1 </w:t>
      </w:r>
      <w:r w:rsidRPr="007E5906">
        <w:rPr>
          <w:rFonts w:ascii="楷体" w:eastAsia="楷体" w:hAnsi="楷体"/>
          <w:lang w:eastAsia="zh-CN"/>
        </w:rPr>
        <w:br/>
        <w:t>D. 小于1</w:t>
      </w:r>
      <w:r w:rsidRPr="007E5906">
        <w:rPr>
          <w:rFonts w:ascii="楷体" w:eastAsia="楷体" w:hAnsi="楷体"/>
          <w:lang w:eastAsia="zh-CN"/>
        </w:rPr>
        <w:br/>
        <w:t>【答案】B</w:t>
      </w:r>
      <w:r w:rsidRPr="007E5906">
        <w:rPr>
          <w:rFonts w:ascii="楷体" w:eastAsia="楷体" w:hAnsi="楷体"/>
          <w:lang w:eastAsia="zh-CN"/>
        </w:rPr>
        <w:br/>
        <w:t>23.垄断市场的三级价格歧视中,一级价格歧视是指( )</w:t>
      </w:r>
      <w:r w:rsidRPr="007E5906">
        <w:rPr>
          <w:rFonts w:ascii="楷体" w:eastAsia="楷体" w:hAnsi="楷体"/>
          <w:lang w:eastAsia="zh-CN"/>
        </w:rPr>
        <w:br/>
      </w:r>
      <w:r w:rsidRPr="007E5906">
        <w:rPr>
          <w:rFonts w:ascii="楷体" w:eastAsia="楷体" w:hAnsi="楷体"/>
          <w:lang w:eastAsia="zh-CN"/>
        </w:rPr>
        <w:br/>
        <w:t>A. 垄断厂商对同一种产晶在不同的市场上/消费群体收取不同的价格</w:t>
      </w:r>
      <w:r w:rsidRPr="007E5906">
        <w:rPr>
          <w:rFonts w:ascii="楷体" w:eastAsia="楷体" w:hAnsi="楷体"/>
          <w:lang w:eastAsia="zh-CN"/>
        </w:rPr>
        <w:br/>
      </w:r>
      <w:r w:rsidRPr="007E5906">
        <w:rPr>
          <w:rFonts w:ascii="楷体" w:eastAsia="楷体" w:hAnsi="楷体"/>
          <w:lang w:eastAsia="zh-CN"/>
        </w:rPr>
        <w:br/>
        <w:t>B. 垄断厂商对同一种产品在不同的市场上/消费群体收取相同的价格</w:t>
      </w:r>
    </w:p>
    <w:p w14:paraId="0E4D203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c.垄断厂商要求对不同的消费数量段规定不同的价格</w:t>
      </w:r>
      <w:r w:rsidRPr="007E5906">
        <w:rPr>
          <w:rFonts w:ascii="楷体" w:eastAsia="楷体" w:hAnsi="楷体"/>
          <w:lang w:eastAsia="zh-CN"/>
        </w:rPr>
        <w:br/>
      </w:r>
      <w:r w:rsidRPr="007E5906">
        <w:rPr>
          <w:rFonts w:ascii="楷体" w:eastAsia="楷体" w:hAnsi="楷体"/>
          <w:lang w:eastAsia="zh-CN"/>
        </w:rPr>
        <w:br/>
        <w:t>D. 垄断厂商对每一单位产品都按消费者所愿意支付的最高价格出售</w:t>
      </w:r>
      <w:r w:rsidRPr="007E5906">
        <w:rPr>
          <w:rFonts w:ascii="楷体" w:eastAsia="楷体" w:hAnsi="楷体"/>
          <w:lang w:eastAsia="zh-CN"/>
        </w:rPr>
        <w:br/>
        <w:t>【答案】D</w:t>
      </w:r>
      <w:r w:rsidRPr="007E5906">
        <w:rPr>
          <w:rFonts w:ascii="楷体" w:eastAsia="楷体" w:hAnsi="楷体"/>
          <w:lang w:eastAsia="zh-CN"/>
        </w:rPr>
        <w:br/>
        <w:t xml:space="preserve"> 24.不同市场的经济效益由高到低排序为( )</w:t>
      </w:r>
      <w:r w:rsidRPr="007E5906">
        <w:rPr>
          <w:rFonts w:ascii="楷体" w:eastAsia="楷体" w:hAnsi="楷体"/>
          <w:lang w:eastAsia="zh-CN"/>
        </w:rPr>
        <w:br/>
      </w:r>
      <w:r w:rsidRPr="007E5906">
        <w:rPr>
          <w:rFonts w:ascii="楷体" w:eastAsia="楷体" w:hAnsi="楷体"/>
          <w:lang w:eastAsia="zh-CN"/>
        </w:rPr>
        <w:br/>
        <w:t xml:space="preserve">A. 完全竟争&gt;寡头&gt;垄断竟争&gt;垄断 </w:t>
      </w:r>
      <w:r w:rsidRPr="007E5906">
        <w:rPr>
          <w:rFonts w:ascii="楷体" w:eastAsia="楷体" w:hAnsi="楷体"/>
          <w:lang w:eastAsia="zh-CN"/>
        </w:rPr>
        <w:br/>
        <w:t>B. 完全竞争&gt;垄断&gt;垄断竟争&gt;寡头</w:t>
      </w:r>
      <w:r w:rsidRPr="007E5906">
        <w:rPr>
          <w:rFonts w:ascii="楷体" w:eastAsia="楷体" w:hAnsi="楷体"/>
          <w:lang w:eastAsia="zh-CN"/>
        </w:rPr>
        <w:br/>
      </w:r>
      <w:r w:rsidRPr="007E5906">
        <w:rPr>
          <w:rFonts w:ascii="楷体" w:eastAsia="楷体" w:hAnsi="楷体"/>
          <w:lang w:eastAsia="zh-CN"/>
        </w:rPr>
        <w:br/>
        <w:t xml:space="preserve">C. 完全竟争&gt;垄断竞争&gt;寡头&gt;垄断 </w:t>
      </w:r>
      <w:r w:rsidRPr="007E5906">
        <w:rPr>
          <w:rFonts w:ascii="楷体" w:eastAsia="楷体" w:hAnsi="楷体"/>
          <w:lang w:eastAsia="zh-CN"/>
        </w:rPr>
        <w:br/>
        <w:t>D. 寡头&gt;垄断竟争&gt;垄断&gt;完全竞争</w:t>
      </w:r>
      <w:r w:rsidRPr="007E5906">
        <w:rPr>
          <w:rFonts w:ascii="楷体" w:eastAsia="楷体" w:hAnsi="楷体"/>
          <w:lang w:eastAsia="zh-CN"/>
        </w:rPr>
        <w:br/>
        <w:t>【答案】C</w:t>
      </w:r>
      <w:r w:rsidRPr="007E5906">
        <w:rPr>
          <w:rFonts w:ascii="楷体" w:eastAsia="楷体" w:hAnsi="楷体"/>
          <w:lang w:eastAsia="zh-CN"/>
        </w:rPr>
        <w:br/>
        <w:t xml:space="preserve"> 25.与完全竟争市场相比,垄断市场通常将引起( )</w:t>
      </w:r>
      <w:r w:rsidRPr="007E5906">
        <w:rPr>
          <w:rFonts w:ascii="楷体" w:eastAsia="楷体" w:hAnsi="楷体"/>
          <w:lang w:eastAsia="zh-CN"/>
        </w:rPr>
        <w:br/>
      </w:r>
      <w:r w:rsidRPr="007E5906">
        <w:rPr>
          <w:rFonts w:ascii="楷体" w:eastAsia="楷体" w:hAnsi="楷体"/>
          <w:lang w:eastAsia="zh-CN"/>
        </w:rPr>
        <w:br/>
        <w:t xml:space="preserve">A. 高价格和高产量 </w:t>
      </w:r>
      <w:r w:rsidRPr="007E5906">
        <w:rPr>
          <w:rFonts w:ascii="楷体" w:eastAsia="楷体" w:hAnsi="楷体"/>
          <w:lang w:eastAsia="zh-CN"/>
        </w:rPr>
        <w:br/>
        <w:t xml:space="preserve">B. 高价格和低产量 </w:t>
      </w:r>
      <w:r w:rsidRPr="007E5906">
        <w:rPr>
          <w:rFonts w:ascii="楷体" w:eastAsia="楷体" w:hAnsi="楷体"/>
          <w:lang w:eastAsia="zh-CN"/>
        </w:rPr>
        <w:br/>
      </w:r>
      <w:r w:rsidRPr="007E5906">
        <w:rPr>
          <w:rFonts w:ascii="楷体" w:eastAsia="楷体" w:hAnsi="楷体"/>
          <w:lang w:eastAsia="zh-CN"/>
        </w:rPr>
        <w:lastRenderedPageBreak/>
        <w:t xml:space="preserve">C. 低价格和低产量 </w:t>
      </w:r>
      <w:r w:rsidRPr="007E5906">
        <w:rPr>
          <w:rFonts w:ascii="楷体" w:eastAsia="楷体" w:hAnsi="楷体"/>
          <w:lang w:eastAsia="zh-CN"/>
        </w:rPr>
        <w:br/>
        <w:t>D. 低价格和高产量</w:t>
      </w:r>
      <w:r w:rsidRPr="007E5906">
        <w:rPr>
          <w:rFonts w:ascii="楷体" w:eastAsia="楷体" w:hAnsi="楷体"/>
          <w:lang w:eastAsia="zh-CN"/>
        </w:rPr>
        <w:br/>
        <w:t>【答案】B</w:t>
      </w:r>
      <w:r w:rsidRPr="007E5906">
        <w:rPr>
          <w:rFonts w:ascii="楷体" w:eastAsia="楷体" w:hAnsi="楷体"/>
          <w:lang w:eastAsia="zh-CN"/>
        </w:rPr>
        <w:br/>
        <w:t>0 26.形成完全垄断的原因是( )</w:t>
      </w:r>
      <w:r w:rsidRPr="007E5906">
        <w:rPr>
          <w:rFonts w:ascii="楷体" w:eastAsia="楷体" w:hAnsi="楷体"/>
          <w:lang w:eastAsia="zh-CN"/>
        </w:rPr>
        <w:br/>
      </w:r>
      <w:r w:rsidRPr="007E5906">
        <w:rPr>
          <w:rFonts w:ascii="楷体" w:eastAsia="楷体" w:hAnsi="楷体"/>
          <w:lang w:eastAsia="zh-CN"/>
        </w:rPr>
        <w:br/>
        <w:t xml:space="preserve">A. 政府的特许经营 </w:t>
      </w:r>
      <w:r w:rsidRPr="007E5906">
        <w:rPr>
          <w:rFonts w:ascii="楷体" w:eastAsia="楷体" w:hAnsi="楷体"/>
          <w:lang w:eastAsia="zh-CN"/>
        </w:rPr>
        <w:br/>
        <w:t>B. 专利权独家垄断</w:t>
      </w:r>
      <w:r w:rsidRPr="007E5906">
        <w:rPr>
          <w:rFonts w:ascii="楷体" w:eastAsia="楷体" w:hAnsi="楷体"/>
          <w:lang w:eastAsia="zh-CN"/>
        </w:rPr>
        <w:br/>
      </w:r>
      <w:r w:rsidRPr="007E5906">
        <w:rPr>
          <w:rFonts w:ascii="楷体" w:eastAsia="楷体" w:hAnsi="楷体"/>
          <w:lang w:eastAsia="zh-CN"/>
        </w:rPr>
        <w:br/>
        <w:t xml:space="preserve">C. 固定资产投资规模过大 </w:t>
      </w:r>
      <w:r w:rsidRPr="007E5906">
        <w:rPr>
          <w:rFonts w:ascii="楷体" w:eastAsia="楷体" w:hAnsi="楷体"/>
          <w:lang w:eastAsia="zh-CN"/>
        </w:rPr>
        <w:br/>
        <w:t>D. 对行业重要资源的垄断占有</w:t>
      </w:r>
      <w:r w:rsidRPr="007E5906">
        <w:rPr>
          <w:rFonts w:ascii="楷体" w:eastAsia="楷体" w:hAnsi="楷体"/>
          <w:lang w:eastAsia="zh-CN"/>
        </w:rPr>
        <w:br/>
        <w:t>E.限制新企业进入该行业市场</w:t>
      </w:r>
      <w:r w:rsidRPr="007E5906">
        <w:rPr>
          <w:rFonts w:ascii="楷体" w:eastAsia="楷体" w:hAnsi="楷体"/>
          <w:lang w:eastAsia="zh-CN"/>
        </w:rPr>
        <w:br/>
        <w:t>【答案】ABCDE</w:t>
      </w:r>
      <w:r w:rsidRPr="007E5906">
        <w:rPr>
          <w:rFonts w:ascii="楷体" w:eastAsia="楷体" w:hAnsi="楷体"/>
          <w:lang w:eastAsia="zh-CN"/>
        </w:rPr>
        <w:br/>
        <w:t xml:space="preserve"> 27.下列不属于垄断竟争市场特征的是( )</w:t>
      </w:r>
      <w:r w:rsidRPr="007E5906">
        <w:rPr>
          <w:rFonts w:ascii="楷体" w:eastAsia="楷体" w:hAnsi="楷体"/>
          <w:lang w:eastAsia="zh-CN"/>
        </w:rPr>
        <w:br/>
      </w:r>
      <w:r w:rsidRPr="007E5906">
        <w:rPr>
          <w:rFonts w:ascii="楷体" w:eastAsia="楷体" w:hAnsi="楷体"/>
          <w:lang w:eastAsia="zh-CN"/>
        </w:rPr>
        <w:br/>
        <w:t>A. 企业生产有差别的同种产品,产品彼此之间都是非常接近的替代品</w:t>
      </w:r>
      <w:r w:rsidRPr="007E5906">
        <w:rPr>
          <w:rFonts w:ascii="楷体" w:eastAsia="楷体" w:hAnsi="楷体"/>
          <w:lang w:eastAsia="zh-CN"/>
        </w:rPr>
        <w:br/>
      </w:r>
      <w:r w:rsidRPr="007E5906">
        <w:rPr>
          <w:rFonts w:ascii="楷体" w:eastAsia="楷体" w:hAnsi="楷体"/>
          <w:lang w:eastAsia="zh-CN"/>
        </w:rPr>
        <w:br/>
        <w:t>B. 生产同种产品的企业数量非常多</w:t>
      </w:r>
      <w:r w:rsidRPr="007E5906">
        <w:rPr>
          <w:rFonts w:ascii="楷体" w:eastAsia="楷体" w:hAnsi="楷体"/>
          <w:lang w:eastAsia="zh-CN"/>
        </w:rPr>
        <w:br/>
        <w:t>c.企业的生产规模较小,进入和退出市场比较容易</w:t>
      </w:r>
      <w:r w:rsidRPr="007E5906">
        <w:rPr>
          <w:rFonts w:ascii="楷体" w:eastAsia="楷体" w:hAnsi="楷体"/>
          <w:lang w:eastAsia="zh-CN"/>
        </w:rPr>
        <w:br/>
      </w:r>
      <w:r w:rsidRPr="007E5906">
        <w:rPr>
          <w:rFonts w:ascii="楷体" w:eastAsia="楷体" w:hAnsi="楷体"/>
          <w:lang w:eastAsia="zh-CN"/>
        </w:rPr>
        <w:br/>
        <w:t>D. 市场内从事交易活动的参与者可以完整地掌握市场信息</w:t>
      </w:r>
      <w:r w:rsidRPr="007E5906">
        <w:rPr>
          <w:rFonts w:ascii="楷体" w:eastAsia="楷体" w:hAnsi="楷体"/>
          <w:lang w:eastAsia="zh-CN"/>
        </w:rPr>
        <w:br/>
        <w:t>【答案】D</w:t>
      </w:r>
      <w:r w:rsidRPr="007E5906">
        <w:rPr>
          <w:rFonts w:ascii="楷体" w:eastAsia="楷体" w:hAnsi="楷体"/>
          <w:lang w:eastAsia="zh-CN"/>
        </w:rPr>
        <w:br/>
        <w:t xml:space="preserve"> 28. ( )电价是指电力生产企业向电网经营企业输送电能的结算价格</w:t>
      </w:r>
      <w:r w:rsidRPr="007E5906">
        <w:rPr>
          <w:rFonts w:ascii="楷体" w:eastAsia="楷体" w:hAnsi="楷体"/>
          <w:lang w:eastAsia="zh-CN"/>
        </w:rPr>
        <w:br/>
      </w:r>
      <w:r w:rsidRPr="007E5906">
        <w:rPr>
          <w:rFonts w:ascii="楷体" w:eastAsia="楷体" w:hAnsi="楷体"/>
          <w:lang w:eastAsia="zh-CN"/>
        </w:rPr>
        <w:br/>
        <w:t xml:space="preserve">A. 输配 </w:t>
      </w:r>
      <w:r w:rsidRPr="007E5906">
        <w:rPr>
          <w:rFonts w:ascii="楷体" w:eastAsia="楷体" w:hAnsi="楷体"/>
          <w:lang w:eastAsia="zh-CN"/>
        </w:rPr>
        <w:br/>
        <w:t xml:space="preserve">B. 上网 </w:t>
      </w:r>
      <w:r w:rsidRPr="007E5906">
        <w:rPr>
          <w:rFonts w:ascii="楷体" w:eastAsia="楷体" w:hAnsi="楷体"/>
          <w:lang w:eastAsia="zh-CN"/>
        </w:rPr>
        <w:br/>
        <w:t xml:space="preserve">C. 销售 </w:t>
      </w:r>
      <w:r w:rsidRPr="007E5906">
        <w:rPr>
          <w:rFonts w:ascii="楷体" w:eastAsia="楷体" w:hAnsi="楷体"/>
          <w:lang w:eastAsia="zh-CN"/>
        </w:rPr>
        <w:br/>
        <w:t>D. 峰谷</w:t>
      </w:r>
      <w:r w:rsidRPr="007E5906">
        <w:rPr>
          <w:rFonts w:ascii="楷体" w:eastAsia="楷体" w:hAnsi="楷体"/>
          <w:lang w:eastAsia="zh-CN"/>
        </w:rPr>
        <w:br/>
        <w:t>【答案】B</w:t>
      </w:r>
      <w:r w:rsidRPr="007E5906">
        <w:rPr>
          <w:rFonts w:ascii="楷体" w:eastAsia="楷体" w:hAnsi="楷体"/>
          <w:lang w:eastAsia="zh-CN"/>
        </w:rPr>
        <w:br/>
        <w:t>29. ( )是根据生产单位产晶的产量或产值所需耗用的电量、预测期生产的产品产</w:t>
      </w:r>
      <w:r w:rsidRPr="007E5906">
        <w:rPr>
          <w:rFonts w:ascii="楷体" w:eastAsia="楷体" w:hAnsi="楷体"/>
          <w:lang w:eastAsia="zh-CN"/>
        </w:rPr>
        <w:br/>
        <w:t>量或产值来测算预测期用电量的方法</w:t>
      </w:r>
      <w:r w:rsidRPr="007E5906">
        <w:rPr>
          <w:rFonts w:ascii="楷体" w:eastAsia="楷体" w:hAnsi="楷体"/>
          <w:lang w:eastAsia="zh-CN"/>
        </w:rPr>
        <w:br/>
      </w:r>
      <w:r w:rsidRPr="007E5906">
        <w:rPr>
          <w:rFonts w:ascii="楷体" w:eastAsia="楷体" w:hAnsi="楷体"/>
          <w:lang w:eastAsia="zh-CN"/>
        </w:rPr>
        <w:br/>
        <w:t xml:space="preserve">A. 电力弹性系数法 </w:t>
      </w:r>
      <w:r w:rsidRPr="007E5906">
        <w:rPr>
          <w:rFonts w:ascii="楷体" w:eastAsia="楷体" w:hAnsi="楷体"/>
          <w:lang w:eastAsia="zh-CN"/>
        </w:rPr>
        <w:br/>
        <w:t xml:space="preserve">B. 回归分析法 </w:t>
      </w:r>
      <w:r w:rsidRPr="007E5906">
        <w:rPr>
          <w:rFonts w:ascii="楷体" w:eastAsia="楷体" w:hAnsi="楷体"/>
          <w:lang w:eastAsia="zh-CN"/>
        </w:rPr>
        <w:br/>
        <w:t xml:space="preserve">C. 单耗法 </w:t>
      </w:r>
      <w:r w:rsidRPr="007E5906">
        <w:rPr>
          <w:rFonts w:ascii="楷体" w:eastAsia="楷体" w:hAnsi="楷体"/>
          <w:lang w:eastAsia="zh-CN"/>
        </w:rPr>
        <w:br/>
        <w:t>D. 时间序列法</w:t>
      </w:r>
      <w:r w:rsidRPr="007E5906">
        <w:rPr>
          <w:rFonts w:ascii="楷体" w:eastAsia="楷体" w:hAnsi="楷体"/>
          <w:lang w:eastAsia="zh-CN"/>
        </w:rPr>
        <w:br/>
        <w:t>【答案】C</w:t>
      </w:r>
      <w:r w:rsidRPr="007E5906">
        <w:rPr>
          <w:rFonts w:ascii="楷体" w:eastAsia="楷体" w:hAnsi="楷体"/>
          <w:lang w:eastAsia="zh-CN"/>
        </w:rPr>
        <w:br/>
        <w:t>30.下列可以作为大宗商品进行交易的有( )</w:t>
      </w:r>
      <w:r w:rsidRPr="007E5906">
        <w:rPr>
          <w:rFonts w:ascii="楷体" w:eastAsia="楷体" w:hAnsi="楷体"/>
          <w:lang w:eastAsia="zh-CN"/>
        </w:rPr>
        <w:br/>
      </w:r>
      <w:r w:rsidRPr="007E5906">
        <w:rPr>
          <w:rFonts w:ascii="楷体" w:eastAsia="楷体" w:hAnsi="楷体"/>
          <w:lang w:eastAsia="zh-CN"/>
        </w:rPr>
        <w:br/>
        <w:t xml:space="preserve">A. 金属 </w:t>
      </w:r>
      <w:r w:rsidRPr="007E5906">
        <w:rPr>
          <w:rFonts w:ascii="楷体" w:eastAsia="楷体" w:hAnsi="楷体"/>
          <w:lang w:eastAsia="zh-CN"/>
        </w:rPr>
        <w:br/>
      </w:r>
      <w:r w:rsidRPr="007E5906">
        <w:rPr>
          <w:rFonts w:ascii="楷体" w:eastAsia="楷体" w:hAnsi="楷体"/>
          <w:lang w:eastAsia="zh-CN"/>
        </w:rPr>
        <w:lastRenderedPageBreak/>
        <w:t xml:space="preserve">B. 稻谷、小麦 </w:t>
      </w:r>
      <w:r w:rsidRPr="007E5906">
        <w:rPr>
          <w:rFonts w:ascii="楷体" w:eastAsia="楷体" w:hAnsi="楷体"/>
          <w:lang w:eastAsia="zh-CN"/>
        </w:rPr>
        <w:br/>
        <w:t xml:space="preserve">C. 天然气、石油 </w:t>
      </w:r>
      <w:r w:rsidRPr="007E5906">
        <w:rPr>
          <w:rFonts w:ascii="楷体" w:eastAsia="楷体" w:hAnsi="楷体"/>
          <w:lang w:eastAsia="zh-CN"/>
        </w:rPr>
        <w:br/>
        <w:t>D. 电力</w:t>
      </w:r>
      <w:r w:rsidRPr="007E5906">
        <w:rPr>
          <w:rFonts w:ascii="楷体" w:eastAsia="楷体" w:hAnsi="楷体"/>
          <w:lang w:eastAsia="zh-CN"/>
        </w:rPr>
        <w:br/>
        <w:t>【答案】ABCD</w:t>
      </w:r>
      <w:r w:rsidRPr="007E5906">
        <w:rPr>
          <w:rFonts w:ascii="楷体" w:eastAsia="楷体" w:hAnsi="楷体"/>
          <w:lang w:eastAsia="zh-CN"/>
        </w:rPr>
        <w:br/>
        <w:t>31.以下属于电力金融市场的是( )0</w:t>
      </w:r>
      <w:r w:rsidRPr="007E5906">
        <w:rPr>
          <w:rFonts w:ascii="楷体" w:eastAsia="楷体" w:hAnsi="楷体"/>
          <w:lang w:eastAsia="zh-CN"/>
        </w:rPr>
        <w:br/>
        <w:t>4</w:t>
      </w:r>
    </w:p>
    <w:p w14:paraId="3FDA1D0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r>
      <w:r w:rsidRPr="007E5906">
        <w:rPr>
          <w:rFonts w:ascii="楷体" w:eastAsia="楷体" w:hAnsi="楷体"/>
          <w:lang w:eastAsia="zh-CN"/>
        </w:rPr>
        <w:br/>
        <w:t xml:space="preserve">A. 电力期货 </w:t>
      </w:r>
      <w:r w:rsidRPr="007E5906">
        <w:rPr>
          <w:rFonts w:ascii="楷体" w:eastAsia="楷体" w:hAnsi="楷体"/>
          <w:lang w:eastAsia="zh-CN"/>
        </w:rPr>
        <w:br/>
        <w:t xml:space="preserve">B. 电力期权 </w:t>
      </w:r>
      <w:r w:rsidRPr="007E5906">
        <w:rPr>
          <w:rFonts w:ascii="楷体" w:eastAsia="楷体" w:hAnsi="楷体"/>
          <w:lang w:eastAsia="zh-CN"/>
        </w:rPr>
        <w:br/>
        <w:t xml:space="preserve">C. 金融输电权 </w:t>
      </w:r>
      <w:r w:rsidRPr="007E5906">
        <w:rPr>
          <w:rFonts w:ascii="楷体" w:eastAsia="楷体" w:hAnsi="楷体"/>
          <w:lang w:eastAsia="zh-CN"/>
        </w:rPr>
        <w:br/>
        <w:t>D. 现货交易</w:t>
      </w:r>
      <w:r w:rsidRPr="007E5906">
        <w:rPr>
          <w:rFonts w:ascii="楷体" w:eastAsia="楷体" w:hAnsi="楷体"/>
          <w:lang w:eastAsia="zh-CN"/>
        </w:rPr>
        <w:br/>
        <w:t>【答案】ABc</w:t>
      </w:r>
      <w:r w:rsidRPr="007E5906">
        <w:rPr>
          <w:rFonts w:ascii="楷体" w:eastAsia="楷体" w:hAnsi="楷体"/>
          <w:lang w:eastAsia="zh-CN"/>
        </w:rPr>
        <w:br/>
        <w:t xml:space="preserve"> 32.根据预测发电报价曲线和系统负荷的预测值求解市场均衡点,进而导出电价的预测</w:t>
      </w:r>
      <w:r w:rsidRPr="007E5906">
        <w:rPr>
          <w:rFonts w:ascii="楷体" w:eastAsia="楷体" w:hAnsi="楷体"/>
          <w:lang w:eastAsia="zh-CN"/>
        </w:rPr>
        <w:br/>
        <w:t>值。这种预测电价的方法是(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市场均衡分析法 </w:t>
      </w:r>
      <w:r w:rsidRPr="007E5906">
        <w:rPr>
          <w:rFonts w:ascii="楷体" w:eastAsia="楷体" w:hAnsi="楷体"/>
          <w:lang w:eastAsia="zh-CN"/>
        </w:rPr>
        <w:br/>
        <w:t xml:space="preserve">B. 神经网络法 </w:t>
      </w:r>
      <w:r w:rsidRPr="007E5906">
        <w:rPr>
          <w:rFonts w:ascii="楷体" w:eastAsia="楷体" w:hAnsi="楷体"/>
          <w:lang w:eastAsia="zh-CN"/>
        </w:rPr>
        <w:br/>
        <w:t xml:space="preserve">C. 模糊建模法 </w:t>
      </w:r>
      <w:r w:rsidRPr="007E5906">
        <w:rPr>
          <w:rFonts w:ascii="楷体" w:eastAsia="楷体" w:hAnsi="楷体"/>
          <w:lang w:eastAsia="zh-CN"/>
        </w:rPr>
        <w:br/>
        <w:t>D. 运行仿真法</w:t>
      </w:r>
      <w:r w:rsidRPr="007E5906">
        <w:rPr>
          <w:rFonts w:ascii="楷体" w:eastAsia="楷体" w:hAnsi="楷体"/>
          <w:lang w:eastAsia="zh-CN"/>
        </w:rPr>
        <w:br/>
        <w:t>【答案】A</w:t>
      </w:r>
      <w:r w:rsidRPr="007E5906">
        <w:rPr>
          <w:rFonts w:ascii="楷体" w:eastAsia="楷体" w:hAnsi="楷体"/>
          <w:lang w:eastAsia="zh-CN"/>
        </w:rPr>
        <w:br/>
        <w:t xml:space="preserve"> 33.边际成本是指( )</w:t>
      </w:r>
      <w:r w:rsidRPr="007E5906">
        <w:rPr>
          <w:rFonts w:ascii="楷体" w:eastAsia="楷体" w:hAnsi="楷体"/>
          <w:lang w:eastAsia="zh-CN"/>
        </w:rPr>
        <w:br/>
      </w:r>
      <w:r w:rsidRPr="007E5906">
        <w:rPr>
          <w:rFonts w:ascii="楷体" w:eastAsia="楷体" w:hAnsi="楷体"/>
          <w:lang w:eastAsia="zh-CN"/>
        </w:rPr>
        <w:br/>
        <w:t>A. 企业多生产一单位产量引起的总成本的变动</w:t>
      </w:r>
      <w:r w:rsidRPr="007E5906">
        <w:rPr>
          <w:rFonts w:ascii="楷体" w:eastAsia="楷体" w:hAnsi="楷体"/>
          <w:lang w:eastAsia="zh-CN"/>
        </w:rPr>
        <w:br/>
      </w:r>
      <w:r w:rsidRPr="007E5906">
        <w:rPr>
          <w:rFonts w:ascii="楷体" w:eastAsia="楷体" w:hAnsi="楷体"/>
          <w:lang w:eastAsia="zh-CN"/>
        </w:rPr>
        <w:br/>
        <w:t>B. 企业增加单位产晶销售所获得的总收入增量</w:t>
      </w:r>
      <w:r w:rsidRPr="007E5906">
        <w:rPr>
          <w:rFonts w:ascii="楷体" w:eastAsia="楷体" w:hAnsi="楷体"/>
          <w:lang w:eastAsia="zh-CN"/>
        </w:rPr>
        <w:br/>
      </w:r>
      <w:r w:rsidRPr="007E5906">
        <w:rPr>
          <w:rFonts w:ascii="楷体" w:eastAsia="楷体" w:hAnsi="楷体"/>
          <w:lang w:eastAsia="zh-CN"/>
        </w:rPr>
        <w:br/>
        <w:t>C. 企业在短期内平均每生产一单位产晶所消耗的全部成本</w:t>
      </w:r>
      <w:r w:rsidRPr="007E5906">
        <w:rPr>
          <w:rFonts w:ascii="楷体" w:eastAsia="楷体" w:hAnsi="楷体"/>
          <w:lang w:eastAsia="zh-CN"/>
        </w:rPr>
        <w:br/>
      </w:r>
      <w:r w:rsidRPr="007E5906">
        <w:rPr>
          <w:rFonts w:ascii="楷体" w:eastAsia="楷体" w:hAnsi="楷体"/>
          <w:lang w:eastAsia="zh-CN"/>
        </w:rPr>
        <w:br/>
        <w:t>D. 企业在短期内平均每生产一单位产晶所消耗的可变成本</w:t>
      </w:r>
      <w:r w:rsidRPr="007E5906">
        <w:rPr>
          <w:rFonts w:ascii="楷体" w:eastAsia="楷体" w:hAnsi="楷体"/>
          <w:lang w:eastAsia="zh-CN"/>
        </w:rPr>
        <w:br/>
        <w:t>【答案】A</w:t>
      </w:r>
      <w:r w:rsidRPr="007E5906">
        <w:rPr>
          <w:rFonts w:ascii="楷体" w:eastAsia="楷体" w:hAnsi="楷体"/>
          <w:lang w:eastAsia="zh-CN"/>
        </w:rPr>
        <w:br/>
        <w:t>O34.上升的电价会激励发电公司投资建设新电厂,发电容量将增加,直至( )的最</w:t>
      </w:r>
      <w:r w:rsidRPr="007E5906">
        <w:rPr>
          <w:rFonts w:ascii="楷体" w:eastAsia="楷体" w:hAnsi="楷体"/>
          <w:lang w:eastAsia="zh-CN"/>
        </w:rPr>
        <w:br/>
        <w:t>佳点为止</w:t>
      </w:r>
      <w:r w:rsidRPr="007E5906">
        <w:rPr>
          <w:rFonts w:ascii="楷体" w:eastAsia="楷体" w:hAnsi="楷体"/>
          <w:lang w:eastAsia="zh-CN"/>
        </w:rPr>
        <w:br/>
      </w:r>
      <w:r w:rsidRPr="007E5906">
        <w:rPr>
          <w:rFonts w:ascii="楷体" w:eastAsia="楷体" w:hAnsi="楷体"/>
          <w:lang w:eastAsia="zh-CN"/>
        </w:rPr>
        <w:br/>
        <w:t xml:space="preserve">A. 电价等于发电短期边际成本 </w:t>
      </w:r>
      <w:r w:rsidRPr="007E5906">
        <w:rPr>
          <w:rFonts w:ascii="楷体" w:eastAsia="楷体" w:hAnsi="楷体"/>
          <w:lang w:eastAsia="zh-CN"/>
        </w:rPr>
        <w:br/>
        <w:t>B. 电价略高于发电短期边际成本</w:t>
      </w:r>
      <w:r w:rsidRPr="007E5906">
        <w:rPr>
          <w:rFonts w:ascii="楷体" w:eastAsia="楷体" w:hAnsi="楷体"/>
          <w:lang w:eastAsia="zh-CN"/>
        </w:rPr>
        <w:br/>
        <w:t xml:space="preserve">c.电价等于发电长期边际成本 </w:t>
      </w:r>
      <w:r w:rsidRPr="007E5906">
        <w:rPr>
          <w:rFonts w:ascii="楷体" w:eastAsia="楷体" w:hAnsi="楷体"/>
          <w:lang w:eastAsia="zh-CN"/>
        </w:rPr>
        <w:br/>
        <w:t>D. 电价略高于发电长期边际成本</w:t>
      </w:r>
      <w:r w:rsidRPr="007E5906">
        <w:rPr>
          <w:rFonts w:ascii="楷体" w:eastAsia="楷体" w:hAnsi="楷体"/>
          <w:lang w:eastAsia="zh-CN"/>
        </w:rPr>
        <w:br/>
      </w:r>
      <w:r w:rsidRPr="007E5906">
        <w:rPr>
          <w:rFonts w:ascii="楷体" w:eastAsia="楷体" w:hAnsi="楷体"/>
          <w:lang w:eastAsia="zh-CN"/>
        </w:rPr>
        <w:lastRenderedPageBreak/>
        <w:t>【答案】c</w:t>
      </w:r>
      <w:r w:rsidRPr="007E5906">
        <w:rPr>
          <w:rFonts w:ascii="楷体" w:eastAsia="楷体" w:hAnsi="楷体"/>
          <w:lang w:eastAsia="zh-CN"/>
        </w:rPr>
        <w:br/>
        <w:t>35.下列关于完全竟争市场的叙述中正确的是( )</w:t>
      </w:r>
      <w:r w:rsidRPr="007E5906">
        <w:rPr>
          <w:rFonts w:ascii="楷体" w:eastAsia="楷体" w:hAnsi="楷体"/>
          <w:lang w:eastAsia="zh-CN"/>
        </w:rPr>
        <w:br/>
      </w:r>
      <w:r w:rsidRPr="007E5906">
        <w:rPr>
          <w:rFonts w:ascii="楷体" w:eastAsia="楷体" w:hAnsi="楷体"/>
          <w:lang w:eastAsia="zh-CN"/>
        </w:rPr>
        <w:br/>
        <w:t>A. 任何一个市场成员所占的市场份额都微不足道</w:t>
      </w:r>
      <w:r w:rsidRPr="007E5906">
        <w:rPr>
          <w:rFonts w:ascii="楷体" w:eastAsia="楷体" w:hAnsi="楷体"/>
          <w:lang w:eastAsia="zh-CN"/>
        </w:rPr>
        <w:br/>
      </w:r>
      <w:r w:rsidRPr="007E5906">
        <w:rPr>
          <w:rFonts w:ascii="楷体" w:eastAsia="楷体" w:hAnsi="楷体"/>
          <w:lang w:eastAsia="zh-CN"/>
        </w:rPr>
        <w:br/>
        <w:t>B. 不同企业的同类产品之间在性能、价格等方面有差异</w:t>
      </w:r>
      <w:r w:rsidRPr="007E5906">
        <w:rPr>
          <w:rFonts w:ascii="楷体" w:eastAsia="楷体" w:hAnsi="楷体"/>
          <w:lang w:eastAsia="zh-CN"/>
        </w:rPr>
        <w:br/>
        <w:t>c.无论企业向市场提供多少数量的商品,平均年收益和边际收益都不随着数量变动而变动</w:t>
      </w:r>
      <w:r w:rsidRPr="007E5906">
        <w:rPr>
          <w:rFonts w:ascii="楷体" w:eastAsia="楷体" w:hAnsi="楷体"/>
          <w:lang w:eastAsia="zh-CN"/>
        </w:rPr>
        <w:br/>
      </w:r>
      <w:r w:rsidRPr="007E5906">
        <w:rPr>
          <w:rFonts w:ascii="楷体" w:eastAsia="楷体" w:hAnsi="楷体"/>
          <w:lang w:eastAsia="zh-CN"/>
        </w:rPr>
        <w:br/>
        <w:t>D. 企业不会在平均成本的最低点上进行生产,市场价格往往高于边际成本,资源得不到最</w:t>
      </w:r>
      <w:r w:rsidRPr="007E5906">
        <w:rPr>
          <w:rFonts w:ascii="楷体" w:eastAsia="楷体" w:hAnsi="楷体"/>
          <w:lang w:eastAsia="zh-CN"/>
        </w:rPr>
        <w:br/>
        <w:t>好的利用</w:t>
      </w:r>
      <w:r w:rsidRPr="007E5906">
        <w:rPr>
          <w:rFonts w:ascii="楷体" w:eastAsia="楷体" w:hAnsi="楷体"/>
          <w:lang w:eastAsia="zh-CN"/>
        </w:rPr>
        <w:br/>
        <w:t>E.生产者与消费者对市场信息都能充分了解</w:t>
      </w:r>
      <w:r w:rsidRPr="007E5906">
        <w:rPr>
          <w:rFonts w:ascii="楷体" w:eastAsia="楷体" w:hAnsi="楷体"/>
          <w:lang w:eastAsia="zh-CN"/>
        </w:rPr>
        <w:br/>
        <w:t>【答案】ACE</w:t>
      </w:r>
      <w:r w:rsidRPr="007E5906">
        <w:rPr>
          <w:rFonts w:ascii="楷体" w:eastAsia="楷体" w:hAnsi="楷体"/>
          <w:lang w:eastAsia="zh-CN"/>
        </w:rPr>
        <w:br/>
        <w:t>036.下面选项中影响电力需求的主要因素包括( )</w:t>
      </w:r>
      <w:r w:rsidRPr="007E5906">
        <w:rPr>
          <w:rFonts w:ascii="楷体" w:eastAsia="楷体" w:hAnsi="楷体"/>
          <w:lang w:eastAsia="zh-CN"/>
        </w:rPr>
        <w:br/>
      </w:r>
      <w:r w:rsidRPr="007E5906">
        <w:rPr>
          <w:rFonts w:ascii="楷体" w:eastAsia="楷体" w:hAnsi="楷体"/>
          <w:lang w:eastAsia="zh-CN"/>
        </w:rPr>
        <w:br/>
        <w:t xml:space="preserve">A. 电价 </w:t>
      </w:r>
      <w:r w:rsidRPr="007E5906">
        <w:rPr>
          <w:rFonts w:ascii="楷体" w:eastAsia="楷体" w:hAnsi="楷体"/>
          <w:lang w:eastAsia="zh-CN"/>
        </w:rPr>
        <w:br/>
        <w:t>B. 电力投资 c.供电电压等级</w:t>
      </w:r>
      <w:r w:rsidRPr="007E5906">
        <w:rPr>
          <w:rFonts w:ascii="楷体" w:eastAsia="楷体" w:hAnsi="楷体"/>
          <w:lang w:eastAsia="zh-CN"/>
        </w:rPr>
        <w:br/>
      </w:r>
      <w:r w:rsidRPr="007E5906">
        <w:rPr>
          <w:rFonts w:ascii="楷体" w:eastAsia="楷体" w:hAnsi="楷体"/>
          <w:lang w:eastAsia="zh-CN"/>
        </w:rPr>
        <w:br/>
        <w:t>D. 替代能源 E.需求侧管理</w:t>
      </w:r>
      <w:r w:rsidRPr="007E5906">
        <w:rPr>
          <w:rFonts w:ascii="楷体" w:eastAsia="楷体" w:hAnsi="楷体"/>
          <w:lang w:eastAsia="zh-CN"/>
        </w:rPr>
        <w:br/>
        <w:t>【答案】ABDE</w:t>
      </w:r>
      <w:r w:rsidRPr="007E5906">
        <w:rPr>
          <w:rFonts w:ascii="楷体" w:eastAsia="楷体" w:hAnsi="楷体"/>
          <w:lang w:eastAsia="zh-CN"/>
        </w:rPr>
        <w:br/>
        <w:t>37.用短期边际成本法进行输电定价,输电成本包括( )</w:t>
      </w:r>
      <w:r w:rsidRPr="007E5906">
        <w:rPr>
          <w:rFonts w:ascii="楷体" w:eastAsia="楷体" w:hAnsi="楷体"/>
          <w:lang w:eastAsia="zh-CN"/>
        </w:rPr>
        <w:br/>
      </w:r>
      <w:r w:rsidRPr="007E5906">
        <w:rPr>
          <w:rFonts w:ascii="楷体" w:eastAsia="楷体" w:hAnsi="楷体"/>
          <w:lang w:eastAsia="zh-CN"/>
        </w:rPr>
        <w:br/>
        <w:t xml:space="preserve">A. 网损 </w:t>
      </w:r>
      <w:r w:rsidRPr="007E5906">
        <w:rPr>
          <w:rFonts w:ascii="楷体" w:eastAsia="楷体" w:hAnsi="楷体"/>
          <w:lang w:eastAsia="zh-CN"/>
        </w:rPr>
        <w:br/>
        <w:t>B. 电网固定资产折旧 c.系统约柬成本</w:t>
      </w:r>
      <w:r w:rsidRPr="007E5906">
        <w:rPr>
          <w:rFonts w:ascii="楷体" w:eastAsia="楷体" w:hAnsi="楷体"/>
          <w:lang w:eastAsia="zh-CN"/>
        </w:rPr>
        <w:br/>
      </w:r>
      <w:r w:rsidRPr="007E5906">
        <w:rPr>
          <w:rFonts w:ascii="楷体" w:eastAsia="楷体" w:hAnsi="楷体"/>
          <w:lang w:eastAsia="zh-CN"/>
        </w:rPr>
        <w:br/>
        <w:t>D. 维护成本 E.系统扩展成本</w:t>
      </w:r>
      <w:r w:rsidRPr="007E5906">
        <w:rPr>
          <w:rFonts w:ascii="楷体" w:eastAsia="楷体" w:hAnsi="楷体"/>
          <w:lang w:eastAsia="zh-CN"/>
        </w:rPr>
        <w:br/>
        <w:t>【答案】AcD</w:t>
      </w:r>
    </w:p>
    <w:p w14:paraId="2D99363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③ 38.金融输电权一般包括的要素是( )</w:t>
      </w:r>
      <w:r w:rsidRPr="007E5906">
        <w:rPr>
          <w:rFonts w:ascii="楷体" w:eastAsia="楷体" w:hAnsi="楷体"/>
          <w:lang w:eastAsia="zh-CN"/>
        </w:rPr>
        <w:br/>
      </w:r>
      <w:r w:rsidRPr="007E5906">
        <w:rPr>
          <w:rFonts w:ascii="楷体" w:eastAsia="楷体" w:hAnsi="楷体"/>
          <w:lang w:eastAsia="zh-CN"/>
        </w:rPr>
        <w:br/>
        <w:t xml:space="preserve">A. 注入节点 </w:t>
      </w:r>
      <w:r w:rsidRPr="007E5906">
        <w:rPr>
          <w:rFonts w:ascii="楷体" w:eastAsia="楷体" w:hAnsi="楷体"/>
          <w:lang w:eastAsia="zh-CN"/>
        </w:rPr>
        <w:br/>
        <w:t xml:space="preserve">B. 流出节点 </w:t>
      </w:r>
      <w:r w:rsidRPr="007E5906">
        <w:rPr>
          <w:rFonts w:ascii="楷体" w:eastAsia="楷体" w:hAnsi="楷体"/>
          <w:lang w:eastAsia="zh-CN"/>
        </w:rPr>
        <w:br/>
        <w:t xml:space="preserve">C. 功率 </w:t>
      </w:r>
      <w:r w:rsidRPr="007E5906">
        <w:rPr>
          <w:rFonts w:ascii="楷体" w:eastAsia="楷体" w:hAnsi="楷体"/>
          <w:lang w:eastAsia="zh-CN"/>
        </w:rPr>
        <w:br/>
        <w:t>D. 时间段</w:t>
      </w:r>
      <w:r w:rsidRPr="007E5906">
        <w:rPr>
          <w:rFonts w:ascii="楷体" w:eastAsia="楷体" w:hAnsi="楷体"/>
          <w:lang w:eastAsia="zh-CN"/>
        </w:rPr>
        <w:br/>
        <w:t>【答案】ABCD</w:t>
      </w:r>
      <w:r w:rsidRPr="007E5906">
        <w:rPr>
          <w:rFonts w:ascii="楷体" w:eastAsia="楷体" w:hAnsi="楷体"/>
          <w:lang w:eastAsia="zh-CN"/>
        </w:rPr>
        <w:br/>
        <w:t>0 39. ( )是指一个人的行为或企业的行为使其他人或企业的经济利益受损</w:t>
      </w:r>
      <w:r w:rsidRPr="007E5906">
        <w:rPr>
          <w:rFonts w:ascii="楷体" w:eastAsia="楷体" w:hAnsi="楷体"/>
          <w:lang w:eastAsia="zh-CN"/>
        </w:rPr>
        <w:br/>
      </w:r>
      <w:r w:rsidRPr="007E5906">
        <w:rPr>
          <w:rFonts w:ascii="楷体" w:eastAsia="楷体" w:hAnsi="楷体"/>
          <w:lang w:eastAsia="zh-CN"/>
        </w:rPr>
        <w:br/>
        <w:t xml:space="preserve">A. 负外部性 </w:t>
      </w:r>
      <w:r w:rsidRPr="007E5906">
        <w:rPr>
          <w:rFonts w:ascii="楷体" w:eastAsia="楷体" w:hAnsi="楷体"/>
          <w:lang w:eastAsia="zh-CN"/>
        </w:rPr>
        <w:br/>
        <w:t xml:space="preserve">B. 正外部性 </w:t>
      </w:r>
      <w:r w:rsidRPr="007E5906">
        <w:rPr>
          <w:rFonts w:ascii="楷体" w:eastAsia="楷体" w:hAnsi="楷体"/>
          <w:lang w:eastAsia="zh-CN"/>
        </w:rPr>
        <w:br/>
        <w:t xml:space="preserve">C. 负相关 </w:t>
      </w:r>
      <w:r w:rsidRPr="007E5906">
        <w:rPr>
          <w:rFonts w:ascii="楷体" w:eastAsia="楷体" w:hAnsi="楷体"/>
          <w:lang w:eastAsia="zh-CN"/>
        </w:rPr>
        <w:br/>
      </w:r>
      <w:r w:rsidRPr="007E5906">
        <w:rPr>
          <w:rFonts w:ascii="楷体" w:eastAsia="楷体" w:hAnsi="楷体"/>
          <w:lang w:eastAsia="zh-CN"/>
        </w:rPr>
        <w:lastRenderedPageBreak/>
        <w:t>D. 正相关</w:t>
      </w:r>
      <w:r w:rsidRPr="007E5906">
        <w:rPr>
          <w:rFonts w:ascii="楷体" w:eastAsia="楷体" w:hAnsi="楷体"/>
          <w:lang w:eastAsia="zh-CN"/>
        </w:rPr>
        <w:br/>
        <w:t>【答案】A</w:t>
      </w:r>
      <w:r w:rsidRPr="007E5906">
        <w:rPr>
          <w:rFonts w:ascii="楷体" w:eastAsia="楷体" w:hAnsi="楷体"/>
          <w:lang w:eastAsia="zh-CN"/>
        </w:rPr>
        <w:br/>
        <w:t>③40.英国中长期市场交易电量占总电量的( )以上,日前市场、日内市场和平衡机</w:t>
      </w:r>
      <w:r w:rsidRPr="007E5906">
        <w:rPr>
          <w:rFonts w:ascii="楷体" w:eastAsia="楷体" w:hAnsi="楷体"/>
          <w:lang w:eastAsia="zh-CN"/>
        </w:rPr>
        <w:br/>
        <w:t>制交易电量大约占总电量的(</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75%, 10% </w:t>
      </w:r>
      <w:r w:rsidRPr="007E5906">
        <w:rPr>
          <w:rFonts w:ascii="楷体" w:eastAsia="楷体" w:hAnsi="楷体"/>
          <w:lang w:eastAsia="zh-CN"/>
        </w:rPr>
        <w:br/>
        <w:t xml:space="preserve">B. 85%’ 10% </w:t>
      </w:r>
      <w:r w:rsidRPr="007E5906">
        <w:rPr>
          <w:rFonts w:ascii="楷体" w:eastAsia="楷体" w:hAnsi="楷体"/>
          <w:lang w:eastAsia="zh-CN"/>
        </w:rPr>
        <w:br/>
        <w:t xml:space="preserve">C. 75%’ 15% </w:t>
      </w:r>
      <w:r w:rsidRPr="007E5906">
        <w:rPr>
          <w:rFonts w:ascii="楷体" w:eastAsia="楷体" w:hAnsi="楷体"/>
          <w:lang w:eastAsia="zh-CN"/>
        </w:rPr>
        <w:br/>
        <w:t>D. 85%, 15%</w:t>
      </w:r>
      <w:r w:rsidRPr="007E5906">
        <w:rPr>
          <w:rFonts w:ascii="楷体" w:eastAsia="楷体" w:hAnsi="楷体"/>
          <w:lang w:eastAsia="zh-CN"/>
        </w:rPr>
        <w:br/>
        <w:t>【答案】D</w:t>
      </w:r>
      <w:r w:rsidRPr="007E5906">
        <w:rPr>
          <w:rFonts w:ascii="楷体" w:eastAsia="楷体" w:hAnsi="楷体"/>
          <w:lang w:eastAsia="zh-CN"/>
        </w:rPr>
        <w:br/>
        <w:t>⑩ 41.假设某商品市场需求函数为庐30-2P,供给函数为茫3尸十10,均衡价格和均衡产量</w:t>
      </w:r>
      <w:r w:rsidRPr="007E5906">
        <w:rPr>
          <w:rFonts w:ascii="楷体" w:eastAsia="楷体" w:hAnsi="楷体"/>
          <w:lang w:eastAsia="zh-CN"/>
        </w:rPr>
        <w:br/>
        <w:t>各为(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尸=4 </w:t>
      </w:r>
      <w:r w:rsidRPr="007E5906">
        <w:rPr>
          <w:rFonts w:ascii="楷体" w:eastAsia="楷体" w:hAnsi="楷体"/>
          <w:lang w:eastAsia="zh-CN"/>
        </w:rPr>
        <w:br/>
        <w:t>B. 尸=6</w:t>
      </w:r>
      <w:r w:rsidRPr="007E5906">
        <w:rPr>
          <w:rFonts w:ascii="楷体" w:eastAsia="楷体" w:hAnsi="楷体"/>
          <w:lang w:eastAsia="zh-CN"/>
        </w:rPr>
        <w:br/>
      </w:r>
      <w:r w:rsidRPr="007E5906">
        <w:rPr>
          <w:rFonts w:ascii="楷体" w:eastAsia="楷体" w:hAnsi="楷体"/>
          <w:lang w:eastAsia="zh-CN"/>
        </w:rPr>
        <w:br/>
        <w:t xml:space="preserve">C. g=20 </w:t>
      </w:r>
      <w:r w:rsidRPr="007E5906">
        <w:rPr>
          <w:rFonts w:ascii="楷体" w:eastAsia="楷体" w:hAnsi="楷体"/>
          <w:lang w:eastAsia="zh-CN"/>
        </w:rPr>
        <w:br/>
        <w:t>D. g=22</w:t>
      </w:r>
      <w:r w:rsidRPr="007E5906">
        <w:rPr>
          <w:rFonts w:ascii="楷体" w:eastAsia="楷体" w:hAnsi="楷体"/>
          <w:lang w:eastAsia="zh-CN"/>
        </w:rPr>
        <w:br/>
        <w:t>【答案】AD</w:t>
      </w:r>
      <w:r w:rsidRPr="007E5906">
        <w:rPr>
          <w:rFonts w:ascii="楷体" w:eastAsia="楷体" w:hAnsi="楷体"/>
          <w:lang w:eastAsia="zh-CN"/>
        </w:rPr>
        <w:br/>
        <w:t>③42.假如消费函数c=10m渺(其中c为均衡消费,少为均衡收入),投资;=50,则</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均衡收入为750 </w:t>
      </w:r>
      <w:r w:rsidRPr="007E5906">
        <w:rPr>
          <w:rFonts w:ascii="楷体" w:eastAsia="楷体" w:hAnsi="楷体"/>
          <w:lang w:eastAsia="zh-CN"/>
        </w:rPr>
        <w:br/>
        <w:t xml:space="preserve">B. 均衡收入为700 </w:t>
      </w:r>
      <w:r w:rsidRPr="007E5906">
        <w:rPr>
          <w:rFonts w:ascii="楷体" w:eastAsia="楷体" w:hAnsi="楷体"/>
          <w:lang w:eastAsia="zh-CN"/>
        </w:rPr>
        <w:br/>
        <w:t xml:space="preserve">C. 均衡消费为700 </w:t>
      </w:r>
      <w:r w:rsidRPr="007E5906">
        <w:rPr>
          <w:rFonts w:ascii="楷体" w:eastAsia="楷体" w:hAnsi="楷体"/>
          <w:lang w:eastAsia="zh-CN"/>
        </w:rPr>
        <w:br/>
        <w:t>D. 均衡储蓄为50</w:t>
      </w:r>
      <w:r w:rsidRPr="007E5906">
        <w:rPr>
          <w:rFonts w:ascii="楷体" w:eastAsia="楷体" w:hAnsi="楷体"/>
          <w:lang w:eastAsia="zh-CN"/>
        </w:rPr>
        <w:br/>
        <w:t>【答案】ACD</w:t>
      </w:r>
      <w:r w:rsidRPr="007E5906">
        <w:rPr>
          <w:rFonts w:ascii="楷体" w:eastAsia="楷体" w:hAnsi="楷体"/>
          <w:lang w:eastAsia="zh-CN"/>
        </w:rPr>
        <w:br/>
        <w:t>0 43.北欧电力市场简写为( )</w:t>
      </w:r>
      <w:r w:rsidRPr="007E5906">
        <w:rPr>
          <w:rFonts w:ascii="楷体" w:eastAsia="楷体" w:hAnsi="楷体"/>
          <w:lang w:eastAsia="zh-CN"/>
        </w:rPr>
        <w:br/>
      </w:r>
      <w:r w:rsidRPr="007E5906">
        <w:rPr>
          <w:rFonts w:ascii="楷体" w:eastAsia="楷体" w:hAnsi="楷体"/>
          <w:lang w:eastAsia="zh-CN"/>
        </w:rPr>
        <w:br/>
        <w:t xml:space="preserve">A.  PJM </w:t>
      </w:r>
      <w:r w:rsidRPr="007E5906">
        <w:rPr>
          <w:rFonts w:ascii="楷体" w:eastAsia="楷体" w:hAnsi="楷体"/>
          <w:lang w:eastAsia="zh-CN"/>
        </w:rPr>
        <w:br/>
        <w:t xml:space="preserve">B.  1SO-NE </w:t>
      </w:r>
      <w:r w:rsidRPr="007E5906">
        <w:rPr>
          <w:rFonts w:ascii="楷体" w:eastAsia="楷体" w:hAnsi="楷体"/>
          <w:lang w:eastAsia="zh-CN"/>
        </w:rPr>
        <w:br/>
        <w:t>C.  CAISO</w:t>
      </w:r>
      <w:r w:rsidRPr="007E5906">
        <w:rPr>
          <w:rFonts w:ascii="楷体" w:eastAsia="楷体" w:hAnsi="楷体"/>
          <w:lang w:eastAsia="zh-CN"/>
        </w:rPr>
        <w:br/>
      </w:r>
      <w:r w:rsidRPr="007E5906">
        <w:rPr>
          <w:rFonts w:ascii="楷体" w:eastAsia="楷体" w:hAnsi="楷体"/>
          <w:lang w:eastAsia="zh-CN"/>
        </w:rPr>
        <w:br/>
        <w:t>D.  Nrd Pl</w:t>
      </w:r>
      <w:r w:rsidRPr="007E5906">
        <w:rPr>
          <w:rFonts w:ascii="楷体" w:eastAsia="楷体" w:hAnsi="楷体"/>
          <w:lang w:eastAsia="zh-CN"/>
        </w:rPr>
        <w:br/>
        <w:t>【答案】D</w:t>
      </w:r>
      <w:r w:rsidRPr="007E5906">
        <w:rPr>
          <w:rFonts w:ascii="楷体" w:eastAsia="楷体" w:hAnsi="楷体"/>
          <w:lang w:eastAsia="zh-CN"/>
        </w:rPr>
        <w:br/>
        <w:t>044.在英国的BETm模式中,再调度是通过( )来实现</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日内市场中的二次报价 </w:t>
      </w:r>
      <w:r w:rsidRPr="007E5906">
        <w:rPr>
          <w:rFonts w:ascii="楷体" w:eastAsia="楷体" w:hAnsi="楷体"/>
          <w:lang w:eastAsia="zh-CN"/>
        </w:rPr>
        <w:br/>
        <w:t>B. 日前市场中的安全校核</w:t>
      </w:r>
      <w:r w:rsidRPr="007E5906">
        <w:rPr>
          <w:rFonts w:ascii="楷体" w:eastAsia="楷体" w:hAnsi="楷体"/>
          <w:lang w:eastAsia="zh-CN"/>
        </w:rPr>
        <w:br/>
        <w:t xml:space="preserve">c.现货市场中的平衡机制 </w:t>
      </w:r>
      <w:r w:rsidRPr="007E5906">
        <w:rPr>
          <w:rFonts w:ascii="楷体" w:eastAsia="楷体" w:hAnsi="楷体"/>
          <w:lang w:eastAsia="zh-CN"/>
        </w:rPr>
        <w:br/>
        <w:t>D. 通道容量的隐式拍卖</w:t>
      </w:r>
      <w:r w:rsidRPr="007E5906">
        <w:rPr>
          <w:rFonts w:ascii="楷体" w:eastAsia="楷体" w:hAnsi="楷体"/>
          <w:lang w:eastAsia="zh-CN"/>
        </w:rPr>
        <w:br/>
        <w:t>【答案】c</w:t>
      </w:r>
      <w:r w:rsidRPr="007E5906">
        <w:rPr>
          <w:rFonts w:ascii="楷体" w:eastAsia="楷体" w:hAnsi="楷体"/>
          <w:lang w:eastAsia="zh-CN"/>
        </w:rPr>
        <w:br/>
        <w:t>O45.下列电力市场中有金融输电权(FTR)的是( )</w:t>
      </w:r>
      <w:r w:rsidRPr="007E5906">
        <w:rPr>
          <w:rFonts w:ascii="楷体" w:eastAsia="楷体" w:hAnsi="楷体"/>
          <w:lang w:eastAsia="zh-CN"/>
        </w:rPr>
        <w:br/>
      </w:r>
      <w:r w:rsidRPr="007E5906">
        <w:rPr>
          <w:rFonts w:ascii="楷体" w:eastAsia="楷体" w:hAnsi="楷体"/>
          <w:lang w:eastAsia="zh-CN"/>
        </w:rPr>
        <w:br/>
        <w:t xml:space="preserve">A. 英国电力库模式 </w:t>
      </w:r>
      <w:r w:rsidRPr="007E5906">
        <w:rPr>
          <w:rFonts w:ascii="楷体" w:eastAsia="楷体" w:hAnsi="楷体"/>
          <w:lang w:eastAsia="zh-CN"/>
        </w:rPr>
        <w:br/>
        <w:t>B. 美国PJM电力市场</w:t>
      </w:r>
      <w:r w:rsidRPr="007E5906">
        <w:rPr>
          <w:rFonts w:ascii="楷体" w:eastAsia="楷体" w:hAnsi="楷体"/>
          <w:lang w:eastAsia="zh-CN"/>
        </w:rPr>
        <w:br/>
      </w:r>
      <w:r w:rsidRPr="007E5906">
        <w:rPr>
          <w:rFonts w:ascii="楷体" w:eastAsia="楷体" w:hAnsi="楷体"/>
          <w:lang w:eastAsia="zh-CN"/>
        </w:rPr>
        <w:br/>
        <w:t xml:space="preserve">C. 新加坡电力市场 </w:t>
      </w:r>
      <w:r w:rsidRPr="007E5906">
        <w:rPr>
          <w:rFonts w:ascii="楷体" w:eastAsia="楷体" w:hAnsi="楷体"/>
          <w:lang w:eastAsia="zh-CN"/>
        </w:rPr>
        <w:br/>
        <w:t>D. 中国电力市场</w:t>
      </w:r>
      <w:r w:rsidRPr="007E5906">
        <w:rPr>
          <w:rFonts w:ascii="楷体" w:eastAsia="楷体" w:hAnsi="楷体"/>
          <w:lang w:eastAsia="zh-CN"/>
        </w:rPr>
        <w:br/>
        <w:t>【答案】B</w:t>
      </w:r>
      <w:r w:rsidRPr="007E5906">
        <w:rPr>
          <w:rFonts w:ascii="楷体" w:eastAsia="楷体" w:hAnsi="楷体"/>
          <w:lang w:eastAsia="zh-CN"/>
        </w:rPr>
        <w:br/>
        <w:t>O 46.在给定的极短时段内向用户提供电能的边际成本,该电价不仅随时间变化,而且区</w:t>
      </w:r>
      <w:r w:rsidRPr="007E5906">
        <w:rPr>
          <w:rFonts w:ascii="楷体" w:eastAsia="楷体" w:hAnsi="楷体"/>
          <w:lang w:eastAsia="zh-CN"/>
        </w:rPr>
        <w:br/>
        <w:t>分节点位置、事故和可靠性电价。这种电价是( )</w:t>
      </w:r>
      <w:r w:rsidRPr="007E5906">
        <w:rPr>
          <w:rFonts w:ascii="楷体" w:eastAsia="楷体" w:hAnsi="楷体"/>
          <w:lang w:eastAsia="zh-CN"/>
        </w:rPr>
        <w:br/>
      </w:r>
      <w:r w:rsidRPr="007E5906">
        <w:rPr>
          <w:rFonts w:ascii="楷体" w:eastAsia="楷体" w:hAnsi="楷体"/>
          <w:lang w:eastAsia="zh-CN"/>
        </w:rPr>
        <w:br/>
        <w:t xml:space="preserve">A. 边际电价 </w:t>
      </w:r>
      <w:r w:rsidRPr="007E5906">
        <w:rPr>
          <w:rFonts w:ascii="楷体" w:eastAsia="楷体" w:hAnsi="楷体"/>
          <w:lang w:eastAsia="zh-CN"/>
        </w:rPr>
        <w:br/>
        <w:t xml:space="preserve">B. 上网电价 </w:t>
      </w:r>
      <w:r w:rsidRPr="007E5906">
        <w:rPr>
          <w:rFonts w:ascii="楷体" w:eastAsia="楷体" w:hAnsi="楷体"/>
          <w:lang w:eastAsia="zh-CN"/>
        </w:rPr>
        <w:br/>
        <w:t xml:space="preserve">C. 调节电价 </w:t>
      </w:r>
      <w:r w:rsidRPr="007E5906">
        <w:rPr>
          <w:rFonts w:ascii="楷体" w:eastAsia="楷体" w:hAnsi="楷体"/>
          <w:lang w:eastAsia="zh-CN"/>
        </w:rPr>
        <w:br/>
        <w:t>D. 实时电价</w:t>
      </w:r>
      <w:r w:rsidRPr="007E5906">
        <w:rPr>
          <w:rFonts w:ascii="楷体" w:eastAsia="楷体" w:hAnsi="楷体"/>
          <w:lang w:eastAsia="zh-CN"/>
        </w:rPr>
        <w:br/>
        <w:t>6</w:t>
      </w:r>
    </w:p>
    <w:p w14:paraId="69C2BD0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t>【答案】D</w:t>
      </w:r>
      <w:r w:rsidRPr="007E5906">
        <w:rPr>
          <w:rFonts w:ascii="楷体" w:eastAsia="楷体" w:hAnsi="楷体"/>
          <w:lang w:eastAsia="zh-CN"/>
        </w:rPr>
        <w:br/>
        <w:t>47.在电力市场上,发电企业常用的竞争战略是(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成本领先战略 </w:t>
      </w:r>
      <w:r w:rsidRPr="007E5906">
        <w:rPr>
          <w:rFonts w:ascii="楷体" w:eastAsia="楷体" w:hAnsi="楷体"/>
          <w:lang w:eastAsia="zh-CN"/>
        </w:rPr>
        <w:br/>
        <w:t xml:space="preserve">B. 重点集中式战略 </w:t>
      </w:r>
      <w:r w:rsidRPr="007E5906">
        <w:rPr>
          <w:rFonts w:ascii="楷体" w:eastAsia="楷体" w:hAnsi="楷体"/>
          <w:lang w:eastAsia="zh-CN"/>
        </w:rPr>
        <w:br/>
        <w:t xml:space="preserve">C. 差别化战略 </w:t>
      </w:r>
      <w:r w:rsidRPr="007E5906">
        <w:rPr>
          <w:rFonts w:ascii="楷体" w:eastAsia="楷体" w:hAnsi="楷体"/>
          <w:lang w:eastAsia="zh-CN"/>
        </w:rPr>
        <w:br/>
        <w:t>D. 补缺者战略</w:t>
      </w:r>
      <w:r w:rsidRPr="007E5906">
        <w:rPr>
          <w:rFonts w:ascii="楷体" w:eastAsia="楷体" w:hAnsi="楷体"/>
          <w:lang w:eastAsia="zh-CN"/>
        </w:rPr>
        <w:br/>
        <w:t>【答案】ABCD</w:t>
      </w:r>
      <w:r w:rsidRPr="007E5906">
        <w:rPr>
          <w:rFonts w:ascii="楷体" w:eastAsia="楷体" w:hAnsi="楷体"/>
          <w:lang w:eastAsia="zh-CN"/>
        </w:rPr>
        <w:br/>
        <w:t>48.按照HHI指数的定义,当1000≦HHI&lt;1800,市场属于( )</w:t>
      </w:r>
      <w:r w:rsidRPr="007E5906">
        <w:rPr>
          <w:rFonts w:ascii="楷体" w:eastAsia="楷体" w:hAnsi="楷体"/>
          <w:lang w:eastAsia="zh-CN"/>
        </w:rPr>
        <w:br/>
      </w:r>
      <w:r w:rsidRPr="007E5906">
        <w:rPr>
          <w:rFonts w:ascii="楷体" w:eastAsia="楷体" w:hAnsi="楷体"/>
          <w:lang w:eastAsia="zh-CN"/>
        </w:rPr>
        <w:br/>
        <w:t xml:space="preserve">A. 低寡占市场 </w:t>
      </w:r>
      <w:r w:rsidRPr="007E5906">
        <w:rPr>
          <w:rFonts w:ascii="楷体" w:eastAsia="楷体" w:hAnsi="楷体"/>
          <w:lang w:eastAsia="zh-CN"/>
        </w:rPr>
        <w:br/>
        <w:t xml:space="preserve">B. 中寡占市场 </w:t>
      </w:r>
      <w:r w:rsidRPr="007E5906">
        <w:rPr>
          <w:rFonts w:ascii="楷体" w:eastAsia="楷体" w:hAnsi="楷体"/>
          <w:lang w:eastAsia="zh-CN"/>
        </w:rPr>
        <w:br/>
        <w:t xml:space="preserve">C. 高寡占市场 </w:t>
      </w:r>
      <w:r w:rsidRPr="007E5906">
        <w:rPr>
          <w:rFonts w:ascii="楷体" w:eastAsia="楷体" w:hAnsi="楷体"/>
          <w:lang w:eastAsia="zh-CN"/>
        </w:rPr>
        <w:br/>
        <w:t>D. 竞争型市场</w:t>
      </w:r>
      <w:r w:rsidRPr="007E5906">
        <w:rPr>
          <w:rFonts w:ascii="楷体" w:eastAsia="楷体" w:hAnsi="楷体"/>
          <w:lang w:eastAsia="zh-CN"/>
        </w:rPr>
        <w:br/>
        <w:t>【答案】A</w:t>
      </w:r>
      <w:r w:rsidRPr="007E5906">
        <w:rPr>
          <w:rFonts w:ascii="楷体" w:eastAsia="楷体" w:hAnsi="楷体"/>
          <w:lang w:eastAsia="zh-CN"/>
        </w:rPr>
        <w:br/>
        <w:t>O 49.在美国PJM市场中,某发电商在日前市场中标电量为20MWh,所在节点日前出清</w:t>
      </w:r>
      <w:r w:rsidRPr="007E5906">
        <w:rPr>
          <w:rFonts w:ascii="楷体" w:eastAsia="楷体" w:hAnsi="楷体"/>
          <w:lang w:eastAsia="zh-CN"/>
        </w:rPr>
        <w:br/>
        <w:t>价格为30美元ANWh,实时市场中发电量为30MWh,实时出清价格为40美元/MWh,则该</w:t>
      </w:r>
      <w:r w:rsidRPr="007E5906">
        <w:rPr>
          <w:rFonts w:ascii="楷体" w:eastAsia="楷体" w:hAnsi="楷体"/>
          <w:lang w:eastAsia="zh-CN"/>
        </w:rPr>
        <w:br/>
      </w:r>
      <w:r w:rsidRPr="007E5906">
        <w:rPr>
          <w:rFonts w:ascii="楷体" w:eastAsia="楷体" w:hAnsi="楷体"/>
          <w:lang w:eastAsia="zh-CN"/>
        </w:rPr>
        <w:lastRenderedPageBreak/>
        <w:t>发电商的市场收益为( )美元</w:t>
      </w:r>
      <w:r w:rsidRPr="007E5906">
        <w:rPr>
          <w:rFonts w:ascii="楷体" w:eastAsia="楷体" w:hAnsi="楷体"/>
          <w:lang w:eastAsia="zh-CN"/>
        </w:rPr>
        <w:br/>
      </w:r>
      <w:r w:rsidRPr="007E5906">
        <w:rPr>
          <w:rFonts w:ascii="楷体" w:eastAsia="楷体" w:hAnsi="楷体"/>
          <w:lang w:eastAsia="zh-CN"/>
        </w:rPr>
        <w:br/>
        <w:t xml:space="preserve">A.  600 </w:t>
      </w:r>
      <w:r w:rsidRPr="007E5906">
        <w:rPr>
          <w:rFonts w:ascii="楷体" w:eastAsia="楷体" w:hAnsi="楷体"/>
          <w:lang w:eastAsia="zh-CN"/>
        </w:rPr>
        <w:br/>
        <w:t xml:space="preserve">B.  900 </w:t>
      </w:r>
      <w:r w:rsidRPr="007E5906">
        <w:rPr>
          <w:rFonts w:ascii="楷体" w:eastAsia="楷体" w:hAnsi="楷体"/>
          <w:lang w:eastAsia="zh-CN"/>
        </w:rPr>
        <w:br/>
        <w:t xml:space="preserve">C.  1000 </w:t>
      </w:r>
      <w:r w:rsidRPr="007E5906">
        <w:rPr>
          <w:rFonts w:ascii="楷体" w:eastAsia="楷体" w:hAnsi="楷体"/>
          <w:lang w:eastAsia="zh-CN"/>
        </w:rPr>
        <w:br/>
        <w:t>D.  1200</w:t>
      </w:r>
      <w:r w:rsidRPr="007E5906">
        <w:rPr>
          <w:rFonts w:ascii="楷体" w:eastAsia="楷体" w:hAnsi="楷体"/>
          <w:lang w:eastAsia="zh-CN"/>
        </w:rPr>
        <w:br/>
        <w:t>【答案】C</w:t>
      </w:r>
      <w:r w:rsidRPr="007E5906">
        <w:rPr>
          <w:rFonts w:ascii="楷体" w:eastAsia="楷体" w:hAnsi="楷体"/>
          <w:lang w:eastAsia="zh-CN"/>
        </w:rPr>
        <w:br/>
        <w:t>O 50.已知产量为500时,平均成本为2元,当产量增加到550时,平均成本等于2.5元</w:t>
      </w:r>
      <w:r w:rsidRPr="007E5906">
        <w:rPr>
          <w:rFonts w:ascii="楷体" w:eastAsia="楷体" w:hAnsi="楷体"/>
        </w:rPr>
        <w:t>゜</w:t>
      </w:r>
      <w:r w:rsidRPr="007E5906">
        <w:rPr>
          <w:rFonts w:ascii="楷体" w:eastAsia="楷体" w:hAnsi="楷体"/>
          <w:lang w:eastAsia="zh-CN"/>
        </w:rPr>
        <w:br/>
        <w:t>在这一产量变化范围内,边际成本(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随着产量的增加而增加,并小于平均成本</w:t>
      </w:r>
      <w:r w:rsidRPr="007E5906">
        <w:rPr>
          <w:rFonts w:ascii="楷体" w:eastAsia="楷体" w:hAnsi="楷体"/>
          <w:lang w:eastAsia="zh-CN"/>
        </w:rPr>
        <w:br/>
      </w:r>
      <w:r w:rsidRPr="007E5906">
        <w:rPr>
          <w:rFonts w:ascii="楷体" w:eastAsia="楷体" w:hAnsi="楷体"/>
          <w:lang w:eastAsia="zh-CN"/>
        </w:rPr>
        <w:br/>
        <w:t>B. 随着产量的增加而减少,并大于平均成本</w:t>
      </w:r>
      <w:r w:rsidRPr="007E5906">
        <w:rPr>
          <w:rFonts w:ascii="楷体" w:eastAsia="楷体" w:hAnsi="楷体"/>
          <w:lang w:eastAsia="zh-CN"/>
        </w:rPr>
        <w:br/>
        <w:t>c.随着产量的增加而减少,并小于平均成本</w:t>
      </w:r>
      <w:r w:rsidRPr="007E5906">
        <w:rPr>
          <w:rFonts w:ascii="楷体" w:eastAsia="楷体" w:hAnsi="楷体"/>
          <w:lang w:eastAsia="zh-CN"/>
        </w:rPr>
        <w:br/>
      </w:r>
      <w:r w:rsidRPr="007E5906">
        <w:rPr>
          <w:rFonts w:ascii="楷体" w:eastAsia="楷体" w:hAnsi="楷体"/>
          <w:lang w:eastAsia="zh-CN"/>
        </w:rPr>
        <w:br/>
        <w:t>D. 随着产量的增加而增加,并大于平均成本</w:t>
      </w:r>
      <w:r w:rsidRPr="007E5906">
        <w:rPr>
          <w:rFonts w:ascii="楷体" w:eastAsia="楷体" w:hAnsi="楷体"/>
          <w:lang w:eastAsia="zh-CN"/>
        </w:rPr>
        <w:br/>
        <w:t>【答案】D</w:t>
      </w:r>
      <w:r w:rsidRPr="007E5906">
        <w:rPr>
          <w:rFonts w:ascii="楷体" w:eastAsia="楷体" w:hAnsi="楷体"/>
          <w:lang w:eastAsia="zh-CN"/>
        </w:rPr>
        <w:br/>
        <w:t>③ 51.某厂商生产5件衣服的总成本为1500元,其中厂房和机器折旧为500元,工人工资</w:t>
      </w:r>
      <w:r w:rsidRPr="007E5906">
        <w:rPr>
          <w:rFonts w:ascii="楷体" w:eastAsia="楷体" w:hAnsi="楷体"/>
          <w:lang w:eastAsia="zh-CN"/>
        </w:rPr>
        <w:br/>
        <w:t>及原材料费用为1000元,那么平均可变成本为( )元。</w:t>
      </w:r>
      <w:r w:rsidRPr="007E5906">
        <w:rPr>
          <w:rFonts w:ascii="楷体" w:eastAsia="楷体" w:hAnsi="楷体"/>
          <w:lang w:eastAsia="zh-CN"/>
        </w:rPr>
        <w:br/>
      </w:r>
      <w:r w:rsidRPr="007E5906">
        <w:rPr>
          <w:rFonts w:ascii="楷体" w:eastAsia="楷体" w:hAnsi="楷体"/>
          <w:lang w:eastAsia="zh-CN"/>
        </w:rPr>
        <w:br/>
        <w:t xml:space="preserve">A.  100 </w:t>
      </w:r>
      <w:r w:rsidRPr="007E5906">
        <w:rPr>
          <w:rFonts w:ascii="楷体" w:eastAsia="楷体" w:hAnsi="楷体"/>
          <w:lang w:eastAsia="zh-CN"/>
        </w:rPr>
        <w:br/>
        <w:t xml:space="preserve">B.  200 </w:t>
      </w:r>
      <w:r w:rsidRPr="007E5906">
        <w:rPr>
          <w:rFonts w:ascii="楷体" w:eastAsia="楷体" w:hAnsi="楷体"/>
          <w:lang w:eastAsia="zh-CN"/>
        </w:rPr>
        <w:br/>
        <w:t xml:space="preserve">C.  300 </w:t>
      </w:r>
      <w:r w:rsidRPr="007E5906">
        <w:rPr>
          <w:rFonts w:ascii="楷体" w:eastAsia="楷体" w:hAnsi="楷体"/>
          <w:lang w:eastAsia="zh-CN"/>
        </w:rPr>
        <w:br/>
        <w:t>D.  500</w:t>
      </w:r>
      <w:r w:rsidRPr="007E5906">
        <w:rPr>
          <w:rFonts w:ascii="楷体" w:eastAsia="楷体" w:hAnsi="楷体"/>
          <w:lang w:eastAsia="zh-CN"/>
        </w:rPr>
        <w:br/>
        <w:t>【答案】B</w:t>
      </w:r>
      <w:r w:rsidRPr="007E5906">
        <w:rPr>
          <w:rFonts w:ascii="楷体" w:eastAsia="楷体" w:hAnsi="楷体"/>
          <w:lang w:eastAsia="zh-CN"/>
        </w:rPr>
        <w:br/>
        <w:t>52.集中式电力市场的代表国家有( )</w:t>
      </w:r>
      <w:r w:rsidRPr="007E5906">
        <w:rPr>
          <w:rFonts w:ascii="楷体" w:eastAsia="楷体" w:hAnsi="楷体"/>
          <w:lang w:eastAsia="zh-CN"/>
        </w:rPr>
        <w:br/>
      </w:r>
      <w:r w:rsidRPr="007E5906">
        <w:rPr>
          <w:rFonts w:ascii="楷体" w:eastAsia="楷体" w:hAnsi="楷体"/>
          <w:lang w:eastAsia="zh-CN"/>
        </w:rPr>
        <w:br/>
        <w:t xml:space="preserve">A. 美国 </w:t>
      </w:r>
      <w:r w:rsidRPr="007E5906">
        <w:rPr>
          <w:rFonts w:ascii="楷体" w:eastAsia="楷体" w:hAnsi="楷体"/>
          <w:lang w:eastAsia="zh-CN"/>
        </w:rPr>
        <w:br/>
        <w:t xml:space="preserve">B. 英国 c.北欧 </w:t>
      </w:r>
      <w:r w:rsidRPr="007E5906">
        <w:rPr>
          <w:rFonts w:ascii="楷体" w:eastAsia="楷体" w:hAnsi="楷体"/>
          <w:lang w:eastAsia="zh-CN"/>
        </w:rPr>
        <w:br/>
        <w:t>D. 澳大利亚</w:t>
      </w:r>
      <w:r w:rsidRPr="007E5906">
        <w:rPr>
          <w:rFonts w:ascii="楷体" w:eastAsia="楷体" w:hAnsi="楷体"/>
          <w:lang w:eastAsia="zh-CN"/>
        </w:rPr>
        <w:br/>
        <w:t>【答案】AD</w:t>
      </w:r>
      <w:r w:rsidRPr="007E5906">
        <w:rPr>
          <w:rFonts w:ascii="楷体" w:eastAsia="楷体" w:hAnsi="楷体"/>
          <w:lang w:eastAsia="zh-CN"/>
        </w:rPr>
        <w:br/>
        <w:t>0 53.电力市场中的交易类型通常包括( )</w:t>
      </w:r>
      <w:r w:rsidRPr="007E5906">
        <w:rPr>
          <w:rFonts w:ascii="楷体" w:eastAsia="楷体" w:hAnsi="楷体"/>
          <w:lang w:eastAsia="zh-CN"/>
        </w:rPr>
        <w:br/>
      </w:r>
      <w:r w:rsidRPr="007E5906">
        <w:rPr>
          <w:rFonts w:ascii="楷体" w:eastAsia="楷体" w:hAnsi="楷体"/>
          <w:lang w:eastAsia="zh-CN"/>
        </w:rPr>
        <w:br/>
        <w:t xml:space="preserve">A. 现货交易 </w:t>
      </w:r>
      <w:r w:rsidRPr="007E5906">
        <w:rPr>
          <w:rFonts w:ascii="楷体" w:eastAsia="楷体" w:hAnsi="楷体"/>
          <w:lang w:eastAsia="zh-CN"/>
        </w:rPr>
        <w:br/>
        <w:t xml:space="preserve">B. 辅助服务 </w:t>
      </w:r>
      <w:r w:rsidRPr="007E5906">
        <w:rPr>
          <w:rFonts w:ascii="楷体" w:eastAsia="楷体" w:hAnsi="楷体"/>
          <w:lang w:eastAsia="zh-CN"/>
        </w:rPr>
        <w:br/>
        <w:t xml:space="preserve">C. 中长期交易 </w:t>
      </w:r>
      <w:r w:rsidRPr="007E5906">
        <w:rPr>
          <w:rFonts w:ascii="楷体" w:eastAsia="楷体" w:hAnsi="楷体"/>
          <w:lang w:eastAsia="zh-CN"/>
        </w:rPr>
        <w:br/>
        <w:t>D. 期货交易</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lang w:eastAsia="zh-CN"/>
        </w:rPr>
        <w:lastRenderedPageBreak/>
        <w:t>054.关于期货交易正确的说法是( )</w:t>
      </w:r>
      <w:r w:rsidRPr="007E5906">
        <w:rPr>
          <w:rFonts w:ascii="楷体" w:eastAsia="楷体" w:hAnsi="楷体"/>
          <w:lang w:eastAsia="zh-CN"/>
        </w:rPr>
        <w:br/>
      </w:r>
      <w:r w:rsidRPr="007E5906">
        <w:rPr>
          <w:rFonts w:ascii="楷体" w:eastAsia="楷体" w:hAnsi="楷体"/>
          <w:lang w:eastAsia="zh-CN"/>
        </w:rPr>
        <w:br/>
        <w:t xml:space="preserve">A. 属于契约交易 </w:t>
      </w:r>
      <w:r w:rsidRPr="007E5906">
        <w:rPr>
          <w:rFonts w:ascii="楷体" w:eastAsia="楷体" w:hAnsi="楷体"/>
          <w:lang w:eastAsia="zh-CN"/>
        </w:rPr>
        <w:br/>
        <w:t>B. 期货交易不在交易所公开进行</w:t>
      </w:r>
      <w:r w:rsidRPr="007E5906">
        <w:rPr>
          <w:rFonts w:ascii="楷体" w:eastAsia="楷体" w:hAnsi="楷体"/>
          <w:lang w:eastAsia="zh-CN"/>
        </w:rPr>
        <w:br/>
        <w:t xml:space="preserve">c.期货合同可以不进行实物交割 </w:t>
      </w:r>
      <w:r w:rsidRPr="007E5906">
        <w:rPr>
          <w:rFonts w:ascii="楷体" w:eastAsia="楷体" w:hAnsi="楷体"/>
          <w:lang w:eastAsia="zh-CN"/>
        </w:rPr>
        <w:br/>
        <w:t>D. 期货交易有信用风险</w:t>
      </w:r>
    </w:p>
    <w:p w14:paraId="6EDB24A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【答案】Ac</w:t>
      </w:r>
      <w:r w:rsidRPr="007E5906">
        <w:rPr>
          <w:rFonts w:ascii="楷体" w:eastAsia="楷体" w:hAnsi="楷体"/>
          <w:lang w:eastAsia="zh-CN"/>
        </w:rPr>
        <w:br/>
        <w:t>55.电力期货市场的风险主要表现在( )</w:t>
      </w:r>
      <w:r w:rsidRPr="007E5906">
        <w:rPr>
          <w:rFonts w:ascii="楷体" w:eastAsia="楷体" w:hAnsi="楷体"/>
          <w:lang w:eastAsia="zh-CN"/>
        </w:rPr>
        <w:br/>
      </w:r>
      <w:r w:rsidRPr="007E5906">
        <w:rPr>
          <w:rFonts w:ascii="楷体" w:eastAsia="楷体" w:hAnsi="楷体"/>
          <w:lang w:eastAsia="zh-CN"/>
        </w:rPr>
        <w:br/>
        <w:t xml:space="preserve">A. 交易者的投机行为 </w:t>
      </w:r>
      <w:r w:rsidRPr="007E5906">
        <w:rPr>
          <w:rFonts w:ascii="楷体" w:eastAsia="楷体" w:hAnsi="楷体"/>
          <w:lang w:eastAsia="zh-CN"/>
        </w:rPr>
        <w:br/>
        <w:t>B. 市场信息不对称</w:t>
      </w:r>
      <w:r w:rsidRPr="007E5906">
        <w:rPr>
          <w:rFonts w:ascii="楷体" w:eastAsia="楷体" w:hAnsi="楷体"/>
          <w:lang w:eastAsia="zh-CN"/>
        </w:rPr>
        <w:br/>
      </w:r>
      <w:r w:rsidRPr="007E5906">
        <w:rPr>
          <w:rFonts w:ascii="楷体" w:eastAsia="楷体" w:hAnsi="楷体"/>
          <w:lang w:eastAsia="zh-CN"/>
        </w:rPr>
        <w:br/>
        <w:t xml:space="preserve">C. 市场不完全引发市场失灵 </w:t>
      </w:r>
      <w:r w:rsidRPr="007E5906">
        <w:rPr>
          <w:rFonts w:ascii="楷体" w:eastAsia="楷体" w:hAnsi="楷体"/>
          <w:lang w:eastAsia="zh-CN"/>
        </w:rPr>
        <w:br/>
        <w:t>D. 市场门槛过高</w:t>
      </w:r>
      <w:r w:rsidRPr="007E5906">
        <w:rPr>
          <w:rFonts w:ascii="楷体" w:eastAsia="楷体" w:hAnsi="楷体"/>
          <w:lang w:eastAsia="zh-CN"/>
        </w:rPr>
        <w:br/>
        <w:t>【答案】Bc</w:t>
      </w:r>
      <w:r w:rsidRPr="007E5906">
        <w:rPr>
          <w:rFonts w:ascii="楷体" w:eastAsia="楷体" w:hAnsi="楷体"/>
          <w:lang w:eastAsia="zh-CN"/>
        </w:rPr>
        <w:br/>
        <w:t xml:space="preserve"> 56.零售市场用户的权利和责任包括( )</w:t>
      </w:r>
      <w:r w:rsidRPr="007E5906">
        <w:rPr>
          <w:rFonts w:ascii="楷体" w:eastAsia="楷体" w:hAnsi="楷体"/>
          <w:lang w:eastAsia="zh-CN"/>
        </w:rPr>
        <w:br/>
      </w:r>
      <w:r w:rsidRPr="007E5906">
        <w:rPr>
          <w:rFonts w:ascii="楷体" w:eastAsia="楷体" w:hAnsi="楷体"/>
          <w:lang w:eastAsia="zh-CN"/>
        </w:rPr>
        <w:br/>
        <w:t>A. 履行与售电公司签订的零售合约</w:t>
      </w:r>
      <w:r w:rsidRPr="007E5906">
        <w:rPr>
          <w:rFonts w:ascii="楷体" w:eastAsia="楷体" w:hAnsi="楷体"/>
          <w:lang w:eastAsia="zh-CN"/>
        </w:rPr>
        <w:br/>
      </w:r>
      <w:r w:rsidRPr="007E5906">
        <w:rPr>
          <w:rFonts w:ascii="楷体" w:eastAsia="楷体" w:hAnsi="楷体"/>
          <w:lang w:eastAsia="zh-CN"/>
        </w:rPr>
        <w:br/>
        <w:t>B. 在合约有效期内依据合约获取相关方履行合约的信息,审核确认本企业的结算结果并及</w:t>
      </w:r>
      <w:r w:rsidRPr="007E5906">
        <w:rPr>
          <w:rFonts w:ascii="楷体" w:eastAsia="楷体" w:hAnsi="楷体"/>
          <w:lang w:eastAsia="zh-CN"/>
        </w:rPr>
        <w:br/>
        <w:t>时反馈意见</w:t>
      </w:r>
      <w:r w:rsidRPr="007E5906">
        <w:rPr>
          <w:rFonts w:ascii="楷体" w:eastAsia="楷体" w:hAnsi="楷体"/>
          <w:lang w:eastAsia="zh-CN"/>
        </w:rPr>
        <w:br/>
      </w:r>
      <w:r w:rsidRPr="007E5906">
        <w:rPr>
          <w:rFonts w:ascii="楷体" w:eastAsia="楷体" w:hAnsi="楷体"/>
          <w:lang w:eastAsia="zh-CN"/>
        </w:rPr>
        <w:br/>
        <w:t>C. 按照市场规则和零售合约承担辅助服务、偏差考核、违约等相关责任</w:t>
      </w:r>
      <w:r w:rsidRPr="007E5906">
        <w:rPr>
          <w:rFonts w:ascii="楷体" w:eastAsia="楷体" w:hAnsi="楷体"/>
          <w:lang w:eastAsia="zh-CN"/>
        </w:rPr>
        <w:br/>
      </w:r>
      <w:r w:rsidRPr="007E5906">
        <w:rPr>
          <w:rFonts w:ascii="楷体" w:eastAsia="楷体" w:hAnsi="楷体"/>
          <w:lang w:eastAsia="zh-CN"/>
        </w:rPr>
        <w:br/>
        <w:t>D. 向电网企业支付电费并获取增值税专用发票</w:t>
      </w:r>
      <w:r w:rsidRPr="007E5906">
        <w:rPr>
          <w:rFonts w:ascii="楷体" w:eastAsia="楷体" w:hAnsi="楷体"/>
          <w:lang w:eastAsia="zh-CN"/>
        </w:rPr>
        <w:br/>
        <w:t>【答案】ABCD</w:t>
      </w:r>
      <w:r w:rsidRPr="007E5906">
        <w:rPr>
          <w:rFonts w:ascii="楷体" w:eastAsia="楷体" w:hAnsi="楷体"/>
          <w:lang w:eastAsia="zh-CN"/>
        </w:rPr>
        <w:br/>
        <w:t>57.批发市场用户的权利和责任包括( )</w:t>
      </w:r>
      <w:r w:rsidRPr="007E5906">
        <w:rPr>
          <w:rFonts w:ascii="楷体" w:eastAsia="楷体" w:hAnsi="楷体"/>
          <w:lang w:eastAsia="zh-CN"/>
        </w:rPr>
        <w:br/>
      </w:r>
      <w:r w:rsidRPr="007E5906">
        <w:rPr>
          <w:rFonts w:ascii="楷体" w:eastAsia="楷体" w:hAnsi="楷体"/>
          <w:lang w:eastAsia="zh-CN"/>
        </w:rPr>
        <w:br/>
        <w:t>A. 在交易平台上填制合约结算方式、价格等信息,将合约上传至交易平台备案,在合约有</w:t>
      </w:r>
      <w:r w:rsidRPr="007E5906">
        <w:rPr>
          <w:rFonts w:ascii="楷体" w:eastAsia="楷体" w:hAnsi="楷体"/>
          <w:lang w:eastAsia="zh-CN"/>
        </w:rPr>
        <w:br/>
        <w:t>效期内依据合约获取相关方履行合约的信息,在预结算单据结果公示后审核确认本企业</w:t>
      </w:r>
      <w:r w:rsidRPr="007E5906">
        <w:rPr>
          <w:rFonts w:ascii="楷体" w:eastAsia="楷体" w:hAnsi="楷体"/>
          <w:lang w:eastAsia="zh-CN"/>
        </w:rPr>
        <w:br/>
        <w:t>结算结果并反馈意见</w:t>
      </w:r>
      <w:r w:rsidRPr="007E5906">
        <w:rPr>
          <w:rFonts w:ascii="楷体" w:eastAsia="楷体" w:hAnsi="楷体"/>
          <w:lang w:eastAsia="zh-CN"/>
        </w:rPr>
        <w:br/>
      </w:r>
      <w:r w:rsidRPr="007E5906">
        <w:rPr>
          <w:rFonts w:ascii="楷体" w:eastAsia="楷体" w:hAnsi="楷体"/>
          <w:lang w:eastAsia="zh-CN"/>
        </w:rPr>
        <w:br/>
        <w:t>B. 按照市场规则承担辅助服务、偏差考核、违约等相关责任</w:t>
      </w:r>
      <w:r w:rsidRPr="007E5906">
        <w:rPr>
          <w:rFonts w:ascii="楷体" w:eastAsia="楷体" w:hAnsi="楷体"/>
          <w:lang w:eastAsia="zh-CN"/>
        </w:rPr>
        <w:br/>
        <w:t>c.向电网企业支付电费并获取增值税专用发票</w:t>
      </w:r>
      <w:r w:rsidRPr="007E5906">
        <w:rPr>
          <w:rFonts w:ascii="楷体" w:eastAsia="楷体" w:hAnsi="楷体"/>
          <w:lang w:eastAsia="zh-CN"/>
        </w:rPr>
        <w:br/>
      </w:r>
      <w:r w:rsidRPr="007E5906">
        <w:rPr>
          <w:rFonts w:ascii="楷体" w:eastAsia="楷体" w:hAnsi="楷体"/>
          <w:lang w:eastAsia="zh-CN"/>
        </w:rPr>
        <w:br/>
        <w:t>D. 拥有配电网运营权的售电公司可向用户收取电费并开具增值税专用发票,向电网企业支</w:t>
      </w:r>
      <w:r w:rsidRPr="007E5906">
        <w:rPr>
          <w:rFonts w:ascii="楷体" w:eastAsia="楷体" w:hAnsi="楷体"/>
          <w:lang w:eastAsia="zh-CN"/>
        </w:rPr>
        <w:br/>
        <w:t>付购电费、输电费,并代收政府性基金及政策性交叉补贴,归集至电网企业</w:t>
      </w:r>
      <w:r w:rsidRPr="007E5906">
        <w:rPr>
          <w:rFonts w:ascii="楷体" w:eastAsia="楷体" w:hAnsi="楷体"/>
          <w:lang w:eastAsia="zh-CN"/>
        </w:rPr>
        <w:br/>
        <w:t>【答案】ABC</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58.以下对部分电力市场改革试点省份的现货与辅助服务市场出清模式的描述,正确的</w:t>
      </w:r>
      <w:r w:rsidRPr="007E5906">
        <w:rPr>
          <w:rFonts w:ascii="楷体" w:eastAsia="楷体" w:hAnsi="楷体"/>
          <w:lang w:eastAsia="zh-CN"/>
        </w:rPr>
        <w:br/>
        <w:t>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以广东电力市场为代表,先进行调频辅助服务市场出清,再开展电能量市场出清,机组</w:t>
      </w:r>
      <w:r w:rsidRPr="007E5906">
        <w:rPr>
          <w:rFonts w:ascii="楷体" w:eastAsia="楷体" w:hAnsi="楷体"/>
          <w:lang w:eastAsia="zh-CN"/>
        </w:rPr>
        <w:br/>
        <w:t>在调频市场的出清结果作为电能量市场的边界条件</w:t>
      </w:r>
      <w:r w:rsidRPr="007E5906">
        <w:rPr>
          <w:rFonts w:ascii="楷体" w:eastAsia="楷体" w:hAnsi="楷体"/>
          <w:lang w:eastAsia="zh-CN"/>
        </w:rPr>
        <w:br/>
      </w:r>
      <w:r w:rsidRPr="007E5906">
        <w:rPr>
          <w:rFonts w:ascii="楷体" w:eastAsia="楷体" w:hAnsi="楷体"/>
          <w:lang w:eastAsia="zh-CN"/>
        </w:rPr>
        <w:br/>
        <w:t>B. 以甘肃电力市场为代表,先进行电能量市场出清,再开展调频辅助服务市场出清,电能</w:t>
      </w:r>
      <w:r w:rsidRPr="007E5906">
        <w:rPr>
          <w:rFonts w:ascii="楷体" w:eastAsia="楷体" w:hAnsi="楷体"/>
          <w:lang w:eastAsia="zh-CN"/>
        </w:rPr>
        <w:br/>
        <w:t>量市场出清结果的机组组合作为调频市场的基础</w:t>
      </w:r>
      <w:r w:rsidRPr="007E5906">
        <w:rPr>
          <w:rFonts w:ascii="楷体" w:eastAsia="楷体" w:hAnsi="楷体"/>
          <w:lang w:eastAsia="zh-CN"/>
        </w:rPr>
        <w:br/>
      </w:r>
      <w:r w:rsidRPr="007E5906">
        <w:rPr>
          <w:rFonts w:ascii="楷体" w:eastAsia="楷体" w:hAnsi="楷体"/>
          <w:lang w:eastAsia="zh-CN"/>
        </w:rPr>
        <w:br/>
        <w:t>C. 以浙江电力市场为代表,电能量市场与调频辅助服务市场联合出清,机组参与调频市场</w:t>
      </w:r>
      <w:r w:rsidRPr="007E5906">
        <w:rPr>
          <w:rFonts w:ascii="楷体" w:eastAsia="楷体" w:hAnsi="楷体"/>
          <w:lang w:eastAsia="zh-CN"/>
        </w:rPr>
        <w:br/>
        <w:t>的结果作为机组参与实时市场的边界条件</w:t>
      </w:r>
      <w:r w:rsidRPr="007E5906">
        <w:rPr>
          <w:rFonts w:ascii="楷体" w:eastAsia="楷体" w:hAnsi="楷体"/>
          <w:lang w:eastAsia="zh-CN"/>
        </w:rPr>
        <w:br/>
      </w:r>
      <w:r w:rsidRPr="007E5906">
        <w:rPr>
          <w:rFonts w:ascii="楷体" w:eastAsia="楷体" w:hAnsi="楷体"/>
          <w:lang w:eastAsia="zh-CN"/>
        </w:rPr>
        <w:br/>
        <w:t>D. 以山西电力市场为代表,电能量市场与调频辅助服务市场联合出清,机组参与调频市场</w:t>
      </w:r>
      <w:r w:rsidRPr="007E5906">
        <w:rPr>
          <w:rFonts w:ascii="楷体" w:eastAsia="楷体" w:hAnsi="楷体"/>
          <w:lang w:eastAsia="zh-CN"/>
        </w:rPr>
        <w:br/>
        <w:t>的结果作为机组参与实时市场的边界条件</w:t>
      </w:r>
      <w:r w:rsidRPr="007E5906">
        <w:rPr>
          <w:rFonts w:ascii="楷体" w:eastAsia="楷体" w:hAnsi="楷体"/>
          <w:lang w:eastAsia="zh-CN"/>
        </w:rPr>
        <w:br/>
        <w:t>【答案】ABC</w:t>
      </w:r>
      <w:r w:rsidRPr="007E5906">
        <w:rPr>
          <w:rFonts w:ascii="楷体" w:eastAsia="楷体" w:hAnsi="楷体"/>
          <w:lang w:eastAsia="zh-CN"/>
        </w:rPr>
        <w:br/>
        <w:t>59.在电力市场中,考虑网络安全约柬的机组组合的优化日标是( )。</w:t>
      </w:r>
    </w:p>
    <w:p w14:paraId="681972A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r>
      <w:r w:rsidRPr="007E5906">
        <w:rPr>
          <w:rFonts w:ascii="楷体" w:eastAsia="楷体" w:hAnsi="楷体"/>
          <w:lang w:eastAsia="zh-CN"/>
        </w:rPr>
        <w:br/>
        <w:t xml:space="preserve">A. 系统成本最小 </w:t>
      </w:r>
      <w:r w:rsidRPr="007E5906">
        <w:rPr>
          <w:rFonts w:ascii="楷体" w:eastAsia="楷体" w:hAnsi="楷体"/>
          <w:lang w:eastAsia="zh-CN"/>
        </w:rPr>
        <w:br/>
        <w:t xml:space="preserve">B. 社会福利最大 </w:t>
      </w:r>
      <w:r w:rsidRPr="007E5906">
        <w:rPr>
          <w:rFonts w:ascii="楷体" w:eastAsia="楷体" w:hAnsi="楷体"/>
          <w:lang w:eastAsia="zh-CN"/>
        </w:rPr>
        <w:br/>
        <w:t xml:space="preserve">C. 系统能耗最低 </w:t>
      </w:r>
      <w:r w:rsidRPr="007E5906">
        <w:rPr>
          <w:rFonts w:ascii="楷体" w:eastAsia="楷体" w:hAnsi="楷体"/>
          <w:lang w:eastAsia="zh-CN"/>
        </w:rPr>
        <w:br/>
        <w:t>D. 购电成本最小</w:t>
      </w:r>
      <w:r w:rsidRPr="007E5906">
        <w:rPr>
          <w:rFonts w:ascii="楷体" w:eastAsia="楷体" w:hAnsi="楷体"/>
          <w:lang w:eastAsia="zh-CN"/>
        </w:rPr>
        <w:br/>
        <w:t>【答案】BD</w:t>
      </w:r>
      <w:r w:rsidRPr="007E5906">
        <w:rPr>
          <w:rFonts w:ascii="楷体" w:eastAsia="楷体" w:hAnsi="楷体"/>
          <w:lang w:eastAsia="zh-CN"/>
        </w:rPr>
        <w:br/>
        <w:t>60.以下关于集中式市场出清说法错误的是(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A. 市场出清充分考虑了电力系统安全运行约柬</w:t>
      </w:r>
      <w:r w:rsidRPr="007E5906">
        <w:rPr>
          <w:rFonts w:ascii="楷体" w:eastAsia="楷体" w:hAnsi="楷体"/>
          <w:lang w:eastAsia="zh-CN"/>
        </w:rPr>
        <w:br/>
      </w:r>
      <w:r w:rsidRPr="007E5906">
        <w:rPr>
          <w:rFonts w:ascii="楷体" w:eastAsia="楷体" w:hAnsi="楷体"/>
          <w:lang w:eastAsia="zh-CN"/>
        </w:rPr>
        <w:br/>
        <w:t>B. 市场出清价格受系统负荷影响</w:t>
      </w:r>
      <w:r w:rsidRPr="007E5906">
        <w:rPr>
          <w:rFonts w:ascii="楷体" w:eastAsia="楷体" w:hAnsi="楷体"/>
          <w:lang w:eastAsia="zh-CN"/>
        </w:rPr>
        <w:br/>
        <w:t>c.出现阻塞时,不同地点的市场价格可能不同</w:t>
      </w:r>
      <w:r w:rsidRPr="007E5906">
        <w:rPr>
          <w:rFonts w:ascii="楷体" w:eastAsia="楷体" w:hAnsi="楷体"/>
          <w:lang w:eastAsia="zh-CN"/>
        </w:rPr>
        <w:br/>
      </w:r>
      <w:r w:rsidRPr="007E5906">
        <w:rPr>
          <w:rFonts w:ascii="楷体" w:eastAsia="楷体" w:hAnsi="楷体"/>
          <w:lang w:eastAsia="zh-CN"/>
        </w:rPr>
        <w:br/>
        <w:t>D. 节点电价只反映系统供需平衡情况</w:t>
      </w:r>
      <w:r w:rsidRPr="007E5906">
        <w:rPr>
          <w:rFonts w:ascii="楷体" w:eastAsia="楷体" w:hAnsi="楷体"/>
          <w:lang w:eastAsia="zh-CN"/>
        </w:rPr>
        <w:br/>
        <w:t>【答案】D</w:t>
      </w:r>
      <w:r w:rsidRPr="007E5906">
        <w:rPr>
          <w:rFonts w:ascii="楷体" w:eastAsia="楷体" w:hAnsi="楷体"/>
          <w:lang w:eastAsia="zh-CN"/>
        </w:rPr>
        <w:br/>
        <w:t>61.经济调度中,节点功率平衡约柬的拉格朗日乘子的经济学含义是(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A. 节点增加单位负荷需求,导致最大生产成本的增加量</w:t>
      </w:r>
      <w:r w:rsidRPr="007E5906">
        <w:rPr>
          <w:rFonts w:ascii="楷体" w:eastAsia="楷体" w:hAnsi="楷体"/>
          <w:lang w:eastAsia="zh-CN"/>
        </w:rPr>
        <w:br/>
      </w:r>
      <w:r w:rsidRPr="007E5906">
        <w:rPr>
          <w:rFonts w:ascii="楷体" w:eastAsia="楷体" w:hAnsi="楷体"/>
          <w:lang w:eastAsia="zh-CN"/>
        </w:rPr>
        <w:br/>
        <w:t>B. 节点增加单位负荷需求,导致线路潮流阻塞程度的增加量</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C. 节点增加单位负荷需求,导致机组出力的增加量</w:t>
      </w:r>
      <w:r w:rsidRPr="007E5906">
        <w:rPr>
          <w:rFonts w:ascii="楷体" w:eastAsia="楷体" w:hAnsi="楷体"/>
          <w:lang w:eastAsia="zh-CN"/>
        </w:rPr>
        <w:br/>
      </w:r>
      <w:r w:rsidRPr="007E5906">
        <w:rPr>
          <w:rFonts w:ascii="楷体" w:eastAsia="楷体" w:hAnsi="楷体"/>
          <w:lang w:eastAsia="zh-CN"/>
        </w:rPr>
        <w:br/>
        <w:t>D. 节点增加单位负荷需求,导致最小生产成本的增加量</w:t>
      </w:r>
      <w:r w:rsidRPr="007E5906">
        <w:rPr>
          <w:rFonts w:ascii="楷体" w:eastAsia="楷体" w:hAnsi="楷体"/>
          <w:lang w:eastAsia="zh-CN"/>
        </w:rPr>
        <w:br/>
        <w:t>【答案】D</w:t>
      </w:r>
      <w:r w:rsidRPr="007E5906">
        <w:rPr>
          <w:rFonts w:ascii="楷体" w:eastAsia="楷体" w:hAnsi="楷体"/>
          <w:lang w:eastAsia="zh-CN"/>
        </w:rPr>
        <w:br/>
        <w:t>62.大型火电发电机组成本函数的动态约柬主要有( )</w:t>
      </w:r>
      <w:r w:rsidRPr="007E5906">
        <w:rPr>
          <w:rFonts w:ascii="楷体" w:eastAsia="楷体" w:hAnsi="楷体"/>
          <w:lang w:eastAsia="zh-CN"/>
        </w:rPr>
        <w:br/>
      </w:r>
      <w:r w:rsidRPr="007E5906">
        <w:rPr>
          <w:rFonts w:ascii="楷体" w:eastAsia="楷体" w:hAnsi="楷体"/>
          <w:lang w:eastAsia="zh-CN"/>
        </w:rPr>
        <w:br/>
        <w:t xml:space="preserve">A. 启停成本 </w:t>
      </w:r>
      <w:r w:rsidRPr="007E5906">
        <w:rPr>
          <w:rFonts w:ascii="楷体" w:eastAsia="楷体" w:hAnsi="楷体"/>
          <w:lang w:eastAsia="zh-CN"/>
        </w:rPr>
        <w:br/>
        <w:t xml:space="preserve">B. 最低技术出力 </w:t>
      </w:r>
      <w:r w:rsidRPr="007E5906">
        <w:rPr>
          <w:rFonts w:ascii="楷体" w:eastAsia="楷体" w:hAnsi="楷体"/>
          <w:lang w:eastAsia="zh-CN"/>
        </w:rPr>
        <w:br/>
        <w:t xml:space="preserve">C. 最大爬坡速率 </w:t>
      </w:r>
      <w:r w:rsidRPr="007E5906">
        <w:rPr>
          <w:rFonts w:ascii="楷体" w:eastAsia="楷体" w:hAnsi="楷体"/>
          <w:lang w:eastAsia="zh-CN"/>
        </w:rPr>
        <w:br/>
        <w:t>D. 最小运行时间</w:t>
      </w:r>
      <w:r w:rsidRPr="007E5906">
        <w:rPr>
          <w:rFonts w:ascii="楷体" w:eastAsia="楷体" w:hAnsi="楷体"/>
          <w:lang w:eastAsia="zh-CN"/>
        </w:rPr>
        <w:br/>
        <w:t>E.最小停运时间</w:t>
      </w:r>
      <w:r w:rsidRPr="007E5906">
        <w:rPr>
          <w:rFonts w:ascii="楷体" w:eastAsia="楷体" w:hAnsi="楷体"/>
          <w:lang w:eastAsia="zh-CN"/>
        </w:rPr>
        <w:br/>
        <w:t>【答案】ABCDE</w:t>
      </w:r>
      <w:r w:rsidRPr="007E5906">
        <w:rPr>
          <w:rFonts w:ascii="楷体" w:eastAsia="楷体" w:hAnsi="楷体"/>
          <w:lang w:eastAsia="zh-CN"/>
        </w:rPr>
        <w:br/>
        <w:t>63.对于发电厂来说,燃料成本不属于( )</w:t>
      </w:r>
      <w:r w:rsidRPr="007E5906">
        <w:rPr>
          <w:rFonts w:ascii="楷体" w:eastAsia="楷体" w:hAnsi="楷体"/>
          <w:lang w:eastAsia="zh-CN"/>
        </w:rPr>
        <w:br/>
      </w:r>
      <w:r w:rsidRPr="007E5906">
        <w:rPr>
          <w:rFonts w:ascii="楷体" w:eastAsia="楷体" w:hAnsi="楷体"/>
          <w:lang w:eastAsia="zh-CN"/>
        </w:rPr>
        <w:br/>
        <w:t xml:space="preserve">A. 固定成本 </w:t>
      </w:r>
      <w:r w:rsidRPr="007E5906">
        <w:rPr>
          <w:rFonts w:ascii="楷体" w:eastAsia="楷体" w:hAnsi="楷体"/>
          <w:lang w:eastAsia="zh-CN"/>
        </w:rPr>
        <w:br/>
        <w:t xml:space="preserve">B. 核定成本 c.平均成本 </w:t>
      </w:r>
      <w:r w:rsidRPr="007E5906">
        <w:rPr>
          <w:rFonts w:ascii="楷体" w:eastAsia="楷体" w:hAnsi="楷体"/>
          <w:lang w:eastAsia="zh-CN"/>
        </w:rPr>
        <w:br/>
        <w:t>D. 变动成本</w:t>
      </w:r>
      <w:r w:rsidRPr="007E5906">
        <w:rPr>
          <w:rFonts w:ascii="楷体" w:eastAsia="楷体" w:hAnsi="楷体"/>
          <w:lang w:eastAsia="zh-CN"/>
        </w:rPr>
        <w:br/>
        <w:t>【答案】ABC</w:t>
      </w:r>
      <w:r w:rsidRPr="007E5906">
        <w:rPr>
          <w:rFonts w:ascii="楷体" w:eastAsia="楷体" w:hAnsi="楷体"/>
          <w:lang w:eastAsia="zh-CN"/>
        </w:rPr>
        <w:br/>
        <w:t>64.我国电力市场运行中存在的一大主要问题是现货市场需逐步由( )模式向</w:t>
      </w:r>
      <w:r w:rsidRPr="007E5906">
        <w:rPr>
          <w:rFonts w:ascii="楷体" w:eastAsia="楷体" w:hAnsi="楷体"/>
          <w:lang w:eastAsia="zh-CN"/>
        </w:rPr>
        <w:br/>
        <w:t>)模式转变</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单边,多边 </w:t>
      </w:r>
      <w:r w:rsidRPr="007E5906">
        <w:rPr>
          <w:rFonts w:ascii="楷体" w:eastAsia="楷体" w:hAnsi="楷体"/>
          <w:lang w:eastAsia="zh-CN"/>
        </w:rPr>
        <w:br/>
        <w:t xml:space="preserve">B. 单边,双边 </w:t>
      </w:r>
      <w:r w:rsidRPr="007E5906">
        <w:rPr>
          <w:rFonts w:ascii="楷体" w:eastAsia="楷体" w:hAnsi="楷体"/>
          <w:lang w:eastAsia="zh-CN"/>
        </w:rPr>
        <w:br/>
        <w:t xml:space="preserve">C. 双边,单边 </w:t>
      </w:r>
      <w:r w:rsidRPr="007E5906">
        <w:rPr>
          <w:rFonts w:ascii="楷体" w:eastAsia="楷体" w:hAnsi="楷体"/>
          <w:lang w:eastAsia="zh-CN"/>
        </w:rPr>
        <w:br/>
        <w:t>D. 多边,单边</w:t>
      </w:r>
      <w:r w:rsidRPr="007E5906">
        <w:rPr>
          <w:rFonts w:ascii="楷体" w:eastAsia="楷体" w:hAnsi="楷体"/>
          <w:lang w:eastAsia="zh-CN"/>
        </w:rPr>
        <w:br/>
        <w:t>【答案】B</w:t>
      </w:r>
      <w:r w:rsidRPr="007E5906">
        <w:rPr>
          <w:rFonts w:ascii="楷体" w:eastAsia="楷体" w:hAnsi="楷体"/>
          <w:lang w:eastAsia="zh-CN"/>
        </w:rPr>
        <w:br/>
        <w:t xml:space="preserve"> 65.现代电力系统的主要特点为( )</w:t>
      </w:r>
      <w:r w:rsidRPr="007E5906">
        <w:rPr>
          <w:rFonts w:ascii="楷体" w:eastAsia="楷体" w:hAnsi="楷体"/>
          <w:lang w:eastAsia="zh-CN"/>
        </w:rPr>
        <w:br/>
      </w:r>
      <w:r w:rsidRPr="007E5906">
        <w:rPr>
          <w:rFonts w:ascii="楷体" w:eastAsia="楷体" w:hAnsi="楷体"/>
          <w:lang w:eastAsia="zh-CN"/>
        </w:rPr>
        <w:br/>
        <w:t>A. 电源构成、负荷成分等方面发生很大的变化</w:t>
      </w:r>
      <w:r w:rsidRPr="007E5906">
        <w:rPr>
          <w:rFonts w:ascii="楷体" w:eastAsia="楷体" w:hAnsi="楷体"/>
          <w:lang w:eastAsia="zh-CN"/>
        </w:rPr>
        <w:br/>
      </w:r>
      <w:r w:rsidRPr="007E5906">
        <w:rPr>
          <w:rFonts w:ascii="楷体" w:eastAsia="楷体" w:hAnsi="楷体"/>
          <w:lang w:eastAsia="zh-CN"/>
        </w:rPr>
        <w:br/>
        <w:t>B. 在运行管理上实现了高度自动化</w:t>
      </w:r>
      <w:r w:rsidRPr="007E5906">
        <w:rPr>
          <w:rFonts w:ascii="楷体" w:eastAsia="楷体" w:hAnsi="楷体"/>
          <w:lang w:eastAsia="zh-CN"/>
        </w:rPr>
        <w:br/>
        <w:t>c.高压直流输电和柔性交流输电技术得到了广泛应用</w:t>
      </w:r>
      <w:r w:rsidRPr="007E5906">
        <w:rPr>
          <w:rFonts w:ascii="楷体" w:eastAsia="楷体" w:hAnsi="楷体"/>
          <w:lang w:eastAsia="zh-CN"/>
        </w:rPr>
        <w:br/>
      </w:r>
      <w:r w:rsidRPr="007E5906">
        <w:rPr>
          <w:rFonts w:ascii="楷体" w:eastAsia="楷体" w:hAnsi="楷体"/>
          <w:lang w:eastAsia="zh-CN"/>
        </w:rPr>
        <w:br/>
        <w:t>D. 电力生产逐步市场化</w:t>
      </w:r>
      <w:r w:rsidRPr="007E5906">
        <w:rPr>
          <w:rFonts w:ascii="楷体" w:eastAsia="楷体" w:hAnsi="楷体"/>
          <w:lang w:eastAsia="zh-CN"/>
        </w:rPr>
        <w:br/>
        <w:t>【答案】ABCD</w:t>
      </w:r>
      <w:r w:rsidRPr="007E5906">
        <w:rPr>
          <w:rFonts w:ascii="楷体" w:eastAsia="楷体" w:hAnsi="楷体"/>
          <w:lang w:eastAsia="zh-CN"/>
        </w:rPr>
        <w:br/>
        <w:t>66. 2022年,我国煤炭产量最多的三个省区是( )</w:t>
      </w:r>
      <w:r w:rsidRPr="007E5906">
        <w:rPr>
          <w:rFonts w:ascii="楷体" w:eastAsia="楷体" w:hAnsi="楷体"/>
        </w:rPr>
        <w:t>゜</w:t>
      </w:r>
      <w:r w:rsidRPr="007E5906">
        <w:rPr>
          <w:rFonts w:ascii="楷体" w:eastAsia="楷体" w:hAnsi="楷体"/>
          <w:lang w:eastAsia="zh-CN"/>
        </w:rPr>
        <w:br/>
        <w:t>9</w:t>
      </w:r>
    </w:p>
    <w:p w14:paraId="3350712C"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第一章 电力市场基础</w:t>
      </w:r>
      <w:r w:rsidRPr="007E5906">
        <w:rPr>
          <w:rFonts w:ascii="楷体" w:eastAsia="楷体" w:hAnsi="楷体"/>
          <w:lang w:eastAsia="zh-CN"/>
        </w:rPr>
        <w:br/>
      </w:r>
      <w:r w:rsidRPr="007E5906">
        <w:rPr>
          <w:rFonts w:ascii="楷体" w:eastAsia="楷体" w:hAnsi="楷体"/>
          <w:lang w:eastAsia="zh-CN"/>
        </w:rPr>
        <w:br/>
        <w:t xml:space="preserve">A. 山西 </w:t>
      </w:r>
      <w:r w:rsidRPr="007E5906">
        <w:rPr>
          <w:rFonts w:ascii="楷体" w:eastAsia="楷体" w:hAnsi="楷体"/>
          <w:lang w:eastAsia="zh-CN"/>
        </w:rPr>
        <w:br/>
        <w:t xml:space="preserve">B. 内蒙古 </w:t>
      </w:r>
      <w:r w:rsidRPr="007E5906">
        <w:rPr>
          <w:rFonts w:ascii="楷体" w:eastAsia="楷体" w:hAnsi="楷体"/>
          <w:lang w:eastAsia="zh-CN"/>
        </w:rPr>
        <w:br/>
        <w:t xml:space="preserve">C. 贵州 </w:t>
      </w:r>
      <w:r w:rsidRPr="007E5906">
        <w:rPr>
          <w:rFonts w:ascii="楷体" w:eastAsia="楷体" w:hAnsi="楷体"/>
          <w:lang w:eastAsia="zh-CN"/>
        </w:rPr>
        <w:br/>
        <w:t>D. 陕西</w:t>
      </w:r>
      <w:r w:rsidRPr="007E5906">
        <w:rPr>
          <w:rFonts w:ascii="楷体" w:eastAsia="楷体" w:hAnsi="楷体"/>
          <w:lang w:eastAsia="zh-CN"/>
        </w:rPr>
        <w:br/>
        <w:t>【答案】ABD</w:t>
      </w:r>
      <w:r w:rsidRPr="007E5906">
        <w:rPr>
          <w:rFonts w:ascii="楷体" w:eastAsia="楷体" w:hAnsi="楷体"/>
          <w:lang w:eastAsia="zh-CN"/>
        </w:rPr>
        <w:br/>
        <w:t>67.火力发电厂的三大系统包括( )</w:t>
      </w:r>
      <w:r w:rsidRPr="007E5906">
        <w:rPr>
          <w:rFonts w:ascii="楷体" w:eastAsia="楷体" w:hAnsi="楷体"/>
          <w:lang w:eastAsia="zh-CN"/>
        </w:rPr>
        <w:br/>
      </w:r>
      <w:r w:rsidRPr="007E5906">
        <w:rPr>
          <w:rFonts w:ascii="楷体" w:eastAsia="楷体" w:hAnsi="楷体"/>
          <w:lang w:eastAsia="zh-CN"/>
        </w:rPr>
        <w:br/>
        <w:t xml:space="preserve">A. 燃烧系统 </w:t>
      </w:r>
      <w:r w:rsidRPr="007E5906">
        <w:rPr>
          <w:rFonts w:ascii="楷体" w:eastAsia="楷体" w:hAnsi="楷体"/>
          <w:lang w:eastAsia="zh-CN"/>
        </w:rPr>
        <w:br/>
        <w:t xml:space="preserve">B. 废物处理系统 </w:t>
      </w:r>
      <w:r w:rsidRPr="007E5906">
        <w:rPr>
          <w:rFonts w:ascii="楷体" w:eastAsia="楷体" w:hAnsi="楷体"/>
          <w:lang w:eastAsia="zh-CN"/>
        </w:rPr>
        <w:br/>
        <w:t xml:space="preserve">C. 汽水系统 </w:t>
      </w:r>
      <w:r w:rsidRPr="007E5906">
        <w:rPr>
          <w:rFonts w:ascii="楷体" w:eastAsia="楷体" w:hAnsi="楷体"/>
          <w:lang w:eastAsia="zh-CN"/>
        </w:rPr>
        <w:br/>
        <w:t>D. 电气系统</w:t>
      </w:r>
      <w:r w:rsidRPr="007E5906">
        <w:rPr>
          <w:rFonts w:ascii="楷体" w:eastAsia="楷体" w:hAnsi="楷体"/>
          <w:lang w:eastAsia="zh-CN"/>
        </w:rPr>
        <w:br/>
        <w:t>【答案】AcD</w:t>
      </w:r>
      <w:r w:rsidRPr="007E5906">
        <w:rPr>
          <w:rFonts w:ascii="楷体" w:eastAsia="楷体" w:hAnsi="楷体"/>
          <w:lang w:eastAsia="zh-CN"/>
        </w:rPr>
        <w:br/>
        <w:t xml:space="preserve"> 68.水轮机的最低水头( )</w:t>
      </w:r>
      <w:r w:rsidRPr="007E5906">
        <w:rPr>
          <w:rFonts w:ascii="楷体" w:eastAsia="楷体" w:hAnsi="楷体"/>
          <w:lang w:eastAsia="zh-CN"/>
        </w:rPr>
        <w:br/>
      </w:r>
      <w:r w:rsidRPr="007E5906">
        <w:rPr>
          <w:rFonts w:ascii="楷体" w:eastAsia="楷体" w:hAnsi="楷体"/>
          <w:lang w:eastAsia="zh-CN"/>
        </w:rPr>
        <w:br/>
        <w:t>A. 表明水轮机利用水流单位机械能量的多少</w:t>
      </w:r>
      <w:r w:rsidRPr="007E5906">
        <w:rPr>
          <w:rFonts w:ascii="楷体" w:eastAsia="楷体" w:hAnsi="楷体"/>
          <w:lang w:eastAsia="zh-CN"/>
        </w:rPr>
        <w:br/>
      </w:r>
      <w:r w:rsidRPr="007E5906">
        <w:rPr>
          <w:rFonts w:ascii="楷体" w:eastAsia="楷体" w:hAnsi="楷体"/>
          <w:lang w:eastAsia="zh-CN"/>
        </w:rPr>
        <w:br/>
        <w:t>B. 是指保证水轮机发出额定出力的最低水头</w:t>
      </w:r>
      <w:r w:rsidRPr="007E5906">
        <w:rPr>
          <w:rFonts w:ascii="楷体" w:eastAsia="楷体" w:hAnsi="楷体"/>
          <w:lang w:eastAsia="zh-CN"/>
        </w:rPr>
        <w:br/>
        <w:t>c.是指保证水轮机安全稳定运行的最低工作水头</w:t>
      </w:r>
      <w:r w:rsidRPr="007E5906">
        <w:rPr>
          <w:rFonts w:ascii="楷体" w:eastAsia="楷体" w:hAnsi="楷体"/>
          <w:lang w:eastAsia="zh-CN"/>
        </w:rPr>
        <w:br/>
      </w:r>
      <w:r w:rsidRPr="007E5906">
        <w:rPr>
          <w:rFonts w:ascii="楷体" w:eastAsia="楷体" w:hAnsi="楷体"/>
          <w:lang w:eastAsia="zh-CN"/>
        </w:rPr>
        <w:br/>
        <w:t>D. 以上【答案】都不是</w:t>
      </w:r>
      <w:r w:rsidRPr="007E5906">
        <w:rPr>
          <w:rFonts w:ascii="楷体" w:eastAsia="楷体" w:hAnsi="楷体"/>
          <w:lang w:eastAsia="zh-CN"/>
        </w:rPr>
        <w:br/>
        <w:t>【答案】C</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69.径流式水电站是( )</w:t>
      </w:r>
      <w:r w:rsidRPr="007E5906">
        <w:rPr>
          <w:rFonts w:ascii="楷体" w:eastAsia="楷体" w:hAnsi="楷体"/>
          <w:lang w:eastAsia="zh-CN"/>
        </w:rPr>
        <w:br/>
      </w:r>
      <w:r w:rsidRPr="007E5906">
        <w:rPr>
          <w:rFonts w:ascii="楷体" w:eastAsia="楷体" w:hAnsi="楷体"/>
          <w:lang w:eastAsia="zh-CN"/>
        </w:rPr>
        <w:br/>
        <w:t xml:space="preserve">A. 年调节电站 </w:t>
      </w:r>
      <w:r w:rsidRPr="007E5906">
        <w:rPr>
          <w:rFonts w:ascii="楷体" w:eastAsia="楷体" w:hAnsi="楷体"/>
          <w:lang w:eastAsia="zh-CN"/>
        </w:rPr>
        <w:br/>
        <w:t xml:space="preserve">B. 季调节电站 </w:t>
      </w:r>
      <w:r w:rsidRPr="007E5906">
        <w:rPr>
          <w:rFonts w:ascii="楷体" w:eastAsia="楷体" w:hAnsi="楷体"/>
          <w:lang w:eastAsia="zh-CN"/>
        </w:rPr>
        <w:br/>
        <w:t xml:space="preserve">C. 周调节电站 </w:t>
      </w:r>
      <w:r w:rsidRPr="007E5906">
        <w:rPr>
          <w:rFonts w:ascii="楷体" w:eastAsia="楷体" w:hAnsi="楷体"/>
          <w:lang w:eastAsia="zh-CN"/>
        </w:rPr>
        <w:br/>
        <w:t>D. 无调节电站</w:t>
      </w:r>
      <w:r w:rsidRPr="007E5906">
        <w:rPr>
          <w:rFonts w:ascii="楷体" w:eastAsia="楷体" w:hAnsi="楷体"/>
          <w:lang w:eastAsia="zh-CN"/>
        </w:rPr>
        <w:br/>
        <w:t>【答案】D</w:t>
      </w:r>
      <w:r w:rsidRPr="007E5906">
        <w:rPr>
          <w:rFonts w:ascii="楷体" w:eastAsia="楷体" w:hAnsi="楷体"/>
          <w:lang w:eastAsia="zh-CN"/>
        </w:rPr>
        <w:br/>
        <w:t xml:space="preserve"> 70.风能的主要优点包括( )</w:t>
      </w:r>
      <w:r w:rsidRPr="007E5906">
        <w:rPr>
          <w:rFonts w:ascii="楷体" w:eastAsia="楷体" w:hAnsi="楷体"/>
          <w:lang w:eastAsia="zh-CN"/>
        </w:rPr>
        <w:br/>
      </w:r>
      <w:r w:rsidRPr="007E5906">
        <w:rPr>
          <w:rFonts w:ascii="楷体" w:eastAsia="楷体" w:hAnsi="楷体"/>
          <w:lang w:eastAsia="zh-CN"/>
        </w:rPr>
        <w:br/>
        <w:t xml:space="preserve">A. 能量巨大 </w:t>
      </w:r>
      <w:r w:rsidRPr="007E5906">
        <w:rPr>
          <w:rFonts w:ascii="楷体" w:eastAsia="楷体" w:hAnsi="楷体"/>
          <w:lang w:eastAsia="zh-CN"/>
        </w:rPr>
        <w:br/>
        <w:t xml:space="preserve">B. 分布广泛 </w:t>
      </w:r>
      <w:r w:rsidRPr="007E5906">
        <w:rPr>
          <w:rFonts w:ascii="楷体" w:eastAsia="楷体" w:hAnsi="楷体"/>
          <w:lang w:eastAsia="zh-CN"/>
        </w:rPr>
        <w:br/>
        <w:t xml:space="preserve">C. 地区差异小 </w:t>
      </w:r>
      <w:r w:rsidRPr="007E5906">
        <w:rPr>
          <w:rFonts w:ascii="楷体" w:eastAsia="楷体" w:hAnsi="楷体"/>
          <w:lang w:eastAsia="zh-CN"/>
        </w:rPr>
        <w:br/>
        <w:t>D. 没有污染</w:t>
      </w:r>
      <w:r w:rsidRPr="007E5906">
        <w:rPr>
          <w:rFonts w:ascii="楷体" w:eastAsia="楷体" w:hAnsi="楷体"/>
          <w:lang w:eastAsia="zh-CN"/>
        </w:rPr>
        <w:br/>
        <w:t>【答案】ABD</w:t>
      </w:r>
      <w:r w:rsidRPr="007E5906">
        <w:rPr>
          <w:rFonts w:ascii="楷体" w:eastAsia="楷体" w:hAnsi="楷体"/>
          <w:lang w:eastAsia="zh-CN"/>
        </w:rPr>
        <w:br/>
        <w:t xml:space="preserve"> 71.传统电力系统主力电源是( )</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水电 </w:t>
      </w:r>
      <w:r w:rsidRPr="007E5906">
        <w:rPr>
          <w:rFonts w:ascii="楷体" w:eastAsia="楷体" w:hAnsi="楷体"/>
          <w:lang w:eastAsia="zh-CN"/>
        </w:rPr>
        <w:br/>
        <w:t xml:space="preserve">B. 火电 c.风电 </w:t>
      </w:r>
      <w:r w:rsidRPr="007E5906">
        <w:rPr>
          <w:rFonts w:ascii="楷体" w:eastAsia="楷体" w:hAnsi="楷体"/>
          <w:lang w:eastAsia="zh-CN"/>
        </w:rPr>
        <w:br/>
        <w:t>D. 核电</w:t>
      </w:r>
      <w:r w:rsidRPr="007E5906">
        <w:rPr>
          <w:rFonts w:ascii="楷体" w:eastAsia="楷体" w:hAnsi="楷体"/>
          <w:lang w:eastAsia="zh-CN"/>
        </w:rPr>
        <w:br/>
        <w:t>【答案】B</w:t>
      </w:r>
      <w:r w:rsidRPr="007E5906">
        <w:rPr>
          <w:rFonts w:ascii="楷体" w:eastAsia="楷体" w:hAnsi="楷体"/>
          <w:lang w:eastAsia="zh-CN"/>
        </w:rPr>
        <w:br/>
        <w:t xml:space="preserve"> 72.组成传统电力系统的主要元件是(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电源、电阻、电感、电容 </w:t>
      </w:r>
      <w:r w:rsidRPr="007E5906">
        <w:rPr>
          <w:rFonts w:ascii="楷体" w:eastAsia="楷体" w:hAnsi="楷体"/>
          <w:lang w:eastAsia="zh-CN"/>
        </w:rPr>
        <w:br/>
        <w:t>B. 发电机、变压器、线路、用电设备</w:t>
      </w:r>
      <w:r w:rsidRPr="007E5906">
        <w:rPr>
          <w:rFonts w:ascii="楷体" w:eastAsia="楷体" w:hAnsi="楷体"/>
          <w:lang w:eastAsia="zh-CN"/>
        </w:rPr>
        <w:br/>
      </w:r>
      <w:r w:rsidRPr="007E5906">
        <w:rPr>
          <w:rFonts w:ascii="楷体" w:eastAsia="楷体" w:hAnsi="楷体"/>
          <w:lang w:eastAsia="zh-CN"/>
        </w:rPr>
        <w:br/>
        <w:t xml:space="preserve">C. 发电厂、变电站、变压器、线路 </w:t>
      </w:r>
      <w:r w:rsidRPr="007E5906">
        <w:rPr>
          <w:rFonts w:ascii="楷体" w:eastAsia="楷体" w:hAnsi="楷体"/>
          <w:lang w:eastAsia="zh-CN"/>
        </w:rPr>
        <w:br/>
        <w:t>D. 发电机、变压器、线路、开关</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73.1Mwh等于( )电能</w:t>
      </w:r>
      <w:r w:rsidRPr="007E5906">
        <w:rPr>
          <w:rFonts w:ascii="楷体" w:eastAsia="楷体" w:hAnsi="楷体"/>
          <w:lang w:eastAsia="zh-CN"/>
        </w:rPr>
        <w:br/>
      </w:r>
      <w:r w:rsidRPr="007E5906">
        <w:rPr>
          <w:rFonts w:ascii="楷体" w:eastAsia="楷体" w:hAnsi="楷体"/>
          <w:lang w:eastAsia="zh-CN"/>
        </w:rPr>
        <w:br/>
        <w:t xml:space="preserve">A.  1000kWh </w:t>
      </w:r>
      <w:r w:rsidRPr="007E5906">
        <w:rPr>
          <w:rFonts w:ascii="楷体" w:eastAsia="楷体" w:hAnsi="楷体"/>
          <w:lang w:eastAsia="zh-CN"/>
        </w:rPr>
        <w:br/>
        <w:t xml:space="preserve">B.  10万kWh </w:t>
      </w:r>
      <w:r w:rsidRPr="007E5906">
        <w:rPr>
          <w:rFonts w:ascii="楷体" w:eastAsia="楷体" w:hAnsi="楷体"/>
          <w:lang w:eastAsia="zh-CN"/>
        </w:rPr>
        <w:br/>
        <w:t xml:space="preserve">C. 0.1万kWh </w:t>
      </w:r>
      <w:r w:rsidRPr="007E5906">
        <w:rPr>
          <w:rFonts w:ascii="楷体" w:eastAsia="楷体" w:hAnsi="楷体"/>
          <w:lang w:eastAsia="zh-CN"/>
        </w:rPr>
        <w:br/>
        <w:t>D.  1000度</w:t>
      </w:r>
      <w:r w:rsidRPr="007E5906">
        <w:rPr>
          <w:rFonts w:ascii="楷体" w:eastAsia="楷体" w:hAnsi="楷体"/>
          <w:lang w:eastAsia="zh-CN"/>
        </w:rPr>
        <w:br/>
        <w:t>【答案】AcD</w:t>
      </w:r>
      <w:r w:rsidRPr="007E5906">
        <w:rPr>
          <w:rFonts w:ascii="楷体" w:eastAsia="楷体" w:hAnsi="楷体"/>
          <w:lang w:eastAsia="zh-CN"/>
        </w:rPr>
        <w:br/>
        <w:t>O 74.发电利用小时数等于( )</w:t>
      </w:r>
      <w:r w:rsidRPr="007E5906">
        <w:rPr>
          <w:rFonts w:ascii="楷体" w:eastAsia="楷体" w:hAnsi="楷体"/>
          <w:lang w:eastAsia="zh-CN"/>
        </w:rPr>
        <w:br/>
      </w:r>
      <w:r w:rsidRPr="007E5906">
        <w:rPr>
          <w:rFonts w:ascii="楷体" w:eastAsia="楷体" w:hAnsi="楷体"/>
          <w:lang w:eastAsia="zh-CN"/>
        </w:rPr>
        <w:br/>
        <w:t xml:space="preserve">A. 实际发电量/发电设备平均容量 </w:t>
      </w:r>
      <w:r w:rsidRPr="007E5906">
        <w:rPr>
          <w:rFonts w:ascii="楷体" w:eastAsia="楷体" w:hAnsi="楷体"/>
          <w:lang w:eastAsia="zh-CN"/>
        </w:rPr>
        <w:br/>
        <w:t>B. 发电设备平均容量/实际发电量</w:t>
      </w:r>
      <w:r w:rsidRPr="007E5906">
        <w:rPr>
          <w:rFonts w:ascii="楷体" w:eastAsia="楷体" w:hAnsi="楷体"/>
          <w:lang w:eastAsia="zh-CN"/>
        </w:rPr>
        <w:br/>
      </w:r>
      <w:r w:rsidRPr="007E5906">
        <w:rPr>
          <w:rFonts w:ascii="楷体" w:eastAsia="楷体" w:hAnsi="楷体"/>
          <w:lang w:eastAsia="zh-CN"/>
        </w:rPr>
        <w:br/>
        <w:t xml:space="preserve">C. 实际上网电量/发电设备平均容量 </w:t>
      </w:r>
      <w:r w:rsidRPr="007E5906">
        <w:rPr>
          <w:rFonts w:ascii="楷体" w:eastAsia="楷体" w:hAnsi="楷体"/>
          <w:lang w:eastAsia="zh-CN"/>
        </w:rPr>
        <w:br/>
        <w:t>D. 发电设备平均容量/实际上网电量</w:t>
      </w:r>
      <w:r w:rsidRPr="007E5906">
        <w:rPr>
          <w:rFonts w:ascii="楷体" w:eastAsia="楷体" w:hAnsi="楷体"/>
          <w:lang w:eastAsia="zh-CN"/>
        </w:rPr>
        <w:br/>
        <w:t>【答案】A</w:t>
      </w:r>
      <w:r w:rsidRPr="007E5906">
        <w:rPr>
          <w:rFonts w:ascii="楷体" w:eastAsia="楷体" w:hAnsi="楷体"/>
          <w:lang w:eastAsia="zh-CN"/>
        </w:rPr>
        <w:br/>
        <w:t>10</w:t>
      </w:r>
    </w:p>
    <w:p w14:paraId="30126C2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75.用电负荷曲线有着明显的高峰低谷现象,通过划分峰谷时段来确定( )促使用</w:t>
      </w:r>
      <w:r w:rsidRPr="007E5906">
        <w:rPr>
          <w:rFonts w:ascii="楷体" w:eastAsia="楷体" w:hAnsi="楷体"/>
          <w:lang w:eastAsia="zh-CN"/>
        </w:rPr>
        <w:br/>
        <w:t>户自觉地调整用电方式,通过用户对电价的响应来达到削峰填谷的目的</w:t>
      </w:r>
      <w:r w:rsidRPr="007E5906">
        <w:rPr>
          <w:rFonts w:ascii="楷体" w:eastAsia="楷体" w:hAnsi="楷体"/>
          <w:lang w:eastAsia="zh-CN"/>
        </w:rPr>
        <w:br/>
      </w:r>
      <w:r w:rsidRPr="007E5906">
        <w:rPr>
          <w:rFonts w:ascii="楷体" w:eastAsia="楷体" w:hAnsi="楷体"/>
          <w:lang w:eastAsia="zh-CN"/>
        </w:rPr>
        <w:br/>
        <w:t xml:space="preserve">A. 季节电价 </w:t>
      </w:r>
      <w:r w:rsidRPr="007E5906">
        <w:rPr>
          <w:rFonts w:ascii="楷体" w:eastAsia="楷体" w:hAnsi="楷体"/>
          <w:lang w:eastAsia="zh-CN"/>
        </w:rPr>
        <w:br/>
        <w:t xml:space="preserve">B. 分时电价 </w:t>
      </w:r>
      <w:r w:rsidRPr="007E5906">
        <w:rPr>
          <w:rFonts w:ascii="楷体" w:eastAsia="楷体" w:hAnsi="楷体"/>
          <w:lang w:eastAsia="zh-CN"/>
        </w:rPr>
        <w:br/>
        <w:t xml:space="preserve">C. 实时电价 </w:t>
      </w:r>
      <w:r w:rsidRPr="007E5906">
        <w:rPr>
          <w:rFonts w:ascii="楷体" w:eastAsia="楷体" w:hAnsi="楷体"/>
          <w:lang w:eastAsia="zh-CN"/>
        </w:rPr>
        <w:br/>
        <w:t>D. 阶梯电价</w:t>
      </w:r>
      <w:r w:rsidRPr="007E5906">
        <w:rPr>
          <w:rFonts w:ascii="楷体" w:eastAsia="楷体" w:hAnsi="楷体"/>
          <w:lang w:eastAsia="zh-CN"/>
        </w:rPr>
        <w:br/>
        <w:t>【答案】B</w:t>
      </w:r>
      <w:r w:rsidRPr="007E5906">
        <w:rPr>
          <w:rFonts w:ascii="楷体" w:eastAsia="楷体" w:hAnsi="楷体"/>
          <w:lang w:eastAsia="zh-CN"/>
        </w:rPr>
        <w:br/>
        <w:t>O76.一般情况下在同一电力系统中,要保证任一瞬间的( )都在全网统一范围内</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lastRenderedPageBreak/>
        <w:br/>
        <w:t xml:space="preserve">A. 电压 </w:t>
      </w:r>
      <w:r w:rsidRPr="007E5906">
        <w:rPr>
          <w:rFonts w:ascii="楷体" w:eastAsia="楷体" w:hAnsi="楷体"/>
          <w:lang w:eastAsia="zh-CN"/>
        </w:rPr>
        <w:br/>
        <w:t xml:space="preserve">B. 频率 </w:t>
      </w:r>
      <w:r w:rsidRPr="007E5906">
        <w:rPr>
          <w:rFonts w:ascii="楷体" w:eastAsia="楷体" w:hAnsi="楷体"/>
          <w:lang w:eastAsia="zh-CN"/>
        </w:rPr>
        <w:br/>
        <w:t xml:space="preserve">C. 波形 </w:t>
      </w:r>
      <w:r w:rsidRPr="007E5906">
        <w:rPr>
          <w:rFonts w:ascii="楷体" w:eastAsia="楷体" w:hAnsi="楷体"/>
          <w:lang w:eastAsia="zh-CN"/>
        </w:rPr>
        <w:br/>
        <w:t>D. 电流</w:t>
      </w:r>
      <w:r w:rsidRPr="007E5906">
        <w:rPr>
          <w:rFonts w:ascii="楷体" w:eastAsia="楷体" w:hAnsi="楷体"/>
          <w:lang w:eastAsia="zh-CN"/>
        </w:rPr>
        <w:br/>
        <w:t>【答案】B</w:t>
      </w:r>
      <w:r w:rsidRPr="007E5906">
        <w:rPr>
          <w:rFonts w:ascii="楷体" w:eastAsia="楷体" w:hAnsi="楷体"/>
          <w:lang w:eastAsia="zh-CN"/>
        </w:rPr>
        <w:br/>
        <w:t>O77.最佳的备用容量必定是系统( )相互协调的结果</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稳定性和安全性 </w:t>
      </w:r>
      <w:r w:rsidRPr="007E5906">
        <w:rPr>
          <w:rFonts w:ascii="楷体" w:eastAsia="楷体" w:hAnsi="楷体"/>
          <w:lang w:eastAsia="zh-CN"/>
        </w:rPr>
        <w:br/>
        <w:t xml:space="preserve">B. 随机性和经济性 </w:t>
      </w:r>
      <w:r w:rsidRPr="007E5906">
        <w:rPr>
          <w:rFonts w:ascii="楷体" w:eastAsia="楷体" w:hAnsi="楷体"/>
          <w:lang w:eastAsia="zh-CN"/>
        </w:rPr>
        <w:br/>
        <w:t xml:space="preserve">C. 灵活性和经济性 </w:t>
      </w:r>
      <w:r w:rsidRPr="007E5906">
        <w:rPr>
          <w:rFonts w:ascii="楷体" w:eastAsia="楷体" w:hAnsi="楷体"/>
          <w:lang w:eastAsia="zh-CN"/>
        </w:rPr>
        <w:br/>
        <w:t>D. 可靠性和经济性</w:t>
      </w:r>
      <w:r w:rsidRPr="007E5906">
        <w:rPr>
          <w:rFonts w:ascii="楷体" w:eastAsia="楷体" w:hAnsi="楷体"/>
          <w:lang w:eastAsia="zh-CN"/>
        </w:rPr>
        <w:br/>
        <w:t>【答案】D</w:t>
      </w:r>
      <w:r w:rsidRPr="007E5906">
        <w:rPr>
          <w:rFonts w:ascii="楷体" w:eastAsia="楷体" w:hAnsi="楷体"/>
          <w:lang w:eastAsia="zh-CN"/>
        </w:rPr>
        <w:br/>
        <w:t>78. ( )主要反映发电厂的圃定成本,与发电厂类型、投资费用、还贷利率和折旧</w:t>
      </w:r>
      <w:r w:rsidRPr="007E5906">
        <w:rPr>
          <w:rFonts w:ascii="楷体" w:eastAsia="楷体" w:hAnsi="楷体"/>
          <w:lang w:eastAsia="zh-CN"/>
        </w:rPr>
        <w:br/>
        <w:t>方式等相关</w:t>
      </w:r>
      <w:r w:rsidRPr="007E5906">
        <w:rPr>
          <w:rFonts w:ascii="楷体" w:eastAsia="楷体" w:hAnsi="楷体"/>
          <w:lang w:eastAsia="zh-CN"/>
        </w:rPr>
        <w:br/>
      </w:r>
      <w:r w:rsidRPr="007E5906">
        <w:rPr>
          <w:rFonts w:ascii="楷体" w:eastAsia="楷体" w:hAnsi="楷体"/>
          <w:lang w:eastAsia="zh-CN"/>
        </w:rPr>
        <w:br/>
        <w:t xml:space="preserve">A. 容量电价 </w:t>
      </w:r>
      <w:r w:rsidRPr="007E5906">
        <w:rPr>
          <w:rFonts w:ascii="楷体" w:eastAsia="楷体" w:hAnsi="楷体"/>
          <w:lang w:eastAsia="zh-CN"/>
        </w:rPr>
        <w:br/>
        <w:t xml:space="preserve">B. 电量电价 </w:t>
      </w:r>
      <w:r w:rsidRPr="007E5906">
        <w:rPr>
          <w:rFonts w:ascii="楷体" w:eastAsia="楷体" w:hAnsi="楷体"/>
          <w:lang w:eastAsia="zh-CN"/>
        </w:rPr>
        <w:br/>
        <w:t xml:space="preserve">C. 销售电价 </w:t>
      </w:r>
      <w:r w:rsidRPr="007E5906">
        <w:rPr>
          <w:rFonts w:ascii="楷体" w:eastAsia="楷体" w:hAnsi="楷体"/>
          <w:lang w:eastAsia="zh-CN"/>
        </w:rPr>
        <w:br/>
        <w:t>D. 输配电价</w:t>
      </w:r>
      <w:r w:rsidRPr="007E5906">
        <w:rPr>
          <w:rFonts w:ascii="楷体" w:eastAsia="楷体" w:hAnsi="楷体"/>
          <w:lang w:eastAsia="zh-CN"/>
        </w:rPr>
        <w:br/>
        <w:t>【答案】A</w:t>
      </w:r>
      <w:r w:rsidRPr="007E5906">
        <w:rPr>
          <w:rFonts w:ascii="楷体" w:eastAsia="楷体" w:hAnsi="楷体"/>
          <w:lang w:eastAsia="zh-CN"/>
        </w:rPr>
        <w:br/>
        <w:t xml:space="preserve"> 79.电力供需的实时平衡特性要求装机容量必须满足( )</w:t>
      </w:r>
      <w:r w:rsidRPr="007E5906">
        <w:rPr>
          <w:rFonts w:ascii="楷体" w:eastAsia="楷体" w:hAnsi="楷体"/>
          <w:lang w:eastAsia="zh-CN"/>
        </w:rPr>
        <w:br/>
      </w:r>
      <w:r w:rsidRPr="007E5906">
        <w:rPr>
          <w:rFonts w:ascii="楷体" w:eastAsia="楷体" w:hAnsi="楷体"/>
          <w:lang w:eastAsia="zh-CN"/>
        </w:rPr>
        <w:br/>
        <w:t xml:space="preserve">A. 最小负荷需求 </w:t>
      </w:r>
      <w:r w:rsidRPr="007E5906">
        <w:rPr>
          <w:rFonts w:ascii="楷体" w:eastAsia="楷体" w:hAnsi="楷体"/>
          <w:lang w:eastAsia="zh-CN"/>
        </w:rPr>
        <w:br/>
        <w:t>B. 最大负荷需求及必要的负荷备用容量</w:t>
      </w:r>
      <w:r w:rsidRPr="007E5906">
        <w:rPr>
          <w:rFonts w:ascii="楷体" w:eastAsia="楷体" w:hAnsi="楷体"/>
          <w:lang w:eastAsia="zh-CN"/>
        </w:rPr>
        <w:br/>
        <w:t xml:space="preserve">c.平均负荷需求 </w:t>
      </w:r>
      <w:r w:rsidRPr="007E5906">
        <w:rPr>
          <w:rFonts w:ascii="楷体" w:eastAsia="楷体" w:hAnsi="楷体"/>
          <w:lang w:eastAsia="zh-CN"/>
        </w:rPr>
        <w:br/>
        <w:t>D. 中位负荷需求</w:t>
      </w:r>
      <w:r w:rsidRPr="007E5906">
        <w:rPr>
          <w:rFonts w:ascii="楷体" w:eastAsia="楷体" w:hAnsi="楷体"/>
          <w:lang w:eastAsia="zh-CN"/>
        </w:rPr>
        <w:br/>
        <w:t>【答案】B</w:t>
      </w:r>
      <w:r w:rsidRPr="007E5906">
        <w:rPr>
          <w:rFonts w:ascii="楷体" w:eastAsia="楷体" w:hAnsi="楷体"/>
          <w:lang w:eastAsia="zh-CN"/>
        </w:rPr>
        <w:br/>
        <w:t>③ 80.自动发电控制的作用在于解决( )</w:t>
      </w:r>
      <w:r w:rsidRPr="007E5906">
        <w:rPr>
          <w:rFonts w:ascii="楷体" w:eastAsia="楷体" w:hAnsi="楷体"/>
          <w:lang w:eastAsia="zh-CN"/>
        </w:rPr>
        <w:br/>
      </w:r>
      <w:r w:rsidRPr="007E5906">
        <w:rPr>
          <w:rFonts w:ascii="楷体" w:eastAsia="楷体" w:hAnsi="楷体"/>
          <w:lang w:eastAsia="zh-CN"/>
        </w:rPr>
        <w:br/>
        <w:t xml:space="preserve">A. 快速负荷波动问题 </w:t>
      </w:r>
      <w:r w:rsidRPr="007E5906">
        <w:rPr>
          <w:rFonts w:ascii="楷体" w:eastAsia="楷体" w:hAnsi="楷体"/>
          <w:lang w:eastAsia="zh-CN"/>
        </w:rPr>
        <w:br/>
        <w:t>B. 负荷大幅度波动问题</w:t>
      </w:r>
      <w:r w:rsidRPr="007E5906">
        <w:rPr>
          <w:rFonts w:ascii="楷体" w:eastAsia="楷体" w:hAnsi="楷体"/>
          <w:lang w:eastAsia="zh-CN"/>
        </w:rPr>
        <w:br/>
        <w:t xml:space="preserve">c.计划性的负荷波动问题 </w:t>
      </w:r>
      <w:r w:rsidRPr="007E5906">
        <w:rPr>
          <w:rFonts w:ascii="楷体" w:eastAsia="楷体" w:hAnsi="楷体"/>
          <w:lang w:eastAsia="zh-CN"/>
        </w:rPr>
        <w:br/>
        <w:t>D. 难以预测的较小程度发电变化问题</w:t>
      </w:r>
      <w:r w:rsidRPr="007E5906">
        <w:rPr>
          <w:rFonts w:ascii="楷体" w:eastAsia="楷体" w:hAnsi="楷体"/>
          <w:lang w:eastAsia="zh-CN"/>
        </w:rPr>
        <w:br/>
        <w:t>【答案】AD</w:t>
      </w:r>
      <w:r w:rsidRPr="007E5906">
        <w:rPr>
          <w:rFonts w:ascii="楷体" w:eastAsia="楷体" w:hAnsi="楷体"/>
          <w:lang w:eastAsia="zh-CN"/>
        </w:rPr>
        <w:br/>
        <w:t>O81.国调及分中心主要负责电网( ) Ⅳ以上主网调度运行’指挥直调范围内电网的</w:t>
      </w:r>
      <w:r w:rsidRPr="007E5906">
        <w:rPr>
          <w:rFonts w:ascii="楷体" w:eastAsia="楷体" w:hAnsi="楷体"/>
          <w:lang w:eastAsia="zh-CN"/>
        </w:rPr>
        <w:br/>
        <w:t>运行、操作和故障处置。</w:t>
      </w:r>
      <w:r w:rsidRPr="007E5906">
        <w:rPr>
          <w:rFonts w:ascii="楷体" w:eastAsia="楷体" w:hAnsi="楷体"/>
          <w:lang w:eastAsia="zh-CN"/>
        </w:rPr>
        <w:br/>
      </w:r>
      <w:r w:rsidRPr="007E5906">
        <w:rPr>
          <w:rFonts w:ascii="楷体" w:eastAsia="楷体" w:hAnsi="楷体"/>
          <w:lang w:eastAsia="zh-CN"/>
        </w:rPr>
        <w:br/>
        <w:t xml:space="preserve">A.  500 </w:t>
      </w:r>
      <w:r w:rsidRPr="007E5906">
        <w:rPr>
          <w:rFonts w:ascii="楷体" w:eastAsia="楷体" w:hAnsi="楷体"/>
          <w:lang w:eastAsia="zh-CN"/>
        </w:rPr>
        <w:br/>
      </w:r>
      <w:r w:rsidRPr="007E5906">
        <w:rPr>
          <w:rFonts w:ascii="楷体" w:eastAsia="楷体" w:hAnsi="楷体"/>
          <w:lang w:eastAsia="zh-CN"/>
        </w:rPr>
        <w:lastRenderedPageBreak/>
        <w:t xml:space="preserve">B.  330 c. 220 </w:t>
      </w:r>
      <w:r w:rsidRPr="007E5906">
        <w:rPr>
          <w:rFonts w:ascii="楷体" w:eastAsia="楷体" w:hAnsi="楷体"/>
          <w:lang w:eastAsia="zh-CN"/>
        </w:rPr>
        <w:br/>
        <w:t>D.  750</w:t>
      </w:r>
      <w:r w:rsidRPr="007E5906">
        <w:rPr>
          <w:rFonts w:ascii="楷体" w:eastAsia="楷体" w:hAnsi="楷体"/>
          <w:lang w:eastAsia="zh-CN"/>
        </w:rPr>
        <w:br/>
        <w:t>【答案】A</w:t>
      </w:r>
      <w:r w:rsidRPr="007E5906">
        <w:rPr>
          <w:rFonts w:ascii="楷体" w:eastAsia="楷体" w:hAnsi="楷体"/>
          <w:lang w:eastAsia="zh-CN"/>
        </w:rPr>
        <w:br/>
        <w:t>O82.在无功功率不足的条件下,以下说法中正确的是( )</w:t>
      </w:r>
      <w:r w:rsidRPr="007E5906">
        <w:rPr>
          <w:rFonts w:ascii="楷体" w:eastAsia="楷体" w:hAnsi="楷体"/>
          <w:lang w:eastAsia="zh-CN"/>
        </w:rPr>
        <w:br/>
      </w:r>
      <w:r w:rsidRPr="007E5906">
        <w:rPr>
          <w:rFonts w:ascii="楷体" w:eastAsia="楷体" w:hAnsi="楷体"/>
          <w:lang w:eastAsia="zh-CN"/>
        </w:rPr>
        <w:br/>
        <w:t>A. 采取调整变压器分接头的办法来提高电压</w:t>
      </w:r>
      <w:r w:rsidRPr="007E5906">
        <w:rPr>
          <w:rFonts w:ascii="楷体" w:eastAsia="楷体" w:hAnsi="楷体"/>
          <w:lang w:eastAsia="zh-CN"/>
        </w:rPr>
        <w:br/>
      </w:r>
      <w:r w:rsidRPr="007E5906">
        <w:rPr>
          <w:rFonts w:ascii="楷体" w:eastAsia="楷体" w:hAnsi="楷体"/>
          <w:lang w:eastAsia="zh-CN"/>
        </w:rPr>
        <w:br/>
        <w:t>B. 调整发电机机端电压来提高电压</w:t>
      </w:r>
      <w:r w:rsidRPr="007E5906">
        <w:rPr>
          <w:rFonts w:ascii="楷体" w:eastAsia="楷体" w:hAnsi="楷体"/>
          <w:lang w:eastAsia="zh-CN"/>
        </w:rPr>
        <w:br/>
        <w:t>c.投入并联电容来提高电压</w:t>
      </w:r>
      <w:r w:rsidRPr="007E5906">
        <w:rPr>
          <w:rFonts w:ascii="楷体" w:eastAsia="楷体" w:hAnsi="楷体"/>
          <w:lang w:eastAsia="zh-CN"/>
        </w:rPr>
        <w:br/>
      </w:r>
      <w:r w:rsidRPr="007E5906">
        <w:rPr>
          <w:rFonts w:ascii="楷体" w:eastAsia="楷体" w:hAnsi="楷体"/>
          <w:lang w:eastAsia="zh-CN"/>
        </w:rPr>
        <w:br/>
        <w:t>D. 调整调相机机端电压来提高电压</w:t>
      </w:r>
      <w:r w:rsidRPr="007E5906">
        <w:rPr>
          <w:rFonts w:ascii="楷体" w:eastAsia="楷体" w:hAnsi="楷体"/>
          <w:lang w:eastAsia="zh-CN"/>
        </w:rPr>
        <w:br/>
        <w:t>【答案】BCD</w:t>
      </w:r>
      <w:r w:rsidRPr="007E5906">
        <w:rPr>
          <w:rFonts w:ascii="楷体" w:eastAsia="楷体" w:hAnsi="楷体"/>
          <w:lang w:eastAsia="zh-CN"/>
        </w:rPr>
        <w:br/>
        <w:t>门l</w:t>
      </w:r>
    </w:p>
    <w:p w14:paraId="4DCC768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 xml:space="preserve"> 83. N-1安全分析的目的是( )</w:t>
      </w:r>
      <w:r w:rsidRPr="007E5906">
        <w:rPr>
          <w:rFonts w:ascii="楷体" w:eastAsia="楷体" w:hAnsi="楷体"/>
          <w:lang w:eastAsia="zh-CN"/>
        </w:rPr>
        <w:br/>
      </w:r>
      <w:r w:rsidRPr="007E5906">
        <w:rPr>
          <w:rFonts w:ascii="楷体" w:eastAsia="楷体" w:hAnsi="楷体"/>
          <w:lang w:eastAsia="zh-CN"/>
        </w:rPr>
        <w:br/>
        <w:t>A. 分析系统中某台设备停运对系统安全性的影响</w:t>
      </w:r>
      <w:r w:rsidRPr="007E5906">
        <w:rPr>
          <w:rFonts w:ascii="楷体" w:eastAsia="楷体" w:hAnsi="楷体"/>
          <w:lang w:eastAsia="zh-CN"/>
        </w:rPr>
        <w:br/>
      </w:r>
      <w:r w:rsidRPr="007E5906">
        <w:rPr>
          <w:rFonts w:ascii="楷体" w:eastAsia="楷体" w:hAnsi="楷体"/>
          <w:lang w:eastAsia="zh-CN"/>
        </w:rPr>
        <w:br/>
        <w:t>B. 分析系统中所有设备停运对系统安全性的影响</w:t>
      </w:r>
      <w:r w:rsidRPr="007E5906">
        <w:rPr>
          <w:rFonts w:ascii="楷体" w:eastAsia="楷体" w:hAnsi="楷体"/>
          <w:lang w:eastAsia="zh-CN"/>
        </w:rPr>
        <w:br/>
        <w:t>c.分析系统中任意一台设备停运对系统安全性的影响</w:t>
      </w:r>
      <w:r w:rsidRPr="007E5906">
        <w:rPr>
          <w:rFonts w:ascii="楷体" w:eastAsia="楷体" w:hAnsi="楷体"/>
          <w:lang w:eastAsia="zh-CN"/>
        </w:rPr>
        <w:br/>
      </w:r>
      <w:r w:rsidRPr="007E5906">
        <w:rPr>
          <w:rFonts w:ascii="楷体" w:eastAsia="楷体" w:hAnsi="楷体"/>
          <w:lang w:eastAsia="zh-CN"/>
        </w:rPr>
        <w:br/>
        <w:t>D. 分析系统中两台设备停运对系统安全性的影响</w:t>
      </w:r>
      <w:r w:rsidRPr="007E5906">
        <w:rPr>
          <w:rFonts w:ascii="楷体" w:eastAsia="楷体" w:hAnsi="楷体"/>
          <w:lang w:eastAsia="zh-CN"/>
        </w:rPr>
        <w:br/>
        <w:t>【答案】C</w:t>
      </w:r>
      <w:r w:rsidRPr="007E5906">
        <w:rPr>
          <w:rFonts w:ascii="楷体" w:eastAsia="楷体" w:hAnsi="楷体"/>
          <w:lang w:eastAsia="zh-CN"/>
        </w:rPr>
        <w:br/>
        <w:t xml:space="preserve"> 84.根据用电设备的重要性和对供电可靠性的要求,通常将电力负荷分为( )</w:t>
      </w:r>
      <w:r w:rsidRPr="007E5906">
        <w:rPr>
          <w:rFonts w:ascii="楷体" w:eastAsia="楷体" w:hAnsi="楷体"/>
          <w:lang w:eastAsia="zh-CN"/>
        </w:rPr>
        <w:br/>
      </w:r>
      <w:r w:rsidRPr="007E5906">
        <w:rPr>
          <w:rFonts w:ascii="楷体" w:eastAsia="楷体" w:hAnsi="楷体"/>
          <w:lang w:eastAsia="zh-CN"/>
        </w:rPr>
        <w:br/>
        <w:t xml:space="preserve">A. 一级负荷 </w:t>
      </w:r>
      <w:r w:rsidRPr="007E5906">
        <w:rPr>
          <w:rFonts w:ascii="楷体" w:eastAsia="楷体" w:hAnsi="楷体"/>
          <w:lang w:eastAsia="zh-CN"/>
        </w:rPr>
        <w:br/>
        <w:t xml:space="preserve">B. 二级负荷 </w:t>
      </w:r>
      <w:r w:rsidRPr="007E5906">
        <w:rPr>
          <w:rFonts w:ascii="楷体" w:eastAsia="楷体" w:hAnsi="楷体"/>
          <w:lang w:eastAsia="zh-CN"/>
        </w:rPr>
        <w:br/>
        <w:t xml:space="preserve">C. 三级负荷 </w:t>
      </w:r>
      <w:r w:rsidRPr="007E5906">
        <w:rPr>
          <w:rFonts w:ascii="楷体" w:eastAsia="楷体" w:hAnsi="楷体"/>
          <w:lang w:eastAsia="zh-CN"/>
        </w:rPr>
        <w:br/>
        <w:t>D. 四级负荷</w:t>
      </w:r>
      <w:r w:rsidRPr="007E5906">
        <w:rPr>
          <w:rFonts w:ascii="楷体" w:eastAsia="楷体" w:hAnsi="楷体"/>
          <w:lang w:eastAsia="zh-CN"/>
        </w:rPr>
        <w:br/>
        <w:t>【答案】ABC</w:t>
      </w:r>
      <w:r w:rsidRPr="007E5906">
        <w:rPr>
          <w:rFonts w:ascii="楷体" w:eastAsia="楷体" w:hAnsi="楷体"/>
          <w:lang w:eastAsia="zh-CN"/>
        </w:rPr>
        <w:br/>
        <w:t>8S.研究推进保障优先发电政策执行,重点考虑( )等清洁能源的保障性收购</w:t>
      </w:r>
      <w:r w:rsidRPr="007E5906">
        <w:rPr>
          <w:rFonts w:ascii="楷体" w:eastAsia="楷体" w:hAnsi="楷体"/>
          <w:lang w:eastAsia="zh-CN"/>
        </w:rPr>
        <w:br/>
      </w:r>
      <w:r w:rsidRPr="007E5906">
        <w:rPr>
          <w:rFonts w:ascii="楷体" w:eastAsia="楷体" w:hAnsi="楷体"/>
          <w:lang w:eastAsia="zh-CN"/>
        </w:rPr>
        <w:br/>
        <w:t xml:space="preserve">A. 核电 </w:t>
      </w:r>
      <w:r w:rsidRPr="007E5906">
        <w:rPr>
          <w:rFonts w:ascii="楷体" w:eastAsia="楷体" w:hAnsi="楷体"/>
          <w:lang w:eastAsia="zh-CN"/>
        </w:rPr>
        <w:br/>
        <w:t xml:space="preserve">B. 水电 </w:t>
      </w:r>
      <w:r w:rsidRPr="007E5906">
        <w:rPr>
          <w:rFonts w:ascii="楷体" w:eastAsia="楷体" w:hAnsi="楷体"/>
          <w:lang w:eastAsia="zh-CN"/>
        </w:rPr>
        <w:br/>
        <w:t xml:space="preserve">C. 风电 </w:t>
      </w:r>
      <w:r w:rsidRPr="007E5906">
        <w:rPr>
          <w:rFonts w:ascii="楷体" w:eastAsia="楷体" w:hAnsi="楷体"/>
          <w:lang w:eastAsia="zh-CN"/>
        </w:rPr>
        <w:br/>
        <w:t>D. 太阳能发电</w:t>
      </w:r>
      <w:r w:rsidRPr="007E5906">
        <w:rPr>
          <w:rFonts w:ascii="楷体" w:eastAsia="楷体" w:hAnsi="楷体"/>
          <w:lang w:eastAsia="zh-CN"/>
        </w:rPr>
        <w:br/>
        <w:t>【答案】ABCD</w:t>
      </w:r>
      <w:r w:rsidRPr="007E5906">
        <w:rPr>
          <w:rFonts w:ascii="楷体" w:eastAsia="楷体" w:hAnsi="楷体"/>
          <w:lang w:eastAsia="zh-CN"/>
        </w:rPr>
        <w:br/>
        <w:t xml:space="preserve"> 86.正常蓄水位是指水库在正常运用情况下,为满足兴利部门要求,允许充蓄并能保持</w:t>
      </w:r>
      <w:r w:rsidRPr="007E5906">
        <w:rPr>
          <w:rFonts w:ascii="楷体" w:eastAsia="楷体" w:hAnsi="楷体"/>
          <w:lang w:eastAsia="zh-CN"/>
        </w:rPr>
        <w:br/>
        <w:t>的( ),又称正常高水位或设计蓄水位</w:t>
      </w:r>
      <w:r w:rsidRPr="007E5906">
        <w:rPr>
          <w:rFonts w:ascii="楷体" w:eastAsia="楷体" w:hAnsi="楷体"/>
          <w:lang w:eastAsia="zh-CN"/>
        </w:rPr>
        <w:br/>
      </w:r>
      <w:r w:rsidRPr="007E5906">
        <w:rPr>
          <w:rFonts w:ascii="楷体" w:eastAsia="楷体" w:hAnsi="楷体"/>
          <w:lang w:eastAsia="zh-CN"/>
        </w:rPr>
        <w:lastRenderedPageBreak/>
        <w:br/>
        <w:t xml:space="preserve">A. 正常水位 </w:t>
      </w:r>
      <w:r w:rsidRPr="007E5906">
        <w:rPr>
          <w:rFonts w:ascii="楷体" w:eastAsia="楷体" w:hAnsi="楷体"/>
          <w:lang w:eastAsia="zh-CN"/>
        </w:rPr>
        <w:br/>
        <w:t xml:space="preserve">B. 最高水位 </w:t>
      </w:r>
      <w:r w:rsidRPr="007E5906">
        <w:rPr>
          <w:rFonts w:ascii="楷体" w:eastAsia="楷体" w:hAnsi="楷体"/>
          <w:lang w:eastAsia="zh-CN"/>
        </w:rPr>
        <w:br/>
        <w:t xml:space="preserve">C. 平均水位 </w:t>
      </w:r>
      <w:r w:rsidRPr="007E5906">
        <w:rPr>
          <w:rFonts w:ascii="楷体" w:eastAsia="楷体" w:hAnsi="楷体"/>
          <w:lang w:eastAsia="zh-CN"/>
        </w:rPr>
        <w:br/>
        <w:t>D. 最低水位</w:t>
      </w:r>
      <w:r w:rsidRPr="007E5906">
        <w:rPr>
          <w:rFonts w:ascii="楷体" w:eastAsia="楷体" w:hAnsi="楷体"/>
          <w:lang w:eastAsia="zh-CN"/>
        </w:rPr>
        <w:br/>
        <w:t>【答案】B</w:t>
      </w:r>
      <w:r w:rsidRPr="007E5906">
        <w:rPr>
          <w:rFonts w:ascii="楷体" w:eastAsia="楷体" w:hAnsi="楷体"/>
          <w:lang w:eastAsia="zh-CN"/>
        </w:rPr>
        <w:br/>
        <w:t>87.调度机构综合( )等因素,基于历史相似日预测母线负荷</w:t>
      </w:r>
      <w:r w:rsidRPr="007E5906">
        <w:rPr>
          <w:rFonts w:ascii="楷体" w:eastAsia="楷体" w:hAnsi="楷体"/>
          <w:lang w:eastAsia="zh-CN"/>
        </w:rPr>
        <w:br/>
      </w:r>
      <w:r w:rsidRPr="007E5906">
        <w:rPr>
          <w:rFonts w:ascii="楷体" w:eastAsia="楷体" w:hAnsi="楷体"/>
          <w:lang w:eastAsia="zh-CN"/>
        </w:rPr>
        <w:br/>
        <w:t xml:space="preserve">A. 气象因素 </w:t>
      </w:r>
      <w:r w:rsidRPr="007E5906">
        <w:rPr>
          <w:rFonts w:ascii="楷体" w:eastAsia="楷体" w:hAnsi="楷体"/>
          <w:lang w:eastAsia="zh-CN"/>
        </w:rPr>
        <w:br/>
        <w:t xml:space="preserve">B. 节假日影响 </w:t>
      </w:r>
      <w:r w:rsidRPr="007E5906">
        <w:rPr>
          <w:rFonts w:ascii="楷体" w:eastAsia="楷体" w:hAnsi="楷体"/>
          <w:lang w:eastAsia="zh-CN"/>
        </w:rPr>
        <w:br/>
        <w:t xml:space="preserve">C. 工作日类型 </w:t>
      </w:r>
      <w:r w:rsidRPr="007E5906">
        <w:rPr>
          <w:rFonts w:ascii="楷体" w:eastAsia="楷体" w:hAnsi="楷体"/>
          <w:lang w:eastAsia="zh-CN"/>
        </w:rPr>
        <w:br/>
        <w:t>D. 机组状态</w:t>
      </w:r>
      <w:r w:rsidRPr="007E5906">
        <w:rPr>
          <w:rFonts w:ascii="楷体" w:eastAsia="楷体" w:hAnsi="楷体"/>
          <w:lang w:eastAsia="zh-CN"/>
        </w:rPr>
        <w:br/>
        <w:t>【答案】ABCD</w:t>
      </w:r>
      <w:r w:rsidRPr="007E5906">
        <w:rPr>
          <w:rFonts w:ascii="楷体" w:eastAsia="楷体" w:hAnsi="楷体"/>
          <w:lang w:eastAsia="zh-CN"/>
        </w:rPr>
        <w:br/>
        <w:t>88.发生( )等事故后,应立即调出系统备用,尽快恢复系统频率,控制联络线输</w:t>
      </w:r>
      <w:r w:rsidRPr="007E5906">
        <w:rPr>
          <w:rFonts w:ascii="楷体" w:eastAsia="楷体" w:hAnsi="楷体"/>
          <w:lang w:eastAsia="zh-CN"/>
        </w:rPr>
        <w:br/>
        <w:t>送功率在规定范围内。事故发生后30min以内,系统备用应恢复正常</w:t>
      </w:r>
      <w:r w:rsidRPr="007E5906">
        <w:rPr>
          <w:rFonts w:ascii="楷体" w:eastAsia="楷体" w:hAnsi="楷体"/>
          <w:lang w:eastAsia="zh-CN"/>
        </w:rPr>
        <w:br/>
      </w:r>
      <w:r w:rsidRPr="007E5906">
        <w:rPr>
          <w:rFonts w:ascii="楷体" w:eastAsia="楷体" w:hAnsi="楷体"/>
          <w:lang w:eastAsia="zh-CN"/>
        </w:rPr>
        <w:br/>
        <w:t xml:space="preserve">A. 机组跳闸 </w:t>
      </w:r>
      <w:r w:rsidRPr="007E5906">
        <w:rPr>
          <w:rFonts w:ascii="楷体" w:eastAsia="楷体" w:hAnsi="楷体"/>
          <w:lang w:eastAsia="zh-CN"/>
        </w:rPr>
        <w:br/>
        <w:t xml:space="preserve">B. 线路断流 </w:t>
      </w:r>
      <w:r w:rsidRPr="007E5906">
        <w:rPr>
          <w:rFonts w:ascii="楷体" w:eastAsia="楷体" w:hAnsi="楷体"/>
          <w:lang w:eastAsia="zh-CN"/>
        </w:rPr>
        <w:br/>
        <w:t xml:space="preserve">C. 直流闭锁 </w:t>
      </w:r>
      <w:r w:rsidRPr="007E5906">
        <w:rPr>
          <w:rFonts w:ascii="楷体" w:eastAsia="楷体" w:hAnsi="楷体"/>
          <w:lang w:eastAsia="zh-CN"/>
        </w:rPr>
        <w:br/>
        <w:t>D. 计划计算失败</w:t>
      </w:r>
      <w:r w:rsidRPr="007E5906">
        <w:rPr>
          <w:rFonts w:ascii="楷体" w:eastAsia="楷体" w:hAnsi="楷体"/>
          <w:lang w:eastAsia="zh-CN"/>
        </w:rPr>
        <w:br/>
        <w:t>【答案】AC</w:t>
      </w:r>
      <w:r w:rsidRPr="007E5906">
        <w:rPr>
          <w:rFonts w:ascii="楷体" w:eastAsia="楷体" w:hAnsi="楷体"/>
          <w:lang w:eastAsia="zh-CN"/>
        </w:rPr>
        <w:br/>
        <w:t xml:space="preserve"> 89.抽水蓄能是在电力系统中应用最为广泛的一种储能和调峰技术,主要应用包括调</w:t>
      </w:r>
      <w:r w:rsidRPr="007E5906">
        <w:rPr>
          <w:rFonts w:ascii="楷体" w:eastAsia="楷体" w:hAnsi="楷体"/>
          <w:lang w:eastAsia="zh-CN"/>
        </w:rPr>
        <w:br/>
        <w:t>频、调相、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调峰填谷 </w:t>
      </w:r>
      <w:r w:rsidRPr="007E5906">
        <w:rPr>
          <w:rFonts w:ascii="楷体" w:eastAsia="楷体" w:hAnsi="楷体"/>
          <w:lang w:eastAsia="zh-CN"/>
        </w:rPr>
        <w:br/>
        <w:t>B. 提供系统的备用容量</w:t>
      </w:r>
      <w:r w:rsidRPr="007E5906">
        <w:rPr>
          <w:rFonts w:ascii="楷体" w:eastAsia="楷体" w:hAnsi="楷体"/>
          <w:lang w:eastAsia="zh-CN"/>
        </w:rPr>
        <w:br/>
        <w:t xml:space="preserve">c.黑启动 </w:t>
      </w:r>
      <w:r w:rsidRPr="007E5906">
        <w:rPr>
          <w:rFonts w:ascii="楷体" w:eastAsia="楷体" w:hAnsi="楷体"/>
          <w:lang w:eastAsia="zh-CN"/>
        </w:rPr>
        <w:br/>
        <w:t>D. 紧急事故备用</w:t>
      </w:r>
      <w:r w:rsidRPr="007E5906">
        <w:rPr>
          <w:rFonts w:ascii="楷体" w:eastAsia="楷体" w:hAnsi="楷体"/>
          <w:lang w:eastAsia="zh-CN"/>
        </w:rPr>
        <w:br/>
        <w:t>【答案】ABCD</w:t>
      </w:r>
      <w:r w:rsidRPr="007E5906">
        <w:rPr>
          <w:rFonts w:ascii="楷体" w:eastAsia="楷体" w:hAnsi="楷体"/>
          <w:lang w:eastAsia="zh-CN"/>
        </w:rPr>
        <w:br/>
        <w:t xml:space="preserve"> 90.以下属于国家电网公司经营区域±800kv特高压直流工程的是( )</w:t>
      </w:r>
      <w:r w:rsidRPr="007E5906">
        <w:rPr>
          <w:rFonts w:ascii="楷体" w:eastAsia="楷体" w:hAnsi="楷体"/>
          <w:lang w:eastAsia="zh-CN"/>
        </w:rPr>
        <w:br/>
      </w:r>
      <w:r w:rsidRPr="007E5906">
        <w:rPr>
          <w:rFonts w:ascii="楷体" w:eastAsia="楷体" w:hAnsi="楷体"/>
          <w:lang w:eastAsia="zh-CN"/>
        </w:rPr>
        <w:br/>
        <w:t xml:space="preserve">A. 向家坝一上海 </w:t>
      </w:r>
      <w:r w:rsidRPr="007E5906">
        <w:rPr>
          <w:rFonts w:ascii="楷体" w:eastAsia="楷体" w:hAnsi="楷体"/>
          <w:lang w:eastAsia="zh-CN"/>
        </w:rPr>
        <w:br/>
        <w:t xml:space="preserve">B. 锦屏一苏南 </w:t>
      </w:r>
      <w:r w:rsidRPr="007E5906">
        <w:rPr>
          <w:rFonts w:ascii="楷体" w:eastAsia="楷体" w:hAnsi="楷体"/>
          <w:lang w:eastAsia="zh-CN"/>
        </w:rPr>
        <w:br/>
        <w:t xml:space="preserve">C. 哈密南一郑州 </w:t>
      </w:r>
      <w:r w:rsidRPr="007E5906">
        <w:rPr>
          <w:rFonts w:ascii="楷体" w:eastAsia="楷体" w:hAnsi="楷体"/>
          <w:lang w:eastAsia="zh-CN"/>
        </w:rPr>
        <w:br/>
        <w:t>D. 准东一皖南</w:t>
      </w:r>
      <w:r w:rsidRPr="007E5906">
        <w:rPr>
          <w:rFonts w:ascii="楷体" w:eastAsia="楷体" w:hAnsi="楷体"/>
          <w:lang w:eastAsia="zh-CN"/>
        </w:rPr>
        <w:br/>
        <w:t>【答案】ABc</w:t>
      </w:r>
      <w:r w:rsidRPr="007E5906">
        <w:rPr>
          <w:rFonts w:ascii="楷体" w:eastAsia="楷体" w:hAnsi="楷体"/>
          <w:lang w:eastAsia="zh-CN"/>
        </w:rPr>
        <w:br/>
        <w:t>O91.当出现( )时,电力调度机构设置必开机组0</w:t>
      </w:r>
      <w:r w:rsidRPr="007E5906">
        <w:rPr>
          <w:rFonts w:ascii="楷体" w:eastAsia="楷体" w:hAnsi="楷体"/>
          <w:lang w:eastAsia="zh-CN"/>
        </w:rPr>
        <w:br/>
        <w:t>12</w:t>
      </w:r>
    </w:p>
    <w:p w14:paraId="37EBE8C4"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一、不定项选择题</w:t>
      </w:r>
      <w:r w:rsidRPr="007E5906">
        <w:rPr>
          <w:rFonts w:ascii="楷体" w:eastAsia="楷体" w:hAnsi="楷体"/>
          <w:lang w:eastAsia="zh-CN"/>
        </w:rPr>
        <w:br/>
      </w:r>
      <w:r w:rsidRPr="007E5906">
        <w:rPr>
          <w:rFonts w:ascii="楷体" w:eastAsia="楷体" w:hAnsi="楷体"/>
          <w:lang w:eastAsia="zh-CN"/>
        </w:rPr>
        <w:br/>
        <w:t xml:space="preserve">A. 系统安全约柬 </w:t>
      </w:r>
      <w:r w:rsidRPr="007E5906">
        <w:rPr>
          <w:rFonts w:ascii="楷体" w:eastAsia="楷体" w:hAnsi="楷体"/>
          <w:lang w:eastAsia="zh-CN"/>
        </w:rPr>
        <w:br/>
        <w:t>B. 电压支撑要求</w:t>
      </w:r>
      <w:r w:rsidRPr="007E5906">
        <w:rPr>
          <w:rFonts w:ascii="楷体" w:eastAsia="楷体" w:hAnsi="楷体"/>
          <w:lang w:eastAsia="zh-CN"/>
        </w:rPr>
        <w:br/>
      </w:r>
      <w:r w:rsidRPr="007E5906">
        <w:rPr>
          <w:rFonts w:ascii="楷体" w:eastAsia="楷体" w:hAnsi="楷体"/>
          <w:lang w:eastAsia="zh-CN"/>
        </w:rPr>
        <w:br/>
        <w:t xml:space="preserve">C. 保供电、保供热、保民生 </w:t>
      </w:r>
      <w:r w:rsidRPr="007E5906">
        <w:rPr>
          <w:rFonts w:ascii="楷体" w:eastAsia="楷体" w:hAnsi="楷体"/>
          <w:lang w:eastAsia="zh-CN"/>
        </w:rPr>
        <w:br/>
        <w:t>D. 相关单位要求</w:t>
      </w:r>
      <w:r w:rsidRPr="007E5906">
        <w:rPr>
          <w:rFonts w:ascii="楷体" w:eastAsia="楷体" w:hAnsi="楷体"/>
          <w:lang w:eastAsia="zh-CN"/>
        </w:rPr>
        <w:br/>
        <w:t>【答案】ABC</w:t>
      </w:r>
      <w:r w:rsidRPr="007E5906">
        <w:rPr>
          <w:rFonts w:ascii="楷体" w:eastAsia="楷体" w:hAnsi="楷体"/>
          <w:lang w:eastAsia="zh-CN"/>
        </w:rPr>
        <w:br/>
        <w:t>92.确定电力系统备用容量主要考虑(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发电成本 </w:t>
      </w:r>
      <w:r w:rsidRPr="007E5906">
        <w:rPr>
          <w:rFonts w:ascii="楷体" w:eastAsia="楷体" w:hAnsi="楷体"/>
          <w:lang w:eastAsia="zh-CN"/>
        </w:rPr>
        <w:br/>
        <w:t xml:space="preserve">B. 发电机组故障 </w:t>
      </w:r>
      <w:r w:rsidRPr="007E5906">
        <w:rPr>
          <w:rFonts w:ascii="楷体" w:eastAsia="楷体" w:hAnsi="楷体"/>
          <w:lang w:eastAsia="zh-CN"/>
        </w:rPr>
        <w:br/>
        <w:t xml:space="preserve">C. 用电设备故障 </w:t>
      </w:r>
      <w:r w:rsidRPr="007E5906">
        <w:rPr>
          <w:rFonts w:ascii="楷体" w:eastAsia="楷体" w:hAnsi="楷体"/>
          <w:lang w:eastAsia="zh-CN"/>
        </w:rPr>
        <w:br/>
        <w:t>D. 电力需求增加</w:t>
      </w:r>
      <w:r w:rsidRPr="007E5906">
        <w:rPr>
          <w:rFonts w:ascii="楷体" w:eastAsia="楷体" w:hAnsi="楷体"/>
          <w:lang w:eastAsia="zh-CN"/>
        </w:rPr>
        <w:br/>
        <w:t>【答案】BD</w:t>
      </w:r>
      <w:r w:rsidRPr="007E5906">
        <w:rPr>
          <w:rFonts w:ascii="楷体" w:eastAsia="楷体" w:hAnsi="楷体"/>
          <w:lang w:eastAsia="zh-CN"/>
        </w:rPr>
        <w:br/>
        <w:t xml:space="preserve"> 93.下列属于电力工业特点的是( )</w:t>
      </w:r>
      <w:r w:rsidRPr="007E5906">
        <w:rPr>
          <w:rFonts w:ascii="楷体" w:eastAsia="楷体" w:hAnsi="楷体"/>
          <w:lang w:eastAsia="zh-CN"/>
        </w:rPr>
        <w:br/>
      </w:r>
      <w:r w:rsidRPr="007E5906">
        <w:rPr>
          <w:rFonts w:ascii="楷体" w:eastAsia="楷体" w:hAnsi="楷体"/>
          <w:lang w:eastAsia="zh-CN"/>
        </w:rPr>
        <w:br/>
        <w:t xml:space="preserve">A. 电能可以大规模储存 </w:t>
      </w:r>
      <w:r w:rsidRPr="007E5906">
        <w:rPr>
          <w:rFonts w:ascii="楷体" w:eastAsia="楷体" w:hAnsi="楷体"/>
          <w:lang w:eastAsia="zh-CN"/>
        </w:rPr>
        <w:br/>
        <w:t>B. 技术密集型</w:t>
      </w:r>
      <w:r w:rsidRPr="007E5906">
        <w:rPr>
          <w:rFonts w:ascii="楷体" w:eastAsia="楷体" w:hAnsi="楷体"/>
          <w:lang w:eastAsia="zh-CN"/>
        </w:rPr>
        <w:br/>
      </w:r>
      <w:r w:rsidRPr="007E5906">
        <w:rPr>
          <w:rFonts w:ascii="楷体" w:eastAsia="楷体" w:hAnsi="楷体"/>
          <w:lang w:eastAsia="zh-CN"/>
        </w:rPr>
        <w:br/>
        <w:t xml:space="preserve">C. 发电输电配电必须一体化经营 </w:t>
      </w:r>
      <w:r w:rsidRPr="007E5906">
        <w:rPr>
          <w:rFonts w:ascii="楷体" w:eastAsia="楷体" w:hAnsi="楷体"/>
          <w:lang w:eastAsia="zh-CN"/>
        </w:rPr>
        <w:br/>
        <w:t>D. 资产专用性强</w:t>
      </w:r>
      <w:r w:rsidRPr="007E5906">
        <w:rPr>
          <w:rFonts w:ascii="楷体" w:eastAsia="楷体" w:hAnsi="楷体"/>
          <w:lang w:eastAsia="zh-CN"/>
        </w:rPr>
        <w:br/>
        <w:t>【答案】BD</w:t>
      </w:r>
      <w:r w:rsidRPr="007E5906">
        <w:rPr>
          <w:rFonts w:ascii="楷体" w:eastAsia="楷体" w:hAnsi="楷体"/>
          <w:lang w:eastAsia="zh-CN"/>
        </w:rPr>
        <w:br/>
        <w:t>94.以下属于全国性联网获得效益的是( )。</w:t>
      </w:r>
      <w:r w:rsidRPr="007E5906">
        <w:rPr>
          <w:rFonts w:ascii="楷体" w:eastAsia="楷体" w:hAnsi="楷体"/>
          <w:lang w:eastAsia="zh-CN"/>
        </w:rPr>
        <w:br/>
      </w:r>
      <w:r w:rsidRPr="007E5906">
        <w:rPr>
          <w:rFonts w:ascii="楷体" w:eastAsia="楷体" w:hAnsi="楷体"/>
          <w:lang w:eastAsia="zh-CN"/>
        </w:rPr>
        <w:br/>
        <w:t xml:space="preserve">A. 大规模开发利用西部的水电和煤炭资源 </w:t>
      </w:r>
      <w:r w:rsidRPr="007E5906">
        <w:rPr>
          <w:rFonts w:ascii="楷体" w:eastAsia="楷体" w:hAnsi="楷体"/>
          <w:lang w:eastAsia="zh-CN"/>
        </w:rPr>
        <w:br/>
        <w:t>B. 各地域电网形成互补效益</w:t>
      </w:r>
      <w:r w:rsidRPr="007E5906">
        <w:rPr>
          <w:rFonts w:ascii="楷体" w:eastAsia="楷体" w:hAnsi="楷体"/>
          <w:lang w:eastAsia="zh-CN"/>
        </w:rPr>
        <w:br/>
      </w:r>
      <w:r w:rsidRPr="007E5906">
        <w:rPr>
          <w:rFonts w:ascii="楷体" w:eastAsia="楷体" w:hAnsi="楷体"/>
          <w:lang w:eastAsia="zh-CN"/>
        </w:rPr>
        <w:br/>
        <w:t xml:space="preserve">C. 东西部时差效益 </w:t>
      </w:r>
      <w:r w:rsidRPr="007E5906">
        <w:rPr>
          <w:rFonts w:ascii="楷体" w:eastAsia="楷体" w:hAnsi="楷体"/>
          <w:lang w:eastAsia="zh-CN"/>
        </w:rPr>
        <w:br/>
        <w:t>D. 南北部温差效益</w:t>
      </w:r>
      <w:r w:rsidRPr="007E5906">
        <w:rPr>
          <w:rFonts w:ascii="楷体" w:eastAsia="楷体" w:hAnsi="楷体"/>
          <w:lang w:eastAsia="zh-CN"/>
        </w:rPr>
        <w:br/>
        <w:t>【答案】ABCD</w:t>
      </w:r>
      <w:r w:rsidRPr="007E5906">
        <w:rPr>
          <w:rFonts w:ascii="楷体" w:eastAsia="楷体" w:hAnsi="楷体"/>
          <w:lang w:eastAsia="zh-CN"/>
        </w:rPr>
        <w:br/>
        <w:t xml:space="preserve"> 95.调频厂的选择依据包括(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调整容量足够大 </w:t>
      </w:r>
      <w:r w:rsidRPr="007E5906">
        <w:rPr>
          <w:rFonts w:ascii="楷体" w:eastAsia="楷体" w:hAnsi="楷体"/>
          <w:lang w:eastAsia="zh-CN"/>
        </w:rPr>
        <w:br/>
        <w:t>B. 调整速度足够快</w:t>
      </w:r>
      <w:r w:rsidRPr="007E5906">
        <w:rPr>
          <w:rFonts w:ascii="楷体" w:eastAsia="楷体" w:hAnsi="楷体"/>
          <w:lang w:eastAsia="zh-CN"/>
        </w:rPr>
        <w:br/>
        <w:t xml:space="preserve">c.调整范围内的经济性能较好 </w:t>
      </w:r>
      <w:r w:rsidRPr="007E5906">
        <w:rPr>
          <w:rFonts w:ascii="楷体" w:eastAsia="楷体" w:hAnsi="楷体"/>
          <w:lang w:eastAsia="zh-CN"/>
        </w:rPr>
        <w:br/>
        <w:t>D. 调整时不引起系统内部工作困难</w:t>
      </w:r>
      <w:r w:rsidRPr="007E5906">
        <w:rPr>
          <w:rFonts w:ascii="楷体" w:eastAsia="楷体" w:hAnsi="楷体"/>
          <w:lang w:eastAsia="zh-CN"/>
        </w:rPr>
        <w:br/>
        <w:t>【答案】ABCD</w:t>
      </w:r>
      <w:r w:rsidRPr="007E5906">
        <w:rPr>
          <w:rFonts w:ascii="楷体" w:eastAsia="楷体" w:hAnsi="楷体"/>
          <w:lang w:eastAsia="zh-CN"/>
        </w:rPr>
        <w:br/>
        <w:t xml:space="preserve"> 96.电力系统中谐波对电网产生的影响包括(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lastRenderedPageBreak/>
        <w:br/>
        <w:t xml:space="preserve">A. 设备发热,产生噪声 </w:t>
      </w:r>
      <w:r w:rsidRPr="007E5906">
        <w:rPr>
          <w:rFonts w:ascii="楷体" w:eastAsia="楷体" w:hAnsi="楷体"/>
          <w:lang w:eastAsia="zh-CN"/>
        </w:rPr>
        <w:br/>
        <w:t>B. 引起附加损耗</w:t>
      </w:r>
      <w:r w:rsidRPr="007E5906">
        <w:rPr>
          <w:rFonts w:ascii="楷体" w:eastAsia="楷体" w:hAnsi="楷体"/>
          <w:lang w:eastAsia="zh-CN"/>
        </w:rPr>
        <w:br/>
      </w:r>
      <w:r w:rsidRPr="007E5906">
        <w:rPr>
          <w:rFonts w:ascii="楷体" w:eastAsia="楷体" w:hAnsi="楷体"/>
          <w:lang w:eastAsia="zh-CN"/>
        </w:rPr>
        <w:br/>
        <w:t xml:space="preserve">C. 电感电容发生谐振,放大谐波 </w:t>
      </w:r>
      <w:r w:rsidRPr="007E5906">
        <w:rPr>
          <w:rFonts w:ascii="楷体" w:eastAsia="楷体" w:hAnsi="楷体"/>
          <w:lang w:eastAsia="zh-CN"/>
        </w:rPr>
        <w:br/>
        <w:t>D. 产生干扰</w:t>
      </w:r>
      <w:r w:rsidRPr="007E5906">
        <w:rPr>
          <w:rFonts w:ascii="楷体" w:eastAsia="楷体" w:hAnsi="楷体"/>
          <w:lang w:eastAsia="zh-CN"/>
        </w:rPr>
        <w:br/>
        <w:t>【答案】ABCD</w:t>
      </w:r>
      <w:r w:rsidRPr="007E5906">
        <w:rPr>
          <w:rFonts w:ascii="楷体" w:eastAsia="楷体" w:hAnsi="楷体"/>
          <w:lang w:eastAsia="zh-CN"/>
        </w:rPr>
        <w:br/>
        <w:t xml:space="preserve"> 97.电力系统中性点接地方式包括( )</w:t>
      </w:r>
      <w:r w:rsidRPr="007E5906">
        <w:rPr>
          <w:rFonts w:ascii="楷体" w:eastAsia="楷体" w:hAnsi="楷体"/>
          <w:lang w:eastAsia="zh-CN"/>
        </w:rPr>
        <w:br/>
      </w:r>
      <w:r w:rsidRPr="007E5906">
        <w:rPr>
          <w:rFonts w:ascii="楷体" w:eastAsia="楷体" w:hAnsi="楷体"/>
          <w:lang w:eastAsia="zh-CN"/>
        </w:rPr>
        <w:br/>
        <w:t xml:space="preserve">A. 中性点不接地 </w:t>
      </w:r>
      <w:r w:rsidRPr="007E5906">
        <w:rPr>
          <w:rFonts w:ascii="楷体" w:eastAsia="楷体" w:hAnsi="楷体"/>
          <w:lang w:eastAsia="zh-CN"/>
        </w:rPr>
        <w:br/>
        <w:t>B. 中性点经消弧线圈接地</w:t>
      </w:r>
      <w:r w:rsidRPr="007E5906">
        <w:rPr>
          <w:rFonts w:ascii="楷体" w:eastAsia="楷体" w:hAnsi="楷体"/>
          <w:lang w:eastAsia="zh-CN"/>
        </w:rPr>
        <w:br/>
      </w:r>
      <w:r w:rsidRPr="007E5906">
        <w:rPr>
          <w:rFonts w:ascii="楷体" w:eastAsia="楷体" w:hAnsi="楷体"/>
          <w:lang w:eastAsia="zh-CN"/>
        </w:rPr>
        <w:br/>
        <w:t xml:space="preserve">C. 中性点直接接地 </w:t>
      </w:r>
      <w:r w:rsidRPr="007E5906">
        <w:rPr>
          <w:rFonts w:ascii="楷体" w:eastAsia="楷体" w:hAnsi="楷体"/>
          <w:lang w:eastAsia="zh-CN"/>
        </w:rPr>
        <w:br/>
        <w:t>D. 中性点经电阻接地</w:t>
      </w:r>
      <w:r w:rsidRPr="007E5906">
        <w:rPr>
          <w:rFonts w:ascii="楷体" w:eastAsia="楷体" w:hAnsi="楷体"/>
          <w:lang w:eastAsia="zh-CN"/>
        </w:rPr>
        <w:br/>
        <w:t>【答案】ABCD</w:t>
      </w:r>
      <w:r w:rsidRPr="007E5906">
        <w:rPr>
          <w:rFonts w:ascii="楷体" w:eastAsia="楷体" w:hAnsi="楷体"/>
          <w:lang w:eastAsia="zh-CN"/>
        </w:rPr>
        <w:br/>
        <w:t>O 98.电力系统参数中的运行参数包括( )</w:t>
      </w:r>
      <w:r w:rsidRPr="007E5906">
        <w:rPr>
          <w:rFonts w:ascii="楷体" w:eastAsia="楷体" w:hAnsi="楷体"/>
          <w:lang w:eastAsia="zh-CN"/>
        </w:rPr>
        <w:br/>
      </w:r>
      <w:r w:rsidRPr="007E5906">
        <w:rPr>
          <w:rFonts w:ascii="楷体" w:eastAsia="楷体" w:hAnsi="楷体"/>
          <w:lang w:eastAsia="zh-CN"/>
        </w:rPr>
        <w:br/>
        <w:t xml:space="preserve">A. 电压 </w:t>
      </w:r>
      <w:r w:rsidRPr="007E5906">
        <w:rPr>
          <w:rFonts w:ascii="楷体" w:eastAsia="楷体" w:hAnsi="楷体"/>
          <w:lang w:eastAsia="zh-CN"/>
        </w:rPr>
        <w:br/>
        <w:t xml:space="preserve">B. 电流 </w:t>
      </w:r>
      <w:r w:rsidRPr="007E5906">
        <w:rPr>
          <w:rFonts w:ascii="楷体" w:eastAsia="楷体" w:hAnsi="楷体"/>
          <w:lang w:eastAsia="zh-CN"/>
        </w:rPr>
        <w:br/>
        <w:t xml:space="preserve">C. 功率 </w:t>
      </w:r>
      <w:r w:rsidRPr="007E5906">
        <w:rPr>
          <w:rFonts w:ascii="楷体" w:eastAsia="楷体" w:hAnsi="楷体"/>
          <w:lang w:eastAsia="zh-CN"/>
        </w:rPr>
        <w:br/>
        <w:t>D. 电阻</w:t>
      </w:r>
      <w:r w:rsidRPr="007E5906">
        <w:rPr>
          <w:rFonts w:ascii="楷体" w:eastAsia="楷体" w:hAnsi="楷体"/>
          <w:lang w:eastAsia="zh-CN"/>
        </w:rPr>
        <w:br/>
        <w:t>【答案】ABc</w:t>
      </w:r>
      <w:r w:rsidRPr="007E5906">
        <w:rPr>
          <w:rFonts w:ascii="楷体" w:eastAsia="楷体" w:hAnsi="楷体"/>
          <w:lang w:eastAsia="zh-CN"/>
        </w:rPr>
        <w:br/>
        <w:t>099.调度D5000系统平台主要包括的应用是(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实时监控与预警类应用 </w:t>
      </w:r>
      <w:r w:rsidRPr="007E5906">
        <w:rPr>
          <w:rFonts w:ascii="楷体" w:eastAsia="楷体" w:hAnsi="楷体"/>
          <w:lang w:eastAsia="zh-CN"/>
        </w:rPr>
        <w:br/>
        <w:t>B. 调度管理类应用</w:t>
      </w:r>
      <w:r w:rsidRPr="007E5906">
        <w:rPr>
          <w:rFonts w:ascii="楷体" w:eastAsia="楷体" w:hAnsi="楷体"/>
          <w:lang w:eastAsia="zh-CN"/>
        </w:rPr>
        <w:br/>
        <w:t xml:space="preserve">c.调度计划类应用 </w:t>
      </w:r>
      <w:r w:rsidRPr="007E5906">
        <w:rPr>
          <w:rFonts w:ascii="楷体" w:eastAsia="楷体" w:hAnsi="楷体"/>
          <w:lang w:eastAsia="zh-CN"/>
        </w:rPr>
        <w:br/>
        <w:t>D. 安全校核类应用</w:t>
      </w:r>
      <w:r w:rsidRPr="007E5906">
        <w:rPr>
          <w:rFonts w:ascii="楷体" w:eastAsia="楷体" w:hAnsi="楷体"/>
          <w:lang w:eastAsia="zh-CN"/>
        </w:rPr>
        <w:br/>
        <w:t>13</w:t>
      </w:r>
    </w:p>
    <w:p w14:paraId="704D8B3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【答案】ABCD</w:t>
      </w:r>
      <w:r w:rsidRPr="007E5906">
        <w:rPr>
          <w:rFonts w:ascii="楷体" w:eastAsia="楷体" w:hAnsi="楷体"/>
          <w:lang w:eastAsia="zh-CN"/>
        </w:rPr>
        <w:br/>
        <w:t>OlO.调度在线安全稳定分析由( )构成</w:t>
      </w:r>
      <w:r w:rsidRPr="007E5906">
        <w:rPr>
          <w:rFonts w:ascii="楷体" w:eastAsia="楷体" w:hAnsi="楷体"/>
          <w:lang w:eastAsia="zh-CN"/>
        </w:rPr>
        <w:br/>
      </w:r>
      <w:r w:rsidRPr="007E5906">
        <w:rPr>
          <w:rFonts w:ascii="楷体" w:eastAsia="楷体" w:hAnsi="楷体"/>
          <w:lang w:eastAsia="zh-CN"/>
        </w:rPr>
        <w:br/>
        <w:t xml:space="preserve">A. 静态稳定分析 </w:t>
      </w:r>
      <w:r w:rsidRPr="007E5906">
        <w:rPr>
          <w:rFonts w:ascii="楷体" w:eastAsia="楷体" w:hAnsi="楷体"/>
          <w:lang w:eastAsia="zh-CN"/>
        </w:rPr>
        <w:br/>
        <w:t xml:space="preserve">B. 暂态稳定分析 </w:t>
      </w:r>
      <w:r w:rsidRPr="007E5906">
        <w:rPr>
          <w:rFonts w:ascii="楷体" w:eastAsia="楷体" w:hAnsi="楷体"/>
          <w:lang w:eastAsia="zh-CN"/>
        </w:rPr>
        <w:br/>
        <w:t xml:space="preserve">C. 动态稳定分析 </w:t>
      </w:r>
      <w:r w:rsidRPr="007E5906">
        <w:rPr>
          <w:rFonts w:ascii="楷体" w:eastAsia="楷体" w:hAnsi="楷体"/>
          <w:lang w:eastAsia="zh-CN"/>
        </w:rPr>
        <w:br/>
        <w:t>D. 电压稳定分析</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101.属于电力系统常规电压调整的措施包括( )</w:t>
      </w:r>
      <w:r w:rsidRPr="007E5906">
        <w:rPr>
          <w:rFonts w:ascii="楷体" w:eastAsia="楷体" w:hAnsi="楷体"/>
          <w:lang w:eastAsia="zh-CN"/>
        </w:rPr>
        <w:br/>
      </w:r>
      <w:r w:rsidRPr="007E5906">
        <w:rPr>
          <w:rFonts w:ascii="楷体" w:eastAsia="楷体" w:hAnsi="楷体"/>
          <w:lang w:eastAsia="zh-CN"/>
        </w:rPr>
        <w:lastRenderedPageBreak/>
        <w:br/>
        <w:t xml:space="preserve">A. 改变变压器变比调压 </w:t>
      </w:r>
      <w:r w:rsidRPr="007E5906">
        <w:rPr>
          <w:rFonts w:ascii="楷体" w:eastAsia="楷体" w:hAnsi="楷体"/>
          <w:lang w:eastAsia="zh-CN"/>
        </w:rPr>
        <w:br/>
        <w:t>B. 改变发电机端电压调压</w:t>
      </w:r>
      <w:r w:rsidRPr="007E5906">
        <w:rPr>
          <w:rFonts w:ascii="楷体" w:eastAsia="楷体" w:hAnsi="楷体"/>
          <w:lang w:eastAsia="zh-CN"/>
        </w:rPr>
        <w:br/>
      </w:r>
      <w:r w:rsidRPr="007E5906">
        <w:rPr>
          <w:rFonts w:ascii="楷体" w:eastAsia="楷体" w:hAnsi="楷体"/>
          <w:lang w:eastAsia="zh-CN"/>
        </w:rPr>
        <w:br/>
        <w:t xml:space="preserve">C. 无功补偿设备调压 </w:t>
      </w:r>
      <w:r w:rsidRPr="007E5906">
        <w:rPr>
          <w:rFonts w:ascii="楷体" w:eastAsia="楷体" w:hAnsi="楷体"/>
          <w:lang w:eastAsia="zh-CN"/>
        </w:rPr>
        <w:br/>
        <w:t>D. 改变线路的参数调压</w:t>
      </w:r>
      <w:r w:rsidRPr="007E5906">
        <w:rPr>
          <w:rFonts w:ascii="楷体" w:eastAsia="楷体" w:hAnsi="楷体"/>
          <w:lang w:eastAsia="zh-CN"/>
        </w:rPr>
        <w:br/>
        <w:t>【答案】ABCD</w:t>
      </w:r>
      <w:r w:rsidRPr="007E5906">
        <w:rPr>
          <w:rFonts w:ascii="楷体" w:eastAsia="楷体" w:hAnsi="楷体"/>
          <w:lang w:eastAsia="zh-CN"/>
        </w:rPr>
        <w:br/>
        <w:t xml:space="preserve"> 102.输电线路等效电路中消耗有功功率的是( )</w:t>
      </w:r>
      <w:r w:rsidRPr="007E5906">
        <w:rPr>
          <w:rFonts w:ascii="楷体" w:eastAsia="楷体" w:hAnsi="楷体"/>
          <w:lang w:eastAsia="zh-CN"/>
        </w:rPr>
        <w:br/>
      </w:r>
      <w:r w:rsidRPr="007E5906">
        <w:rPr>
          <w:rFonts w:ascii="楷体" w:eastAsia="楷体" w:hAnsi="楷体"/>
          <w:lang w:eastAsia="zh-CN"/>
        </w:rPr>
        <w:br/>
        <w:t xml:space="preserve">A. 电抗 </w:t>
      </w:r>
      <w:r w:rsidRPr="007E5906">
        <w:rPr>
          <w:rFonts w:ascii="楷体" w:eastAsia="楷体" w:hAnsi="楷体"/>
          <w:lang w:eastAsia="zh-CN"/>
        </w:rPr>
        <w:br/>
        <w:t xml:space="preserve">B. 电阻 </w:t>
      </w:r>
      <w:r w:rsidRPr="007E5906">
        <w:rPr>
          <w:rFonts w:ascii="楷体" w:eastAsia="楷体" w:hAnsi="楷体"/>
          <w:lang w:eastAsia="zh-CN"/>
        </w:rPr>
        <w:br/>
        <w:t xml:space="preserve">C. 电纳 </w:t>
      </w:r>
      <w:r w:rsidRPr="007E5906">
        <w:rPr>
          <w:rFonts w:ascii="楷体" w:eastAsia="楷体" w:hAnsi="楷体"/>
          <w:lang w:eastAsia="zh-CN"/>
        </w:rPr>
        <w:br/>
        <w:t>D. 电导</w:t>
      </w:r>
      <w:r w:rsidRPr="007E5906">
        <w:rPr>
          <w:rFonts w:ascii="楷体" w:eastAsia="楷体" w:hAnsi="楷体"/>
          <w:lang w:eastAsia="zh-CN"/>
        </w:rPr>
        <w:br/>
        <w:t>【答案】BD</w:t>
      </w:r>
      <w:r w:rsidRPr="007E5906">
        <w:rPr>
          <w:rFonts w:ascii="楷体" w:eastAsia="楷体" w:hAnsi="楷体"/>
          <w:lang w:eastAsia="zh-CN"/>
        </w:rPr>
        <w:br/>
        <w:t>103.电力系统内电压下降的原因包括( )</w:t>
      </w:r>
      <w:r w:rsidRPr="007E5906">
        <w:rPr>
          <w:rFonts w:ascii="楷体" w:eastAsia="楷体" w:hAnsi="楷体"/>
          <w:lang w:eastAsia="zh-CN"/>
        </w:rPr>
        <w:br/>
      </w:r>
      <w:r w:rsidRPr="007E5906">
        <w:rPr>
          <w:rFonts w:ascii="楷体" w:eastAsia="楷体" w:hAnsi="楷体"/>
          <w:lang w:eastAsia="zh-CN"/>
        </w:rPr>
        <w:br/>
        <w:t xml:space="preserve">A. 负荷急剧增加 </w:t>
      </w:r>
      <w:r w:rsidRPr="007E5906">
        <w:rPr>
          <w:rFonts w:ascii="楷体" w:eastAsia="楷体" w:hAnsi="楷体"/>
          <w:lang w:eastAsia="zh-CN"/>
        </w:rPr>
        <w:br/>
        <w:t>B. 负荷急剧减少</w:t>
      </w:r>
      <w:r w:rsidRPr="007E5906">
        <w:rPr>
          <w:rFonts w:ascii="楷体" w:eastAsia="楷体" w:hAnsi="楷体"/>
          <w:lang w:eastAsia="zh-CN"/>
        </w:rPr>
        <w:br/>
        <w:t xml:space="preserve">c.无功电源的突然切除 </w:t>
      </w:r>
      <w:r w:rsidRPr="007E5906">
        <w:rPr>
          <w:rFonts w:ascii="楷体" w:eastAsia="楷体" w:hAnsi="楷体"/>
          <w:lang w:eastAsia="zh-CN"/>
        </w:rPr>
        <w:br/>
        <w:t>D. 无功电源的突然投入</w:t>
      </w:r>
      <w:r w:rsidRPr="007E5906">
        <w:rPr>
          <w:rFonts w:ascii="楷体" w:eastAsia="楷体" w:hAnsi="楷体"/>
          <w:lang w:eastAsia="zh-CN"/>
        </w:rPr>
        <w:br/>
        <w:t>【答案】Ac</w:t>
      </w:r>
      <w:r w:rsidRPr="007E5906">
        <w:rPr>
          <w:rFonts w:ascii="楷体" w:eastAsia="楷体" w:hAnsi="楷体"/>
          <w:lang w:eastAsia="zh-CN"/>
        </w:rPr>
        <w:br/>
        <w:t xml:space="preserve"> 104.串联电容器和并联电容器调压的差别是( )</w:t>
      </w:r>
      <w:r w:rsidRPr="007E5906">
        <w:rPr>
          <w:rFonts w:ascii="楷体" w:eastAsia="楷体" w:hAnsi="楷体"/>
          <w:lang w:eastAsia="zh-CN"/>
        </w:rPr>
        <w:br/>
      </w:r>
      <w:r w:rsidRPr="007E5906">
        <w:rPr>
          <w:rFonts w:ascii="楷体" w:eastAsia="楷体" w:hAnsi="楷体"/>
          <w:lang w:eastAsia="zh-CN"/>
        </w:rPr>
        <w:br/>
        <w:t xml:space="preserve">A. 串联电容器增加了系统无功注入 </w:t>
      </w:r>
      <w:r w:rsidRPr="007E5906">
        <w:rPr>
          <w:rFonts w:ascii="楷体" w:eastAsia="楷体" w:hAnsi="楷体"/>
          <w:lang w:eastAsia="zh-CN"/>
        </w:rPr>
        <w:br/>
        <w:t>B. 并联电容器增加了系统无功注入</w:t>
      </w:r>
      <w:r w:rsidRPr="007E5906">
        <w:rPr>
          <w:rFonts w:ascii="楷体" w:eastAsia="楷体" w:hAnsi="楷体"/>
          <w:lang w:eastAsia="zh-CN"/>
        </w:rPr>
        <w:br/>
      </w:r>
      <w:r w:rsidRPr="007E5906">
        <w:rPr>
          <w:rFonts w:ascii="楷体" w:eastAsia="楷体" w:hAnsi="楷体"/>
          <w:lang w:eastAsia="zh-CN"/>
        </w:rPr>
        <w:br/>
        <w:t xml:space="preserve">C. 串联电容器改变了线路参数 </w:t>
      </w:r>
      <w:r w:rsidRPr="007E5906">
        <w:rPr>
          <w:rFonts w:ascii="楷体" w:eastAsia="楷体" w:hAnsi="楷体"/>
          <w:lang w:eastAsia="zh-CN"/>
        </w:rPr>
        <w:br/>
        <w:t>D. 并联电容器改变了线路参数</w:t>
      </w:r>
      <w:r w:rsidRPr="007E5906">
        <w:rPr>
          <w:rFonts w:ascii="楷体" w:eastAsia="楷体" w:hAnsi="楷体"/>
          <w:lang w:eastAsia="zh-CN"/>
        </w:rPr>
        <w:br/>
        <w:t>【答案】BC</w:t>
      </w:r>
      <w:r w:rsidRPr="007E5906">
        <w:rPr>
          <w:rFonts w:ascii="楷体" w:eastAsia="楷体" w:hAnsi="楷体"/>
          <w:lang w:eastAsia="zh-CN"/>
        </w:rPr>
        <w:br/>
        <w:t xml:space="preserve"> 105.常用的潮流计算方法包括( )</w:t>
      </w:r>
      <w:r w:rsidRPr="007E5906">
        <w:rPr>
          <w:rFonts w:ascii="楷体" w:eastAsia="楷体" w:hAnsi="楷体"/>
          <w:lang w:eastAsia="zh-CN"/>
        </w:rPr>
        <w:br/>
      </w:r>
      <w:r w:rsidRPr="007E5906">
        <w:rPr>
          <w:rFonts w:ascii="楷体" w:eastAsia="楷体" w:hAnsi="楷体"/>
          <w:lang w:eastAsia="zh-CN"/>
        </w:rPr>
        <w:br/>
        <w:t xml:space="preserve">A. 牛顿一拉夫逊法 </w:t>
      </w:r>
      <w:r w:rsidRPr="007E5906">
        <w:rPr>
          <w:rFonts w:ascii="楷体" w:eastAsia="楷体" w:hAnsi="楷体"/>
          <w:lang w:eastAsia="zh-CN"/>
        </w:rPr>
        <w:br/>
        <w:t xml:space="preserve">B. P-Q快速分解法 </w:t>
      </w:r>
      <w:r w:rsidRPr="007E5906">
        <w:rPr>
          <w:rFonts w:ascii="楷体" w:eastAsia="楷体" w:hAnsi="楷体"/>
          <w:lang w:eastAsia="zh-CN"/>
        </w:rPr>
        <w:br/>
        <w:t xml:space="preserve">C. 最优因子法 </w:t>
      </w:r>
      <w:r w:rsidRPr="007E5906">
        <w:rPr>
          <w:rFonts w:ascii="楷体" w:eastAsia="楷体" w:hAnsi="楷体"/>
          <w:lang w:eastAsia="zh-CN"/>
        </w:rPr>
        <w:br/>
        <w:t>D. 隐式积分法</w:t>
      </w:r>
      <w:r w:rsidRPr="007E5906">
        <w:rPr>
          <w:rFonts w:ascii="楷体" w:eastAsia="楷体" w:hAnsi="楷体"/>
          <w:lang w:eastAsia="zh-CN"/>
        </w:rPr>
        <w:br/>
        <w:t>【答案】ABC</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106.下列属于物理储能的是( )</w:t>
      </w:r>
      <w:r w:rsidRPr="007E5906">
        <w:rPr>
          <w:rFonts w:ascii="楷体" w:eastAsia="楷体" w:hAnsi="楷体"/>
          <w:lang w:eastAsia="zh-CN"/>
        </w:rPr>
        <w:br/>
      </w:r>
      <w:r w:rsidRPr="007E5906">
        <w:rPr>
          <w:rFonts w:ascii="楷体" w:eastAsia="楷体" w:hAnsi="楷体"/>
          <w:lang w:eastAsia="zh-CN"/>
        </w:rPr>
        <w:br/>
        <w:t xml:space="preserve">A. 压缩空气储能 </w:t>
      </w:r>
      <w:r w:rsidRPr="007E5906">
        <w:rPr>
          <w:rFonts w:ascii="楷体" w:eastAsia="楷体" w:hAnsi="楷体"/>
          <w:lang w:eastAsia="zh-CN"/>
        </w:rPr>
        <w:br/>
      </w:r>
      <w:r w:rsidRPr="007E5906">
        <w:rPr>
          <w:rFonts w:ascii="楷体" w:eastAsia="楷体" w:hAnsi="楷体"/>
          <w:lang w:eastAsia="zh-CN"/>
        </w:rPr>
        <w:lastRenderedPageBreak/>
        <w:t xml:space="preserve">B. 抽水蓄能 </w:t>
      </w:r>
      <w:r w:rsidRPr="007E5906">
        <w:rPr>
          <w:rFonts w:ascii="楷体" w:eastAsia="楷体" w:hAnsi="楷体"/>
          <w:lang w:eastAsia="zh-CN"/>
        </w:rPr>
        <w:br/>
        <w:t xml:space="preserve">C. 气态氢 </w:t>
      </w:r>
      <w:r w:rsidRPr="007E5906">
        <w:rPr>
          <w:rFonts w:ascii="楷体" w:eastAsia="楷体" w:hAnsi="楷体"/>
          <w:lang w:eastAsia="zh-CN"/>
        </w:rPr>
        <w:br/>
        <w:t>D. 飞轮储能</w:t>
      </w:r>
      <w:r w:rsidRPr="007E5906">
        <w:rPr>
          <w:rFonts w:ascii="楷体" w:eastAsia="楷体" w:hAnsi="楷体"/>
          <w:lang w:eastAsia="zh-CN"/>
        </w:rPr>
        <w:br/>
        <w:t>【答案】ABD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107.具有市场力的发电企业( )</w:t>
      </w:r>
      <w:r w:rsidRPr="007E5906">
        <w:rPr>
          <w:rFonts w:ascii="楷体" w:eastAsia="楷体" w:hAnsi="楷体"/>
          <w:lang w:eastAsia="zh-CN"/>
        </w:rPr>
        <w:br/>
      </w:r>
      <w:r w:rsidRPr="007E5906">
        <w:rPr>
          <w:rFonts w:ascii="楷体" w:eastAsia="楷体" w:hAnsi="楷体"/>
          <w:lang w:eastAsia="zh-CN"/>
        </w:rPr>
        <w:br/>
        <w:t xml:space="preserve">A. 可以通过控制产量来控制电价 </w:t>
      </w:r>
      <w:r w:rsidRPr="007E5906">
        <w:rPr>
          <w:rFonts w:ascii="楷体" w:eastAsia="楷体" w:hAnsi="楷体"/>
          <w:lang w:eastAsia="zh-CN"/>
        </w:rPr>
        <w:br/>
        <w:t>B. 最大化产量实现效益最大化</w:t>
      </w:r>
      <w:r w:rsidRPr="007E5906">
        <w:rPr>
          <w:rFonts w:ascii="楷体" w:eastAsia="楷体" w:hAnsi="楷体"/>
          <w:lang w:eastAsia="zh-CN"/>
        </w:rPr>
        <w:br/>
        <w:t xml:space="preserve">c.不允许报价 </w:t>
      </w:r>
      <w:r w:rsidRPr="007E5906">
        <w:rPr>
          <w:rFonts w:ascii="楷体" w:eastAsia="楷体" w:hAnsi="楷体"/>
          <w:lang w:eastAsia="zh-CN"/>
        </w:rPr>
        <w:br/>
        <w:t>D. 必然行使市场力</w:t>
      </w:r>
      <w:r w:rsidRPr="007E5906">
        <w:rPr>
          <w:rFonts w:ascii="楷体" w:eastAsia="楷体" w:hAnsi="楷体"/>
          <w:lang w:eastAsia="zh-CN"/>
        </w:rPr>
        <w:br/>
        <w:t>【答案】A</w:t>
      </w:r>
      <w:r w:rsidRPr="007E5906">
        <w:rPr>
          <w:rFonts w:ascii="楷体" w:eastAsia="楷体" w:hAnsi="楷体"/>
          <w:lang w:eastAsia="zh-CN"/>
        </w:rPr>
        <w:br/>
        <w:t>O108.水电厂的一般厂用电等级选择( )</w:t>
      </w:r>
      <w:r w:rsidRPr="007E5906">
        <w:rPr>
          <w:rFonts w:ascii="楷体" w:eastAsia="楷体" w:hAnsi="楷体"/>
          <w:lang w:eastAsia="zh-CN"/>
        </w:rPr>
        <w:br/>
      </w:r>
      <w:r w:rsidRPr="007E5906">
        <w:rPr>
          <w:rFonts w:ascii="楷体" w:eastAsia="楷体" w:hAnsi="楷体"/>
          <w:lang w:eastAsia="zh-CN"/>
        </w:rPr>
        <w:br/>
        <w:t xml:space="preserve">A.  380V </w:t>
      </w:r>
      <w:r w:rsidRPr="007E5906">
        <w:rPr>
          <w:rFonts w:ascii="楷体" w:eastAsia="楷体" w:hAnsi="楷体"/>
          <w:lang w:eastAsia="zh-CN"/>
        </w:rPr>
        <w:br/>
        <w:t xml:space="preserve">B.  380V和6kV </w:t>
      </w:r>
      <w:r w:rsidRPr="007E5906">
        <w:rPr>
          <w:rFonts w:ascii="楷体" w:eastAsia="楷体" w:hAnsi="楷体"/>
          <w:lang w:eastAsia="zh-CN"/>
        </w:rPr>
        <w:br/>
        <w:t xml:space="preserve">C.  380V和10kV </w:t>
      </w:r>
      <w:r w:rsidRPr="007E5906">
        <w:rPr>
          <w:rFonts w:ascii="楷体" w:eastAsia="楷体" w:hAnsi="楷体"/>
          <w:lang w:eastAsia="zh-CN"/>
        </w:rPr>
        <w:br/>
        <w:t>D.  6kV</w:t>
      </w:r>
      <w:r w:rsidRPr="007E5906">
        <w:rPr>
          <w:rFonts w:ascii="楷体" w:eastAsia="楷体" w:hAnsi="楷体"/>
          <w:lang w:eastAsia="zh-CN"/>
        </w:rPr>
        <w:br/>
        <w:t>14</w:t>
      </w:r>
    </w:p>
    <w:p w14:paraId="69E34314" w14:textId="77777777" w:rsidR="00D21299" w:rsidRPr="007E5906" w:rsidRDefault="0055659C">
      <w:pPr>
        <w:rPr>
          <w:rFonts w:ascii="楷体" w:eastAsia="楷体" w:hAnsi="楷体" w:hint="eastAsia"/>
        </w:rPr>
      </w:pPr>
      <w:r w:rsidRPr="007E5906">
        <w:rPr>
          <w:rFonts w:ascii="楷体" w:eastAsia="楷体" w:hAnsi="楷体"/>
          <w:lang w:eastAsia="zh-CN"/>
        </w:rPr>
        <w:t>一、不定项选择题</w:t>
      </w:r>
      <w:r w:rsidRPr="007E5906">
        <w:rPr>
          <w:rFonts w:ascii="楷体" w:eastAsia="楷体" w:hAnsi="楷体"/>
          <w:lang w:eastAsia="zh-CN"/>
        </w:rPr>
        <w:br/>
        <w:t>【答案】A</w:t>
      </w:r>
      <w:r w:rsidRPr="007E5906">
        <w:rPr>
          <w:rFonts w:ascii="楷体" w:eastAsia="楷体" w:hAnsi="楷体"/>
          <w:lang w:eastAsia="zh-CN"/>
        </w:rPr>
        <w:br/>
        <w:t>O lO9.单机容量在200Mw及以上的火电厂的电气主接线中,一般( )</w:t>
      </w:r>
      <w:r w:rsidRPr="007E5906">
        <w:rPr>
          <w:rFonts w:ascii="楷体" w:eastAsia="楷体" w:hAnsi="楷体"/>
          <w:lang w:eastAsia="zh-CN"/>
        </w:rPr>
        <w:br/>
      </w:r>
      <w:r w:rsidRPr="007E5906">
        <w:rPr>
          <w:rFonts w:ascii="楷体" w:eastAsia="楷体" w:hAnsi="楷体"/>
          <w:lang w:eastAsia="zh-CN"/>
        </w:rPr>
        <w:br/>
        <w:t>A. 设发电机电压母线,并采用单母线接线</w:t>
      </w:r>
      <w:r w:rsidRPr="007E5906">
        <w:rPr>
          <w:rFonts w:ascii="楷体" w:eastAsia="楷体" w:hAnsi="楷体"/>
          <w:lang w:eastAsia="zh-CN"/>
        </w:rPr>
        <w:br/>
      </w:r>
      <w:r w:rsidRPr="007E5906">
        <w:rPr>
          <w:rFonts w:ascii="楷体" w:eastAsia="楷体" w:hAnsi="楷体"/>
          <w:lang w:eastAsia="zh-CN"/>
        </w:rPr>
        <w:br/>
        <w:t>B. 不设发电机电压母线,全部机组采用单元接线</w:t>
      </w:r>
      <w:r w:rsidRPr="007E5906">
        <w:rPr>
          <w:rFonts w:ascii="楷体" w:eastAsia="楷体" w:hAnsi="楷体"/>
          <w:lang w:eastAsia="zh-CN"/>
        </w:rPr>
        <w:br/>
      </w:r>
      <w:r w:rsidRPr="007E5906">
        <w:rPr>
          <w:rFonts w:ascii="楷体" w:eastAsia="楷体" w:hAnsi="楷体"/>
          <w:lang w:eastAsia="zh-CN"/>
        </w:rPr>
        <w:br/>
        <w:t>C. 不设发电机电压母线,而采用发电机一变压器扩大单元接线</w:t>
      </w:r>
      <w:r w:rsidRPr="007E5906">
        <w:rPr>
          <w:rFonts w:ascii="楷体" w:eastAsia="楷体" w:hAnsi="楷体"/>
          <w:lang w:eastAsia="zh-CN"/>
        </w:rPr>
        <w:br/>
      </w:r>
      <w:r w:rsidRPr="007E5906">
        <w:rPr>
          <w:rFonts w:ascii="楷体" w:eastAsia="楷体" w:hAnsi="楷体"/>
          <w:lang w:eastAsia="zh-CN"/>
        </w:rPr>
        <w:br/>
        <w:t>D. 设发电机电压母线,并采用单母线分段接线</w:t>
      </w:r>
      <w:r w:rsidRPr="007E5906">
        <w:rPr>
          <w:rFonts w:ascii="楷体" w:eastAsia="楷体" w:hAnsi="楷体"/>
          <w:lang w:eastAsia="zh-CN"/>
        </w:rPr>
        <w:br/>
        <w:t>【答案】B</w:t>
      </w:r>
      <w:r w:rsidRPr="007E5906">
        <w:rPr>
          <w:rFonts w:ascii="楷体" w:eastAsia="楷体" w:hAnsi="楷体"/>
          <w:lang w:eastAsia="zh-CN"/>
        </w:rPr>
        <w:br/>
        <w:t>O Ⅱ0.电气主接线是指( )</w:t>
      </w:r>
      <w:r w:rsidRPr="007E5906">
        <w:rPr>
          <w:rFonts w:ascii="楷体" w:eastAsia="楷体" w:hAnsi="楷体"/>
          <w:lang w:eastAsia="zh-CN"/>
        </w:rPr>
        <w:br/>
      </w:r>
      <w:r w:rsidRPr="007E5906">
        <w:rPr>
          <w:rFonts w:ascii="楷体" w:eastAsia="楷体" w:hAnsi="楷体"/>
          <w:lang w:eastAsia="zh-CN"/>
        </w:rPr>
        <w:br/>
        <w:t>A. 发电机或变电站一、二次设备间的连接关系</w:t>
      </w:r>
      <w:r w:rsidRPr="007E5906">
        <w:rPr>
          <w:rFonts w:ascii="楷体" w:eastAsia="楷体" w:hAnsi="楷体"/>
          <w:lang w:eastAsia="zh-CN"/>
        </w:rPr>
        <w:br/>
      </w:r>
      <w:r w:rsidRPr="007E5906">
        <w:rPr>
          <w:rFonts w:ascii="楷体" w:eastAsia="楷体" w:hAnsi="楷体"/>
          <w:lang w:eastAsia="zh-CN"/>
        </w:rPr>
        <w:br/>
        <w:t>B. 发电机或变电站重要设备的连接关系</w:t>
      </w:r>
      <w:r w:rsidRPr="007E5906">
        <w:rPr>
          <w:rFonts w:ascii="楷体" w:eastAsia="楷体" w:hAnsi="楷体"/>
          <w:lang w:eastAsia="zh-CN"/>
        </w:rPr>
        <w:br/>
      </w:r>
      <w:r w:rsidRPr="007E5906">
        <w:rPr>
          <w:rFonts w:ascii="楷体" w:eastAsia="楷体" w:hAnsi="楷体"/>
          <w:lang w:eastAsia="zh-CN"/>
        </w:rPr>
        <w:br/>
        <w:t>C. 发电机或变电站的一次设备按照设计要求连接而成的电路</w:t>
      </w:r>
      <w:r w:rsidRPr="007E5906">
        <w:rPr>
          <w:rFonts w:ascii="楷体" w:eastAsia="楷体" w:hAnsi="楷体"/>
          <w:lang w:eastAsia="zh-CN"/>
        </w:rPr>
        <w:br/>
      </w:r>
      <w:r w:rsidRPr="007E5906">
        <w:rPr>
          <w:rFonts w:ascii="楷体" w:eastAsia="楷体" w:hAnsi="楷体"/>
          <w:lang w:eastAsia="zh-CN"/>
        </w:rPr>
        <w:br/>
        <w:t>D. 发电机或变电站的一次设备按照运行方式要求连接而成的电路</w:t>
      </w:r>
      <w:r w:rsidRPr="007E5906">
        <w:rPr>
          <w:rFonts w:ascii="楷体" w:eastAsia="楷体" w:hAnsi="楷体"/>
          <w:lang w:eastAsia="zh-CN"/>
        </w:rPr>
        <w:br/>
      </w:r>
      <w:r w:rsidRPr="007E5906">
        <w:rPr>
          <w:rFonts w:ascii="楷体" w:eastAsia="楷体" w:hAnsi="楷体"/>
          <w:lang w:eastAsia="zh-CN"/>
        </w:rPr>
        <w:lastRenderedPageBreak/>
        <w:t>【答案】D</w:t>
      </w:r>
      <w:r w:rsidRPr="007E5906">
        <w:rPr>
          <w:rFonts w:ascii="楷体" w:eastAsia="楷体" w:hAnsi="楷体"/>
          <w:lang w:eastAsia="zh-CN"/>
        </w:rPr>
        <w:br/>
        <w:t xml:space="preserve"> ….当地区海拔超过厂家规定值时,不考虑其他条件,电气设备允许最高工作电压将</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下降 </w:t>
      </w:r>
      <w:r w:rsidRPr="007E5906">
        <w:rPr>
          <w:rFonts w:ascii="楷体" w:eastAsia="楷体" w:hAnsi="楷体"/>
          <w:lang w:eastAsia="zh-CN"/>
        </w:rPr>
        <w:br/>
        <w:t xml:space="preserve">B. 上升 </w:t>
      </w:r>
      <w:r w:rsidRPr="007E5906">
        <w:rPr>
          <w:rFonts w:ascii="楷体" w:eastAsia="楷体" w:hAnsi="楷体"/>
          <w:lang w:eastAsia="zh-CN"/>
        </w:rPr>
        <w:br/>
        <w:t xml:space="preserve">C. 不变 </w:t>
      </w:r>
      <w:r w:rsidRPr="007E5906">
        <w:rPr>
          <w:rFonts w:ascii="楷体" w:eastAsia="楷体" w:hAnsi="楷体"/>
          <w:lang w:eastAsia="zh-CN"/>
        </w:rPr>
        <w:br/>
        <w:t>D. 可能上升也可能下降</w:t>
      </w:r>
      <w:r w:rsidRPr="007E5906">
        <w:rPr>
          <w:rFonts w:ascii="楷体" w:eastAsia="楷体" w:hAnsi="楷体"/>
          <w:lang w:eastAsia="zh-CN"/>
        </w:rPr>
        <w:br/>
        <w:t>【答案】A</w:t>
      </w:r>
      <w:r w:rsidRPr="007E5906">
        <w:rPr>
          <w:rFonts w:ascii="楷体" w:eastAsia="楷体" w:hAnsi="楷体"/>
          <w:lang w:eastAsia="zh-CN"/>
        </w:rPr>
        <w:br/>
        <w:t xml:space="preserve"> 112.气体全封闭组合电器中SF6的主要作用是( )</w:t>
      </w:r>
      <w:r w:rsidRPr="007E5906">
        <w:rPr>
          <w:rFonts w:ascii="楷体" w:eastAsia="楷体" w:hAnsi="楷体"/>
          <w:lang w:eastAsia="zh-CN"/>
        </w:rPr>
        <w:br/>
      </w:r>
      <w:r w:rsidRPr="007E5906">
        <w:rPr>
          <w:rFonts w:ascii="楷体" w:eastAsia="楷体" w:hAnsi="楷体"/>
          <w:lang w:eastAsia="zh-CN"/>
        </w:rPr>
        <w:br/>
        <w:t xml:space="preserve">A. 绝缘和灭弧 </w:t>
      </w:r>
      <w:r w:rsidRPr="007E5906">
        <w:rPr>
          <w:rFonts w:ascii="楷体" w:eastAsia="楷体" w:hAnsi="楷体"/>
          <w:lang w:eastAsia="zh-CN"/>
        </w:rPr>
        <w:br/>
        <w:t xml:space="preserve">B. 绝缘和散热 </w:t>
      </w:r>
      <w:r w:rsidRPr="007E5906">
        <w:rPr>
          <w:rFonts w:ascii="楷体" w:eastAsia="楷体" w:hAnsi="楷体"/>
          <w:lang w:eastAsia="zh-CN"/>
        </w:rPr>
        <w:br/>
        <w:t xml:space="preserve">C. 灭弧和散热 </w:t>
      </w:r>
      <w:r w:rsidRPr="007E5906">
        <w:rPr>
          <w:rFonts w:ascii="楷体" w:eastAsia="楷体" w:hAnsi="楷体"/>
          <w:lang w:eastAsia="zh-CN"/>
        </w:rPr>
        <w:br/>
        <w:t>D. 导热和散热</w:t>
      </w:r>
      <w:r w:rsidRPr="007E5906">
        <w:rPr>
          <w:rFonts w:ascii="楷体" w:eastAsia="楷体" w:hAnsi="楷体"/>
          <w:lang w:eastAsia="zh-CN"/>
        </w:rPr>
        <w:br/>
        <w:t>【答案】A</w:t>
      </w:r>
      <w:r w:rsidRPr="007E5906">
        <w:rPr>
          <w:rFonts w:ascii="楷体" w:eastAsia="楷体" w:hAnsi="楷体"/>
          <w:lang w:eastAsia="zh-CN"/>
        </w:rPr>
        <w:br/>
        <w:t xml:space="preserve"> Ⅱ3.下列关于导体稳定温升的说法中正确的是( )</w:t>
      </w:r>
      <w:r w:rsidRPr="007E5906">
        <w:rPr>
          <w:rFonts w:ascii="楷体" w:eastAsia="楷体" w:hAnsi="楷体"/>
          <w:lang w:eastAsia="zh-CN"/>
        </w:rPr>
        <w:br/>
      </w:r>
      <w:r w:rsidRPr="007E5906">
        <w:rPr>
          <w:rFonts w:ascii="楷体" w:eastAsia="楷体" w:hAnsi="楷体"/>
          <w:lang w:eastAsia="zh-CN"/>
        </w:rPr>
        <w:br/>
        <w:t>A. 与电流的平方成正比,与导体材料的电阻成反比</w:t>
      </w:r>
      <w:r w:rsidRPr="007E5906">
        <w:rPr>
          <w:rFonts w:ascii="楷体" w:eastAsia="楷体" w:hAnsi="楷体"/>
          <w:lang w:eastAsia="zh-CN"/>
        </w:rPr>
        <w:br/>
      </w:r>
      <w:r w:rsidRPr="007E5906">
        <w:rPr>
          <w:rFonts w:ascii="楷体" w:eastAsia="楷体" w:hAnsi="楷体"/>
          <w:lang w:eastAsia="zh-CN"/>
        </w:rPr>
        <w:br/>
        <w:t>B. 与电流的平方成正比,与导体材料的电阻成正比</w:t>
      </w:r>
      <w:r w:rsidRPr="007E5906">
        <w:rPr>
          <w:rFonts w:ascii="楷体" w:eastAsia="楷体" w:hAnsi="楷体"/>
          <w:lang w:eastAsia="zh-CN"/>
        </w:rPr>
        <w:br/>
        <w:t>c.与电流的平方成反比,与导体材料的电阻成反比</w:t>
      </w:r>
      <w:r w:rsidRPr="007E5906">
        <w:rPr>
          <w:rFonts w:ascii="楷体" w:eastAsia="楷体" w:hAnsi="楷体"/>
          <w:lang w:eastAsia="zh-CN"/>
        </w:rPr>
        <w:br/>
      </w:r>
      <w:r w:rsidRPr="007E5906">
        <w:rPr>
          <w:rFonts w:ascii="楷体" w:eastAsia="楷体" w:hAnsi="楷体"/>
          <w:lang w:eastAsia="zh-CN"/>
        </w:rPr>
        <w:br/>
        <w:t>D. 与电流的平方成反比,与导体材料的电阻成正比</w:t>
      </w:r>
      <w:r w:rsidRPr="007E5906">
        <w:rPr>
          <w:rFonts w:ascii="楷体" w:eastAsia="楷体" w:hAnsi="楷体"/>
          <w:lang w:eastAsia="zh-CN"/>
        </w:rPr>
        <w:br/>
        <w:t>【答案】A</w:t>
      </w:r>
      <w:r w:rsidRPr="007E5906">
        <w:rPr>
          <w:rFonts w:ascii="楷体" w:eastAsia="楷体" w:hAnsi="楷体"/>
          <w:lang w:eastAsia="zh-CN"/>
        </w:rPr>
        <w:br/>
        <w:t xml:space="preserve"> Ⅱ4.利用灭弧介质灭弧的原理是( )</w:t>
      </w:r>
      <w:r w:rsidRPr="007E5906">
        <w:rPr>
          <w:rFonts w:ascii="楷体" w:eastAsia="楷体" w:hAnsi="楷体"/>
          <w:lang w:eastAsia="zh-CN"/>
        </w:rPr>
        <w:br/>
      </w:r>
      <w:r w:rsidRPr="007E5906">
        <w:rPr>
          <w:rFonts w:ascii="楷体" w:eastAsia="楷体" w:hAnsi="楷体"/>
          <w:lang w:eastAsia="zh-CN"/>
        </w:rPr>
        <w:br/>
        <w:t xml:space="preserve">A. 降温,进而抑制电弧 </w:t>
      </w:r>
      <w:r w:rsidRPr="007E5906">
        <w:rPr>
          <w:rFonts w:ascii="楷体" w:eastAsia="楷体" w:hAnsi="楷体"/>
          <w:lang w:eastAsia="zh-CN"/>
        </w:rPr>
        <w:br/>
        <w:t>B. 增强去游离能力</w:t>
      </w:r>
      <w:r w:rsidRPr="007E5906">
        <w:rPr>
          <w:rFonts w:ascii="楷体" w:eastAsia="楷体" w:hAnsi="楷体"/>
          <w:lang w:eastAsia="zh-CN"/>
        </w:rPr>
        <w:br/>
      </w:r>
      <w:r w:rsidRPr="007E5906">
        <w:rPr>
          <w:rFonts w:ascii="楷体" w:eastAsia="楷体" w:hAnsi="楷体"/>
          <w:lang w:eastAsia="zh-CN"/>
        </w:rPr>
        <w:br/>
        <w:t xml:space="preserve">C. 加快弧隙电压恢复速度 </w:t>
      </w:r>
      <w:r w:rsidRPr="007E5906">
        <w:rPr>
          <w:rFonts w:ascii="楷体" w:eastAsia="楷体" w:hAnsi="楷体"/>
          <w:lang w:eastAsia="zh-CN"/>
        </w:rPr>
        <w:br/>
        <w:t>D. 加快离子扩散和复合</w:t>
      </w:r>
      <w:r w:rsidRPr="007E5906">
        <w:rPr>
          <w:rFonts w:ascii="楷体" w:eastAsia="楷体" w:hAnsi="楷体"/>
          <w:lang w:eastAsia="zh-CN"/>
        </w:rPr>
        <w:br/>
        <w:t>【答案】B</w:t>
      </w:r>
      <w:r w:rsidRPr="007E5906">
        <w:rPr>
          <w:rFonts w:ascii="楷体" w:eastAsia="楷体" w:hAnsi="楷体"/>
          <w:lang w:eastAsia="zh-CN"/>
        </w:rPr>
        <w:br/>
        <w:t>Ⅱ5. 300Mw汽轮发电机组的厂用电压分为两级,分别是( )</w:t>
      </w:r>
      <w:r w:rsidRPr="007E5906">
        <w:rPr>
          <w:rFonts w:ascii="楷体" w:eastAsia="楷体" w:hAnsi="楷体"/>
          <w:lang w:eastAsia="zh-CN"/>
        </w:rPr>
        <w:br/>
      </w:r>
      <w:r w:rsidRPr="007E5906">
        <w:rPr>
          <w:rFonts w:ascii="楷体" w:eastAsia="楷体" w:hAnsi="楷体"/>
          <w:lang w:eastAsia="zh-CN"/>
        </w:rPr>
        <w:br/>
        <w:t xml:space="preserve">A.  </w:t>
      </w:r>
      <w:r w:rsidRPr="007E5906">
        <w:rPr>
          <w:rFonts w:ascii="楷体" w:eastAsia="楷体" w:hAnsi="楷体"/>
        </w:rPr>
        <w:t xml:space="preserve">10kV和6kV </w:t>
      </w:r>
      <w:r w:rsidRPr="007E5906">
        <w:rPr>
          <w:rFonts w:ascii="楷体" w:eastAsia="楷体" w:hAnsi="楷体"/>
        </w:rPr>
        <w:br/>
        <w:t xml:space="preserve">B.  6kV和380V </w:t>
      </w:r>
      <w:r w:rsidRPr="007E5906">
        <w:rPr>
          <w:rFonts w:ascii="楷体" w:eastAsia="楷体" w:hAnsi="楷体"/>
        </w:rPr>
        <w:br/>
        <w:t xml:space="preserve">C.  10kV和380V </w:t>
      </w:r>
      <w:r w:rsidRPr="007E5906">
        <w:rPr>
          <w:rFonts w:ascii="楷体" w:eastAsia="楷体" w:hAnsi="楷体"/>
        </w:rPr>
        <w:br/>
      </w:r>
      <w:r w:rsidRPr="007E5906">
        <w:rPr>
          <w:rFonts w:ascii="楷体" w:eastAsia="楷体" w:hAnsi="楷体"/>
        </w:rPr>
        <w:lastRenderedPageBreak/>
        <w:t>D.  6kV和380V</w:t>
      </w:r>
      <w:r w:rsidRPr="007E5906">
        <w:rPr>
          <w:rFonts w:ascii="楷体" w:eastAsia="楷体" w:hAnsi="楷体"/>
        </w:rPr>
        <w:br/>
        <w:t>15</w:t>
      </w:r>
    </w:p>
    <w:p w14:paraId="4E913EC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【答案】B</w:t>
      </w:r>
      <w:r w:rsidRPr="007E5906">
        <w:rPr>
          <w:rFonts w:ascii="楷体" w:eastAsia="楷体" w:hAnsi="楷体"/>
          <w:lang w:eastAsia="zh-CN"/>
        </w:rPr>
        <w:br/>
        <w:t xml:space="preserve"> ¨6.下列选项中不属于单母线接地优点的是( )</w:t>
      </w:r>
      <w:r w:rsidRPr="007E5906">
        <w:rPr>
          <w:rFonts w:ascii="楷体" w:eastAsia="楷体" w:hAnsi="楷体"/>
          <w:lang w:eastAsia="zh-CN"/>
        </w:rPr>
        <w:br/>
      </w:r>
      <w:r w:rsidRPr="007E5906">
        <w:rPr>
          <w:rFonts w:ascii="楷体" w:eastAsia="楷体" w:hAnsi="楷体"/>
          <w:lang w:eastAsia="zh-CN"/>
        </w:rPr>
        <w:br/>
        <w:t xml:space="preserve">A. 便于扩建 </w:t>
      </w:r>
      <w:r w:rsidRPr="007E5906">
        <w:rPr>
          <w:rFonts w:ascii="楷体" w:eastAsia="楷体" w:hAnsi="楷体"/>
          <w:lang w:eastAsia="zh-CN"/>
        </w:rPr>
        <w:br/>
        <w:t xml:space="preserve">B. 可靠性高 </w:t>
      </w:r>
      <w:r w:rsidRPr="007E5906">
        <w:rPr>
          <w:rFonts w:ascii="楷体" w:eastAsia="楷体" w:hAnsi="楷体"/>
          <w:lang w:eastAsia="zh-CN"/>
        </w:rPr>
        <w:br/>
        <w:t xml:space="preserve">C. 接线简单 </w:t>
      </w:r>
      <w:r w:rsidRPr="007E5906">
        <w:rPr>
          <w:rFonts w:ascii="楷体" w:eastAsia="楷体" w:hAnsi="楷体"/>
          <w:lang w:eastAsia="zh-CN"/>
        </w:rPr>
        <w:br/>
        <w:t>D. 投资少</w:t>
      </w:r>
      <w:r w:rsidRPr="007E5906">
        <w:rPr>
          <w:rFonts w:ascii="楷体" w:eastAsia="楷体" w:hAnsi="楷体"/>
          <w:lang w:eastAsia="zh-CN"/>
        </w:rPr>
        <w:br/>
        <w:t>【答案】B</w:t>
      </w:r>
      <w:r w:rsidRPr="007E5906">
        <w:rPr>
          <w:rFonts w:ascii="楷体" w:eastAsia="楷体" w:hAnsi="楷体"/>
          <w:lang w:eastAsia="zh-CN"/>
        </w:rPr>
        <w:br/>
        <w:t>O Ⅱ7.能源转型背景下,我国电力系统在下列哪些方面正发生深刻的变化。 ( )</w:t>
      </w:r>
      <w:r w:rsidRPr="007E5906">
        <w:rPr>
          <w:rFonts w:ascii="楷体" w:eastAsia="楷体" w:hAnsi="楷体"/>
          <w:lang w:eastAsia="zh-CN"/>
        </w:rPr>
        <w:br/>
      </w:r>
      <w:r w:rsidRPr="007E5906">
        <w:rPr>
          <w:rFonts w:ascii="楷体" w:eastAsia="楷体" w:hAnsi="楷体"/>
          <w:lang w:eastAsia="zh-CN"/>
        </w:rPr>
        <w:br/>
        <w:t xml:space="preserve">A. 电源结构 </w:t>
      </w:r>
      <w:r w:rsidRPr="007E5906">
        <w:rPr>
          <w:rFonts w:ascii="楷体" w:eastAsia="楷体" w:hAnsi="楷体"/>
          <w:lang w:eastAsia="zh-CN"/>
        </w:rPr>
        <w:br/>
        <w:t xml:space="preserve">B. 电网形态 </w:t>
      </w:r>
      <w:r w:rsidRPr="007E5906">
        <w:rPr>
          <w:rFonts w:ascii="楷体" w:eastAsia="楷体" w:hAnsi="楷体"/>
          <w:lang w:eastAsia="zh-CN"/>
        </w:rPr>
        <w:br/>
        <w:t xml:space="preserve">C. 市场主体 </w:t>
      </w:r>
      <w:r w:rsidRPr="007E5906">
        <w:rPr>
          <w:rFonts w:ascii="楷体" w:eastAsia="楷体" w:hAnsi="楷体"/>
          <w:lang w:eastAsia="zh-CN"/>
        </w:rPr>
        <w:br/>
        <w:t>D. 成本构成</w:t>
      </w:r>
      <w:r w:rsidRPr="007E5906">
        <w:rPr>
          <w:rFonts w:ascii="楷体" w:eastAsia="楷体" w:hAnsi="楷体"/>
          <w:lang w:eastAsia="zh-CN"/>
        </w:rPr>
        <w:br/>
        <w:t>【答案】ABCD</w:t>
      </w:r>
      <w:r w:rsidRPr="007E5906">
        <w:rPr>
          <w:rFonts w:ascii="楷体" w:eastAsia="楷体" w:hAnsi="楷体"/>
          <w:lang w:eastAsia="zh-CN"/>
        </w:rPr>
        <w:br/>
        <w:t>OⅡ8.分布式电源一般以( )等形式接入电网,具体包括太阳能、天然气、生物质</w:t>
      </w:r>
      <w:r w:rsidRPr="007E5906">
        <w:rPr>
          <w:rFonts w:ascii="楷体" w:eastAsia="楷体" w:hAnsi="楷体"/>
          <w:lang w:eastAsia="zh-CN"/>
        </w:rPr>
        <w:br/>
        <w:t>能、风能、水能、氢能、地热能、海洋能、资源综合利用发电(含煤矿瓦斯发电)等类</w:t>
      </w:r>
      <w:r w:rsidRPr="007E5906">
        <w:rPr>
          <w:rFonts w:ascii="楷体" w:eastAsia="楷体" w:hAnsi="楷体"/>
          <w:lang w:eastAsia="zh-CN"/>
        </w:rPr>
        <w:br/>
        <w:t>型。</w:t>
      </w:r>
      <w:r w:rsidRPr="007E5906">
        <w:rPr>
          <w:rFonts w:ascii="楷体" w:eastAsia="楷体" w:hAnsi="楷体"/>
          <w:lang w:eastAsia="zh-CN"/>
        </w:rPr>
        <w:br/>
      </w:r>
      <w:r w:rsidRPr="007E5906">
        <w:rPr>
          <w:rFonts w:ascii="楷体" w:eastAsia="楷体" w:hAnsi="楷体"/>
          <w:lang w:eastAsia="zh-CN"/>
        </w:rPr>
        <w:br/>
        <w:t xml:space="preserve">A. 同步发电机 </w:t>
      </w:r>
      <w:r w:rsidRPr="007E5906">
        <w:rPr>
          <w:rFonts w:ascii="楷体" w:eastAsia="楷体" w:hAnsi="楷体"/>
          <w:lang w:eastAsia="zh-CN"/>
        </w:rPr>
        <w:br/>
        <w:t xml:space="preserve">B. 异步发电机 c.变流器 </w:t>
      </w:r>
      <w:r w:rsidRPr="007E5906">
        <w:rPr>
          <w:rFonts w:ascii="楷体" w:eastAsia="楷体" w:hAnsi="楷体"/>
          <w:lang w:eastAsia="zh-CN"/>
        </w:rPr>
        <w:br/>
        <w:t>D. 整流器</w:t>
      </w:r>
      <w:r w:rsidRPr="007E5906">
        <w:rPr>
          <w:rFonts w:ascii="楷体" w:eastAsia="楷体" w:hAnsi="楷体"/>
          <w:lang w:eastAsia="zh-CN"/>
        </w:rPr>
        <w:br/>
        <w:t>【答案】ABc</w:t>
      </w:r>
      <w:r w:rsidRPr="007E5906">
        <w:rPr>
          <w:rFonts w:ascii="楷体" w:eastAsia="楷体" w:hAnsi="楷体"/>
          <w:lang w:eastAsia="zh-CN"/>
        </w:rPr>
        <w:br/>
        <w:t xml:space="preserve"> 119.电化学储能设备主要分为( )三类</w:t>
      </w:r>
      <w:r w:rsidRPr="007E5906">
        <w:rPr>
          <w:rFonts w:ascii="楷体" w:eastAsia="楷体" w:hAnsi="楷体"/>
          <w:lang w:eastAsia="zh-CN"/>
        </w:rPr>
        <w:br/>
      </w:r>
      <w:r w:rsidRPr="007E5906">
        <w:rPr>
          <w:rFonts w:ascii="楷体" w:eastAsia="楷体" w:hAnsi="楷体"/>
          <w:lang w:eastAsia="zh-CN"/>
        </w:rPr>
        <w:br/>
        <w:t xml:space="preserve">A. 电源侧 </w:t>
      </w:r>
      <w:r w:rsidRPr="007E5906">
        <w:rPr>
          <w:rFonts w:ascii="楷体" w:eastAsia="楷体" w:hAnsi="楷体"/>
          <w:lang w:eastAsia="zh-CN"/>
        </w:rPr>
        <w:br/>
        <w:t xml:space="preserve">B. 电网侧 </w:t>
      </w:r>
      <w:r w:rsidRPr="007E5906">
        <w:rPr>
          <w:rFonts w:ascii="楷体" w:eastAsia="楷体" w:hAnsi="楷体"/>
          <w:lang w:eastAsia="zh-CN"/>
        </w:rPr>
        <w:br/>
        <w:t xml:space="preserve">C. 用户侧 </w:t>
      </w:r>
      <w:r w:rsidRPr="007E5906">
        <w:rPr>
          <w:rFonts w:ascii="楷体" w:eastAsia="楷体" w:hAnsi="楷体"/>
          <w:lang w:eastAsia="zh-CN"/>
        </w:rPr>
        <w:br/>
        <w:t>D. 售电侧</w:t>
      </w:r>
      <w:r w:rsidRPr="007E5906">
        <w:rPr>
          <w:rFonts w:ascii="楷体" w:eastAsia="楷体" w:hAnsi="楷体"/>
          <w:lang w:eastAsia="zh-CN"/>
        </w:rPr>
        <w:br/>
        <w:t>【答案】ABc</w:t>
      </w:r>
      <w:r w:rsidRPr="007E5906">
        <w:rPr>
          <w:rFonts w:ascii="楷体" w:eastAsia="楷体" w:hAnsi="楷体"/>
          <w:lang w:eastAsia="zh-CN"/>
        </w:rPr>
        <w:br/>
        <w:t>0 120.储能按照能量转换机制主要分为( )三类</w:t>
      </w:r>
      <w:r w:rsidRPr="007E5906">
        <w:rPr>
          <w:rFonts w:ascii="楷体" w:eastAsia="楷体" w:hAnsi="楷体"/>
          <w:lang w:eastAsia="zh-CN"/>
        </w:rPr>
        <w:br/>
      </w:r>
      <w:r w:rsidRPr="007E5906">
        <w:rPr>
          <w:rFonts w:ascii="楷体" w:eastAsia="楷体" w:hAnsi="楷体"/>
          <w:lang w:eastAsia="zh-CN"/>
        </w:rPr>
        <w:br/>
        <w:t xml:space="preserve">A. 物理储能 </w:t>
      </w:r>
      <w:r w:rsidRPr="007E5906">
        <w:rPr>
          <w:rFonts w:ascii="楷体" w:eastAsia="楷体" w:hAnsi="楷体"/>
          <w:lang w:eastAsia="zh-CN"/>
        </w:rPr>
        <w:br/>
        <w:t xml:space="preserve">B. 化学储能 </w:t>
      </w:r>
      <w:r w:rsidRPr="007E5906">
        <w:rPr>
          <w:rFonts w:ascii="楷体" w:eastAsia="楷体" w:hAnsi="楷体"/>
          <w:lang w:eastAsia="zh-CN"/>
        </w:rPr>
        <w:br/>
        <w:t xml:space="preserve">C. 电化学储能 </w:t>
      </w:r>
      <w:r w:rsidRPr="007E5906">
        <w:rPr>
          <w:rFonts w:ascii="楷体" w:eastAsia="楷体" w:hAnsi="楷体"/>
          <w:lang w:eastAsia="zh-CN"/>
        </w:rPr>
        <w:br/>
        <w:t>D. 电磁储能</w:t>
      </w:r>
      <w:r w:rsidRPr="007E5906">
        <w:rPr>
          <w:rFonts w:ascii="楷体" w:eastAsia="楷体" w:hAnsi="楷体"/>
          <w:lang w:eastAsia="zh-CN"/>
        </w:rPr>
        <w:br/>
      </w:r>
      <w:r w:rsidRPr="007E5906">
        <w:rPr>
          <w:rFonts w:ascii="楷体" w:eastAsia="楷体" w:hAnsi="楷体"/>
          <w:lang w:eastAsia="zh-CN"/>
        </w:rPr>
        <w:lastRenderedPageBreak/>
        <w:t>【答案】ACD</w:t>
      </w:r>
      <w:r w:rsidRPr="007E5906">
        <w:rPr>
          <w:rFonts w:ascii="楷体" w:eastAsia="楷体" w:hAnsi="楷体"/>
          <w:lang w:eastAsia="zh-CN"/>
        </w:rPr>
        <w:br/>
        <w:t xml:space="preserve"> 121.虚拟电厂是将( )有机结合,通过配套的调控技术和通信技术实现各类分布</w:t>
      </w:r>
      <w:r w:rsidRPr="007E5906">
        <w:rPr>
          <w:rFonts w:ascii="楷体" w:eastAsia="楷体" w:hAnsi="楷体"/>
          <w:lang w:eastAsia="zh-CN"/>
        </w:rPr>
        <w:br/>
        <w:t>式能源整合调控的载体</w:t>
      </w:r>
      <w:r w:rsidRPr="007E5906">
        <w:rPr>
          <w:rFonts w:ascii="楷体" w:eastAsia="楷体" w:hAnsi="楷体"/>
          <w:lang w:eastAsia="zh-CN"/>
        </w:rPr>
        <w:br/>
      </w:r>
      <w:r w:rsidRPr="007E5906">
        <w:rPr>
          <w:rFonts w:ascii="楷体" w:eastAsia="楷体" w:hAnsi="楷体"/>
          <w:lang w:eastAsia="zh-CN"/>
        </w:rPr>
        <w:br/>
        <w:t xml:space="preserve">A. 发电机组 </w:t>
      </w:r>
      <w:r w:rsidRPr="007E5906">
        <w:rPr>
          <w:rFonts w:ascii="楷体" w:eastAsia="楷体" w:hAnsi="楷体"/>
          <w:lang w:eastAsia="zh-CN"/>
        </w:rPr>
        <w:br/>
        <w:t xml:space="preserve">B. 可控负荷 </w:t>
      </w:r>
      <w:r w:rsidRPr="007E5906">
        <w:rPr>
          <w:rFonts w:ascii="楷体" w:eastAsia="楷体" w:hAnsi="楷体"/>
          <w:lang w:eastAsia="zh-CN"/>
        </w:rPr>
        <w:br/>
        <w:t xml:space="preserve">C. 分布式储能设施 </w:t>
      </w:r>
      <w:r w:rsidRPr="007E5906">
        <w:rPr>
          <w:rFonts w:ascii="楷体" w:eastAsia="楷体" w:hAnsi="楷体"/>
          <w:lang w:eastAsia="zh-CN"/>
        </w:rPr>
        <w:br/>
        <w:t>D. 售电公司</w:t>
      </w:r>
      <w:r w:rsidRPr="007E5906">
        <w:rPr>
          <w:rFonts w:ascii="楷体" w:eastAsia="楷体" w:hAnsi="楷体"/>
          <w:lang w:eastAsia="zh-CN"/>
        </w:rPr>
        <w:br/>
        <w:t>【答案】ABC</w:t>
      </w:r>
      <w:r w:rsidRPr="007E5906">
        <w:rPr>
          <w:rFonts w:ascii="楷体" w:eastAsia="楷体" w:hAnsi="楷体"/>
          <w:lang w:eastAsia="zh-CN"/>
        </w:rPr>
        <w:br/>
        <w:t xml:space="preserve"> 122.发展分布式发电的领域包括( )</w:t>
      </w:r>
      <w:r w:rsidRPr="007E5906">
        <w:rPr>
          <w:rFonts w:ascii="楷体" w:eastAsia="楷体" w:hAnsi="楷体"/>
          <w:lang w:eastAsia="zh-CN"/>
        </w:rPr>
        <w:br/>
      </w:r>
      <w:r w:rsidRPr="007E5906">
        <w:rPr>
          <w:rFonts w:ascii="楷体" w:eastAsia="楷体" w:hAnsi="楷体"/>
          <w:lang w:eastAsia="zh-CN"/>
        </w:rPr>
        <w:br/>
        <w:t xml:space="preserve">A. 各类企业、工业园区、经济开发区 </w:t>
      </w:r>
      <w:r w:rsidRPr="007E5906">
        <w:rPr>
          <w:rFonts w:ascii="楷体" w:eastAsia="楷体" w:hAnsi="楷体"/>
          <w:lang w:eastAsia="zh-CN"/>
        </w:rPr>
        <w:br/>
        <w:t>B. 政府机关和事业单位的建筑物或设施</w:t>
      </w:r>
      <w:r w:rsidRPr="007E5906">
        <w:rPr>
          <w:rFonts w:ascii="楷体" w:eastAsia="楷体" w:hAnsi="楷体"/>
          <w:lang w:eastAsia="zh-CN"/>
        </w:rPr>
        <w:br/>
        <w:t xml:space="preserve">c.城市居民小区、住宅楼 </w:t>
      </w:r>
      <w:r w:rsidRPr="007E5906">
        <w:rPr>
          <w:rFonts w:ascii="楷体" w:eastAsia="楷体" w:hAnsi="楷体"/>
          <w:lang w:eastAsia="zh-CN"/>
        </w:rPr>
        <w:br/>
        <w:t>D. 农村地区村庄和乡镇</w:t>
      </w:r>
      <w:r w:rsidRPr="007E5906">
        <w:rPr>
          <w:rFonts w:ascii="楷体" w:eastAsia="楷体" w:hAnsi="楷体"/>
          <w:lang w:eastAsia="zh-CN"/>
        </w:rPr>
        <w:br/>
        <w:t>【答案】ABCD</w:t>
      </w:r>
      <w:r w:rsidRPr="007E5906">
        <w:rPr>
          <w:rFonts w:ascii="楷体" w:eastAsia="楷体" w:hAnsi="楷体"/>
          <w:lang w:eastAsia="zh-CN"/>
        </w:rPr>
        <w:br/>
        <w:t xml:space="preserve"> 123.分布式发电遵循的基本原则包括( )</w:t>
      </w:r>
      <w:r w:rsidRPr="007E5906">
        <w:rPr>
          <w:rFonts w:ascii="楷体" w:eastAsia="楷体" w:hAnsi="楷体"/>
          <w:lang w:eastAsia="zh-CN"/>
        </w:rPr>
        <w:br/>
      </w:r>
      <w:r w:rsidRPr="007E5906">
        <w:rPr>
          <w:rFonts w:ascii="楷体" w:eastAsia="楷体" w:hAnsi="楷体"/>
          <w:lang w:eastAsia="zh-CN"/>
        </w:rPr>
        <w:br/>
        <w:t xml:space="preserve">A. 因地制宜 </w:t>
      </w:r>
      <w:r w:rsidRPr="007E5906">
        <w:rPr>
          <w:rFonts w:ascii="楷体" w:eastAsia="楷体" w:hAnsi="楷体"/>
          <w:lang w:eastAsia="zh-CN"/>
        </w:rPr>
        <w:br/>
        <w:t xml:space="preserve">B. 清洁高效 </w:t>
      </w:r>
      <w:r w:rsidRPr="007E5906">
        <w:rPr>
          <w:rFonts w:ascii="楷体" w:eastAsia="楷体" w:hAnsi="楷体"/>
          <w:lang w:eastAsia="zh-CN"/>
        </w:rPr>
        <w:br/>
        <w:t xml:space="preserve">C. 分散布局 </w:t>
      </w:r>
      <w:r w:rsidRPr="007E5906">
        <w:rPr>
          <w:rFonts w:ascii="楷体" w:eastAsia="楷体" w:hAnsi="楷体"/>
          <w:lang w:eastAsia="zh-CN"/>
        </w:rPr>
        <w:br/>
        <w:t>D. 就近利用</w:t>
      </w:r>
      <w:r w:rsidRPr="007E5906">
        <w:rPr>
          <w:rFonts w:ascii="楷体" w:eastAsia="楷体" w:hAnsi="楷体"/>
          <w:lang w:eastAsia="zh-CN"/>
        </w:rPr>
        <w:br/>
        <w:t>【答案】ABCD</w:t>
      </w:r>
      <w:r w:rsidRPr="007E5906">
        <w:rPr>
          <w:rFonts w:ascii="楷体" w:eastAsia="楷体" w:hAnsi="楷体"/>
          <w:lang w:eastAsia="zh-CN"/>
        </w:rPr>
        <w:br/>
        <w:t xml:space="preserve"> 124.虚拟电厂主要采用的技术手段包括( )</w:t>
      </w:r>
      <w:r w:rsidRPr="007E5906">
        <w:rPr>
          <w:rFonts w:ascii="楷体" w:eastAsia="楷体" w:hAnsi="楷体"/>
          <w:lang w:eastAsia="zh-CN"/>
        </w:rPr>
        <w:br/>
      </w:r>
      <w:r w:rsidRPr="007E5906">
        <w:rPr>
          <w:rFonts w:ascii="楷体" w:eastAsia="楷体" w:hAnsi="楷体"/>
          <w:lang w:eastAsia="zh-CN"/>
        </w:rPr>
        <w:br/>
        <w:t xml:space="preserve">A. 数字化技术 </w:t>
      </w:r>
      <w:r w:rsidRPr="007E5906">
        <w:rPr>
          <w:rFonts w:ascii="楷体" w:eastAsia="楷体" w:hAnsi="楷体"/>
          <w:lang w:eastAsia="zh-CN"/>
        </w:rPr>
        <w:br/>
        <w:t xml:space="preserve">B. 控制技术 </w:t>
      </w:r>
      <w:r w:rsidRPr="007E5906">
        <w:rPr>
          <w:rFonts w:ascii="楷体" w:eastAsia="楷体" w:hAnsi="楷体"/>
          <w:lang w:eastAsia="zh-CN"/>
        </w:rPr>
        <w:br/>
        <w:t xml:space="preserve">C. 物联网技术 </w:t>
      </w:r>
      <w:r w:rsidRPr="007E5906">
        <w:rPr>
          <w:rFonts w:ascii="楷体" w:eastAsia="楷体" w:hAnsi="楷体"/>
          <w:lang w:eastAsia="zh-CN"/>
        </w:rPr>
        <w:br/>
        <w:t>D. 信息通信技术</w:t>
      </w:r>
      <w:r w:rsidRPr="007E5906">
        <w:rPr>
          <w:rFonts w:ascii="楷体" w:eastAsia="楷体" w:hAnsi="楷体"/>
          <w:lang w:eastAsia="zh-CN"/>
        </w:rPr>
        <w:br/>
        <w:t>16</w:t>
      </w:r>
    </w:p>
    <w:p w14:paraId="3522B42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t>【答案】ABCD</w:t>
      </w:r>
      <w:r w:rsidRPr="007E5906">
        <w:rPr>
          <w:rFonts w:ascii="楷体" w:eastAsia="楷体" w:hAnsi="楷体"/>
          <w:lang w:eastAsia="zh-CN"/>
        </w:rPr>
        <w:br/>
        <w:t>125.负荷聚合商的主要盈利模式包括( )等</w:t>
      </w:r>
      <w:r w:rsidRPr="007E5906">
        <w:rPr>
          <w:rFonts w:ascii="楷体" w:eastAsia="楷体" w:hAnsi="楷体"/>
          <w:lang w:eastAsia="zh-CN"/>
        </w:rPr>
        <w:br/>
      </w:r>
      <w:r w:rsidRPr="007E5906">
        <w:rPr>
          <w:rFonts w:ascii="楷体" w:eastAsia="楷体" w:hAnsi="楷体"/>
          <w:lang w:eastAsia="zh-CN"/>
        </w:rPr>
        <w:br/>
        <w:t xml:space="preserve">A. 削峰 </w:t>
      </w:r>
      <w:r w:rsidRPr="007E5906">
        <w:rPr>
          <w:rFonts w:ascii="楷体" w:eastAsia="楷体" w:hAnsi="楷体"/>
          <w:lang w:eastAsia="zh-CN"/>
        </w:rPr>
        <w:br/>
        <w:t xml:space="preserve">B. 填谷 </w:t>
      </w:r>
      <w:r w:rsidRPr="007E5906">
        <w:rPr>
          <w:rFonts w:ascii="楷体" w:eastAsia="楷体" w:hAnsi="楷体"/>
          <w:lang w:eastAsia="zh-CN"/>
        </w:rPr>
        <w:br/>
        <w:t xml:space="preserve">C. 辅助服务 </w:t>
      </w:r>
      <w:r w:rsidRPr="007E5906">
        <w:rPr>
          <w:rFonts w:ascii="楷体" w:eastAsia="楷体" w:hAnsi="楷体"/>
          <w:lang w:eastAsia="zh-CN"/>
        </w:rPr>
        <w:br/>
        <w:t>D. 现货交易</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lang w:eastAsia="zh-CN"/>
        </w:rPr>
        <w:lastRenderedPageBreak/>
        <w:t xml:space="preserve"> 126.虚拟电厂是将( )、可控负荷和分布式储能设施有机结合</w:t>
      </w:r>
      <w:r w:rsidRPr="007E5906">
        <w:rPr>
          <w:rFonts w:ascii="楷体" w:eastAsia="楷体" w:hAnsi="楷体"/>
          <w:lang w:eastAsia="zh-CN"/>
        </w:rPr>
        <w:br/>
      </w:r>
      <w:r w:rsidRPr="007E5906">
        <w:rPr>
          <w:rFonts w:ascii="楷体" w:eastAsia="楷体" w:hAnsi="楷体"/>
          <w:lang w:eastAsia="zh-CN"/>
        </w:rPr>
        <w:br/>
        <w:t xml:space="preserve">A. 负荷聚合商 </w:t>
      </w:r>
      <w:r w:rsidRPr="007E5906">
        <w:rPr>
          <w:rFonts w:ascii="楷体" w:eastAsia="楷体" w:hAnsi="楷体"/>
          <w:lang w:eastAsia="zh-CN"/>
        </w:rPr>
        <w:br/>
        <w:t xml:space="preserve">B. 风电 </w:t>
      </w:r>
      <w:r w:rsidRPr="007E5906">
        <w:rPr>
          <w:rFonts w:ascii="楷体" w:eastAsia="楷体" w:hAnsi="楷体"/>
          <w:lang w:eastAsia="zh-CN"/>
        </w:rPr>
        <w:br/>
        <w:t xml:space="preserve">C. 光伏 </w:t>
      </w:r>
      <w:r w:rsidRPr="007E5906">
        <w:rPr>
          <w:rFonts w:ascii="楷体" w:eastAsia="楷体" w:hAnsi="楷体"/>
          <w:lang w:eastAsia="zh-CN"/>
        </w:rPr>
        <w:br/>
        <w:t>D. 分布式发电机组</w:t>
      </w:r>
      <w:r w:rsidRPr="007E5906">
        <w:rPr>
          <w:rFonts w:ascii="楷体" w:eastAsia="楷体" w:hAnsi="楷体"/>
          <w:lang w:eastAsia="zh-CN"/>
        </w:rPr>
        <w:br/>
        <w:t>【答案】D</w:t>
      </w:r>
      <w:r w:rsidRPr="007E5906">
        <w:rPr>
          <w:rFonts w:ascii="楷体" w:eastAsia="楷体" w:hAnsi="楷体"/>
          <w:lang w:eastAsia="zh-CN"/>
        </w:rPr>
        <w:br/>
        <w:t xml:space="preserve"> 127.下列不属于分布式电源主要采用的运营模式的是( )</w:t>
      </w:r>
      <w:r w:rsidRPr="007E5906">
        <w:rPr>
          <w:rFonts w:ascii="楷体" w:eastAsia="楷体" w:hAnsi="楷体"/>
          <w:lang w:eastAsia="zh-CN"/>
        </w:rPr>
        <w:br/>
      </w:r>
      <w:r w:rsidRPr="007E5906">
        <w:rPr>
          <w:rFonts w:ascii="楷体" w:eastAsia="楷体" w:hAnsi="楷体"/>
          <w:lang w:eastAsia="zh-CN"/>
        </w:rPr>
        <w:br/>
        <w:t xml:space="preserve">A. 自发自用 </w:t>
      </w:r>
      <w:r w:rsidRPr="007E5906">
        <w:rPr>
          <w:rFonts w:ascii="楷体" w:eastAsia="楷体" w:hAnsi="楷体"/>
          <w:lang w:eastAsia="zh-CN"/>
        </w:rPr>
        <w:br/>
        <w:t xml:space="preserve">B. 安全运行 </w:t>
      </w:r>
      <w:r w:rsidRPr="007E5906">
        <w:rPr>
          <w:rFonts w:ascii="楷体" w:eastAsia="楷体" w:hAnsi="楷体"/>
          <w:lang w:eastAsia="zh-CN"/>
        </w:rPr>
        <w:br/>
        <w:t xml:space="preserve">C. 电网调节 </w:t>
      </w:r>
      <w:r w:rsidRPr="007E5906">
        <w:rPr>
          <w:rFonts w:ascii="楷体" w:eastAsia="楷体" w:hAnsi="楷体"/>
          <w:lang w:eastAsia="zh-CN"/>
        </w:rPr>
        <w:br/>
        <w:t>D. 余量上网</w:t>
      </w:r>
      <w:r w:rsidRPr="007E5906">
        <w:rPr>
          <w:rFonts w:ascii="楷体" w:eastAsia="楷体" w:hAnsi="楷体"/>
          <w:lang w:eastAsia="zh-CN"/>
        </w:rPr>
        <w:br/>
        <w:t>【答案】B</w:t>
      </w:r>
      <w:r w:rsidRPr="007E5906">
        <w:rPr>
          <w:rFonts w:ascii="楷体" w:eastAsia="楷体" w:hAnsi="楷体"/>
          <w:lang w:eastAsia="zh-CN"/>
        </w:rPr>
        <w:br/>
        <w:t>O 128. ( )能够很好地协调大电网与分布式电源的技术矛盾</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微电网 </w:t>
      </w:r>
      <w:r w:rsidRPr="007E5906">
        <w:rPr>
          <w:rFonts w:ascii="楷体" w:eastAsia="楷体" w:hAnsi="楷体"/>
          <w:lang w:eastAsia="zh-CN"/>
        </w:rPr>
        <w:br/>
        <w:t>B. 拥有独立电网的售电公司</w:t>
      </w:r>
      <w:r w:rsidRPr="007E5906">
        <w:rPr>
          <w:rFonts w:ascii="楷体" w:eastAsia="楷体" w:hAnsi="楷体"/>
          <w:lang w:eastAsia="zh-CN"/>
        </w:rPr>
        <w:br/>
      </w:r>
      <w:r w:rsidRPr="007E5906">
        <w:rPr>
          <w:rFonts w:ascii="楷体" w:eastAsia="楷体" w:hAnsi="楷体"/>
          <w:lang w:eastAsia="zh-CN"/>
        </w:rPr>
        <w:br/>
        <w:t xml:space="preserve">C. 负荷聚合商 </w:t>
      </w:r>
      <w:r w:rsidRPr="007E5906">
        <w:rPr>
          <w:rFonts w:ascii="楷体" w:eastAsia="楷体" w:hAnsi="楷体"/>
          <w:lang w:eastAsia="zh-CN"/>
        </w:rPr>
        <w:br/>
        <w:t>D. 虚拟电厂</w:t>
      </w:r>
      <w:r w:rsidRPr="007E5906">
        <w:rPr>
          <w:rFonts w:ascii="楷体" w:eastAsia="楷体" w:hAnsi="楷体"/>
          <w:lang w:eastAsia="zh-CN"/>
        </w:rPr>
        <w:br/>
        <w:t>【答案】A</w:t>
      </w:r>
      <w:r w:rsidRPr="007E5906">
        <w:rPr>
          <w:rFonts w:ascii="楷体" w:eastAsia="楷体" w:hAnsi="楷体"/>
          <w:lang w:eastAsia="zh-CN"/>
        </w:rPr>
        <w:br/>
        <w:t xml:space="preserve"> 129. 2021年起,对新备案集中式光伏电站、工商业分布式光伏项目和新核准陆上风电</w:t>
      </w:r>
      <w:r w:rsidRPr="007E5906">
        <w:rPr>
          <w:rFonts w:ascii="楷体" w:eastAsia="楷体" w:hAnsi="楷体"/>
          <w:lang w:eastAsia="zh-CN"/>
        </w:rPr>
        <w:br/>
        <w:t>项目,实行平价上网,上网电价按( )执行</w:t>
      </w:r>
      <w:r w:rsidRPr="007E5906">
        <w:rPr>
          <w:rFonts w:ascii="楷体" w:eastAsia="楷体" w:hAnsi="楷体"/>
          <w:lang w:eastAsia="zh-CN"/>
        </w:rPr>
        <w:br/>
      </w:r>
      <w:r w:rsidRPr="007E5906">
        <w:rPr>
          <w:rFonts w:ascii="楷体" w:eastAsia="楷体" w:hAnsi="楷体"/>
          <w:lang w:eastAsia="zh-CN"/>
        </w:rPr>
        <w:br/>
        <w:t xml:space="preserve">A. 风电、光伏指导价 </w:t>
      </w:r>
      <w:r w:rsidRPr="007E5906">
        <w:rPr>
          <w:rFonts w:ascii="楷体" w:eastAsia="楷体" w:hAnsi="楷体"/>
          <w:lang w:eastAsia="zh-CN"/>
        </w:rPr>
        <w:br/>
        <w:t>B. 当地燃煤发电基准价</w:t>
      </w:r>
      <w:r w:rsidRPr="007E5906">
        <w:rPr>
          <w:rFonts w:ascii="楷体" w:eastAsia="楷体" w:hAnsi="楷体"/>
          <w:lang w:eastAsia="zh-CN"/>
        </w:rPr>
        <w:br/>
        <w:t xml:space="preserve">c.指导价+竟争性配置 </w:t>
      </w:r>
      <w:r w:rsidRPr="007E5906">
        <w:rPr>
          <w:rFonts w:ascii="楷体" w:eastAsia="楷体" w:hAnsi="楷体"/>
          <w:lang w:eastAsia="zh-CN"/>
        </w:rPr>
        <w:br/>
        <w:t>D. 当地市场交易平均价</w:t>
      </w:r>
      <w:r w:rsidRPr="007E5906">
        <w:rPr>
          <w:rFonts w:ascii="楷体" w:eastAsia="楷体" w:hAnsi="楷体"/>
          <w:lang w:eastAsia="zh-CN"/>
        </w:rPr>
        <w:br/>
        <w:t>【答案】B</w:t>
      </w:r>
      <w:r w:rsidRPr="007E5906">
        <w:rPr>
          <w:rFonts w:ascii="楷体" w:eastAsia="楷体" w:hAnsi="楷体"/>
          <w:lang w:eastAsia="zh-CN"/>
        </w:rPr>
        <w:br/>
        <w:t xml:space="preserve"> 130.大规模储能技术具有的重要作用包括( )</w:t>
      </w:r>
      <w:r w:rsidRPr="007E5906">
        <w:rPr>
          <w:rFonts w:ascii="楷体" w:eastAsia="楷体" w:hAnsi="楷体"/>
          <w:lang w:eastAsia="zh-CN"/>
        </w:rPr>
        <w:br/>
      </w:r>
      <w:r w:rsidRPr="007E5906">
        <w:rPr>
          <w:rFonts w:ascii="楷体" w:eastAsia="楷体" w:hAnsi="楷体"/>
          <w:lang w:eastAsia="zh-CN"/>
        </w:rPr>
        <w:br/>
        <w:t xml:space="preserve">A. 平滑间歇性电源功率波动 </w:t>
      </w:r>
      <w:r w:rsidRPr="007E5906">
        <w:rPr>
          <w:rFonts w:ascii="楷体" w:eastAsia="楷体" w:hAnsi="楷体"/>
          <w:lang w:eastAsia="zh-CN"/>
        </w:rPr>
        <w:br/>
        <w:t>B. 减小负荷峰谷差,提高设备利用率</w:t>
      </w:r>
      <w:r w:rsidRPr="007E5906">
        <w:rPr>
          <w:rFonts w:ascii="楷体" w:eastAsia="楷体" w:hAnsi="楷体"/>
          <w:lang w:eastAsia="zh-CN"/>
        </w:rPr>
        <w:br/>
        <w:t xml:space="preserve">c.增加备用容量,提高电网安全稳定性 </w:t>
      </w:r>
      <w:r w:rsidRPr="007E5906">
        <w:rPr>
          <w:rFonts w:ascii="楷体" w:eastAsia="楷体" w:hAnsi="楷体"/>
          <w:lang w:eastAsia="zh-CN"/>
        </w:rPr>
        <w:br/>
        <w:t>D. 加大电网峰谷差</w:t>
      </w:r>
      <w:r w:rsidRPr="007E5906">
        <w:rPr>
          <w:rFonts w:ascii="楷体" w:eastAsia="楷体" w:hAnsi="楷体"/>
          <w:lang w:eastAsia="zh-CN"/>
        </w:rPr>
        <w:br/>
        <w:t>【答案】ABc</w:t>
      </w:r>
      <w:r w:rsidRPr="007E5906">
        <w:rPr>
          <w:rFonts w:ascii="楷体" w:eastAsia="楷体" w:hAnsi="楷体"/>
          <w:lang w:eastAsia="zh-CN"/>
        </w:rPr>
        <w:br/>
        <w:t>131.电力系统应具备有功功率备用容量,包括( )</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负荷备用 </w:t>
      </w:r>
      <w:r w:rsidRPr="007E5906">
        <w:rPr>
          <w:rFonts w:ascii="楷体" w:eastAsia="楷体" w:hAnsi="楷体"/>
          <w:lang w:eastAsia="zh-CN"/>
        </w:rPr>
        <w:br/>
        <w:t xml:space="preserve">B. 事故备用 </w:t>
      </w:r>
      <w:r w:rsidRPr="007E5906">
        <w:rPr>
          <w:rFonts w:ascii="楷体" w:eastAsia="楷体" w:hAnsi="楷体"/>
          <w:lang w:eastAsia="zh-CN"/>
        </w:rPr>
        <w:br/>
        <w:t xml:space="preserve">C. 检修备用 </w:t>
      </w:r>
      <w:r w:rsidRPr="007E5906">
        <w:rPr>
          <w:rFonts w:ascii="楷体" w:eastAsia="楷体" w:hAnsi="楷体"/>
          <w:lang w:eastAsia="zh-CN"/>
        </w:rPr>
        <w:br/>
        <w:t>D. 机组备用</w:t>
      </w:r>
      <w:r w:rsidRPr="007E5906">
        <w:rPr>
          <w:rFonts w:ascii="楷体" w:eastAsia="楷体" w:hAnsi="楷体"/>
          <w:lang w:eastAsia="zh-CN"/>
        </w:rPr>
        <w:br/>
        <w:t>【答案】ABC</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132.新能源的随机性、波动性,决定了新能源并网规模越大,协调平衡调节需求越</w:t>
      </w:r>
      <w:r w:rsidRPr="007E5906">
        <w:rPr>
          <w:rFonts w:ascii="楷体" w:eastAsia="楷体" w:hAnsi="楷体"/>
          <w:lang w:eastAsia="zh-CN"/>
        </w:rPr>
        <w:br/>
        <w:t>大。研究表明,当系统新能源电量占比达到10%时,系统调节需求将随新能源占比提高而</w:t>
      </w:r>
      <w:r w:rsidRPr="007E5906">
        <w:rPr>
          <w:rFonts w:ascii="楷体" w:eastAsia="楷体" w:hAnsi="楷体"/>
          <w:lang w:eastAsia="zh-CN"/>
        </w:rPr>
        <w:br/>
        <w:t>( ),为保障电力系统安全稳定运行,需要大量的调节和储能电源</w:t>
      </w:r>
      <w:r w:rsidRPr="007E5906">
        <w:rPr>
          <w:rFonts w:ascii="楷体" w:eastAsia="楷体" w:hAnsi="楷体"/>
          <w:lang w:eastAsia="zh-CN"/>
        </w:rPr>
        <w:br/>
      </w:r>
      <w:r w:rsidRPr="007E5906">
        <w:rPr>
          <w:rFonts w:ascii="楷体" w:eastAsia="楷体" w:hAnsi="楷体"/>
          <w:lang w:eastAsia="zh-CN"/>
        </w:rPr>
        <w:br/>
        <w:t xml:space="preserve">A. 陡增 </w:t>
      </w:r>
      <w:r w:rsidRPr="007E5906">
        <w:rPr>
          <w:rFonts w:ascii="楷体" w:eastAsia="楷体" w:hAnsi="楷体"/>
          <w:lang w:eastAsia="zh-CN"/>
        </w:rPr>
        <w:br/>
        <w:t xml:space="preserve">B. 陡降 </w:t>
      </w:r>
      <w:r w:rsidRPr="007E5906">
        <w:rPr>
          <w:rFonts w:ascii="楷体" w:eastAsia="楷体" w:hAnsi="楷体"/>
          <w:lang w:eastAsia="zh-CN"/>
        </w:rPr>
        <w:br/>
        <w:t xml:space="preserve">C. 缓慢增长 </w:t>
      </w:r>
      <w:r w:rsidRPr="007E5906">
        <w:rPr>
          <w:rFonts w:ascii="楷体" w:eastAsia="楷体" w:hAnsi="楷体"/>
          <w:lang w:eastAsia="zh-CN"/>
        </w:rPr>
        <w:br/>
        <w:t>D. 缓慢下降</w:t>
      </w:r>
      <w:r w:rsidRPr="007E5906">
        <w:rPr>
          <w:rFonts w:ascii="楷体" w:eastAsia="楷体" w:hAnsi="楷体"/>
          <w:lang w:eastAsia="zh-CN"/>
        </w:rPr>
        <w:br/>
        <w:t>【答案】A</w:t>
      </w:r>
      <w:r w:rsidRPr="007E5906">
        <w:rPr>
          <w:rFonts w:ascii="楷体" w:eastAsia="楷体" w:hAnsi="楷体"/>
          <w:lang w:eastAsia="zh-CN"/>
        </w:rPr>
        <w:br/>
        <w:t>17</w:t>
      </w:r>
    </w:p>
    <w:p w14:paraId="0F6553A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0133.虚拟电厂的发展一般包括( )三个阶段</w:t>
      </w:r>
      <w:r w:rsidRPr="007E5906">
        <w:rPr>
          <w:rFonts w:ascii="楷体" w:eastAsia="楷体" w:hAnsi="楷体"/>
          <w:lang w:eastAsia="zh-CN"/>
        </w:rPr>
        <w:br/>
      </w:r>
      <w:r w:rsidRPr="007E5906">
        <w:rPr>
          <w:rFonts w:ascii="楷体" w:eastAsia="楷体" w:hAnsi="楷体"/>
          <w:lang w:eastAsia="zh-CN"/>
        </w:rPr>
        <w:br/>
        <w:t xml:space="preserve">A. 邀约型虚拟电厂 </w:t>
      </w:r>
      <w:r w:rsidRPr="007E5906">
        <w:rPr>
          <w:rFonts w:ascii="楷体" w:eastAsia="楷体" w:hAnsi="楷体"/>
          <w:lang w:eastAsia="zh-CN"/>
        </w:rPr>
        <w:br/>
        <w:t>B. 响应型虚拟电厂</w:t>
      </w:r>
      <w:r w:rsidRPr="007E5906">
        <w:rPr>
          <w:rFonts w:ascii="楷体" w:eastAsia="楷体" w:hAnsi="楷体"/>
          <w:lang w:eastAsia="zh-CN"/>
        </w:rPr>
        <w:br/>
        <w:t xml:space="preserve">c.市场型虚拟电厂 </w:t>
      </w:r>
      <w:r w:rsidRPr="007E5906">
        <w:rPr>
          <w:rFonts w:ascii="楷体" w:eastAsia="楷体" w:hAnsi="楷体"/>
          <w:lang w:eastAsia="zh-CN"/>
        </w:rPr>
        <w:br/>
        <w:t>D. 跨空间自主调度型虚拟电厂</w:t>
      </w:r>
      <w:r w:rsidRPr="007E5906">
        <w:rPr>
          <w:rFonts w:ascii="楷体" w:eastAsia="楷体" w:hAnsi="楷体"/>
          <w:lang w:eastAsia="zh-CN"/>
        </w:rPr>
        <w:br/>
        <w:t>【答案】ACD</w:t>
      </w:r>
      <w:r w:rsidRPr="007E5906">
        <w:rPr>
          <w:rFonts w:ascii="楷体" w:eastAsia="楷体" w:hAnsi="楷体"/>
          <w:lang w:eastAsia="zh-CN"/>
        </w:rPr>
        <w:br/>
        <w:t xml:space="preserve"> 134.电力系统静态稳定计算分析包括( ),其目的是确定电力系统的稳定性和输电</w:t>
      </w:r>
      <w:r w:rsidRPr="007E5906">
        <w:rPr>
          <w:rFonts w:ascii="楷体" w:eastAsia="楷体" w:hAnsi="楷体"/>
          <w:lang w:eastAsia="zh-CN"/>
        </w:rPr>
        <w:br/>
        <w:t>断面(线路)的输送功率极限,检验在给定方式下的稳定储备</w:t>
      </w:r>
      <w:r w:rsidRPr="007E5906">
        <w:rPr>
          <w:rFonts w:ascii="楷体" w:eastAsia="楷体" w:hAnsi="楷体"/>
          <w:lang w:eastAsia="zh-CN"/>
        </w:rPr>
        <w:br/>
      </w:r>
      <w:r w:rsidRPr="007E5906">
        <w:rPr>
          <w:rFonts w:ascii="楷体" w:eastAsia="楷体" w:hAnsi="楷体"/>
          <w:lang w:eastAsia="zh-CN"/>
        </w:rPr>
        <w:br/>
        <w:t xml:space="preserve">A. 静态功角稳定计算分析 </w:t>
      </w:r>
      <w:r w:rsidRPr="007E5906">
        <w:rPr>
          <w:rFonts w:ascii="楷体" w:eastAsia="楷体" w:hAnsi="楷体"/>
          <w:lang w:eastAsia="zh-CN"/>
        </w:rPr>
        <w:br/>
        <w:t>B. 静态电压稳定计算分析</w:t>
      </w:r>
      <w:r w:rsidRPr="007E5906">
        <w:rPr>
          <w:rFonts w:ascii="楷体" w:eastAsia="楷体" w:hAnsi="楷体"/>
          <w:lang w:eastAsia="zh-CN"/>
        </w:rPr>
        <w:br/>
      </w:r>
      <w:r w:rsidRPr="007E5906">
        <w:rPr>
          <w:rFonts w:ascii="楷体" w:eastAsia="楷体" w:hAnsi="楷体"/>
          <w:lang w:eastAsia="zh-CN"/>
        </w:rPr>
        <w:br/>
        <w:t xml:space="preserve">C. 静态频率稳定计算分析 </w:t>
      </w:r>
      <w:r w:rsidRPr="007E5906">
        <w:rPr>
          <w:rFonts w:ascii="楷体" w:eastAsia="楷体" w:hAnsi="楷体"/>
          <w:lang w:eastAsia="zh-CN"/>
        </w:rPr>
        <w:br/>
        <w:t>D. 静态有功稳定计算分析</w:t>
      </w:r>
      <w:r w:rsidRPr="007E5906">
        <w:rPr>
          <w:rFonts w:ascii="楷体" w:eastAsia="楷体" w:hAnsi="楷体"/>
          <w:lang w:eastAsia="zh-CN"/>
        </w:rPr>
        <w:br/>
        <w:t>【答案】AB</w:t>
      </w:r>
      <w:r w:rsidRPr="007E5906">
        <w:rPr>
          <w:rFonts w:ascii="楷体" w:eastAsia="楷体" w:hAnsi="楷体"/>
          <w:lang w:eastAsia="zh-CN"/>
        </w:rPr>
        <w:br/>
        <w:t xml:space="preserve"> 135.分布式发电机组接入配电网的积极作用包括( )</w:t>
      </w:r>
      <w:r w:rsidRPr="007E5906">
        <w:rPr>
          <w:rFonts w:ascii="楷体" w:eastAsia="楷体" w:hAnsi="楷体"/>
          <w:lang w:eastAsia="zh-CN"/>
        </w:rPr>
        <w:br/>
      </w:r>
      <w:r w:rsidRPr="007E5906">
        <w:rPr>
          <w:rFonts w:ascii="楷体" w:eastAsia="楷体" w:hAnsi="楷体"/>
          <w:lang w:eastAsia="zh-CN"/>
        </w:rPr>
        <w:br/>
        <w:t>A. 弥补大电网在安全稳定性方面的不足</w:t>
      </w:r>
      <w:r w:rsidRPr="007E5906">
        <w:rPr>
          <w:rFonts w:ascii="楷体" w:eastAsia="楷体" w:hAnsi="楷体"/>
          <w:lang w:eastAsia="zh-CN"/>
        </w:rPr>
        <w:br/>
      </w:r>
      <w:r w:rsidRPr="007E5906">
        <w:rPr>
          <w:rFonts w:ascii="楷体" w:eastAsia="楷体" w:hAnsi="楷体"/>
          <w:lang w:eastAsia="zh-CN"/>
        </w:rPr>
        <w:br/>
        <w:t>B. 操作控制相对简单</w:t>
      </w:r>
      <w:r w:rsidRPr="007E5906">
        <w:rPr>
          <w:rFonts w:ascii="楷体" w:eastAsia="楷体" w:hAnsi="楷体"/>
          <w:lang w:eastAsia="zh-CN"/>
        </w:rPr>
        <w:br/>
        <w:t>c.减少、延缓大型集中发电厂与输配电系统投资</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D. 就近供电</w:t>
      </w:r>
      <w:r w:rsidRPr="007E5906">
        <w:rPr>
          <w:rFonts w:ascii="楷体" w:eastAsia="楷体" w:hAnsi="楷体"/>
          <w:lang w:eastAsia="zh-CN"/>
        </w:rPr>
        <w:br/>
        <w:t>【答案】ABCD</w:t>
      </w:r>
      <w:r w:rsidRPr="007E5906">
        <w:rPr>
          <w:rFonts w:ascii="楷体" w:eastAsia="楷体" w:hAnsi="楷体"/>
          <w:lang w:eastAsia="zh-CN"/>
        </w:rPr>
        <w:br/>
        <w:t>136. ( )和( )是目前实现分布式电源并网最具创造力和吸引力的形式</w:t>
      </w:r>
      <w:r w:rsidRPr="007E5906">
        <w:rPr>
          <w:rFonts w:ascii="楷体" w:eastAsia="楷体" w:hAnsi="楷体"/>
          <w:lang w:eastAsia="zh-CN"/>
        </w:rPr>
        <w:br/>
      </w:r>
      <w:r w:rsidRPr="007E5906">
        <w:rPr>
          <w:rFonts w:ascii="楷体" w:eastAsia="楷体" w:hAnsi="楷体"/>
          <w:lang w:eastAsia="zh-CN"/>
        </w:rPr>
        <w:br/>
        <w:t xml:space="preserve">A. 储能装置 </w:t>
      </w:r>
      <w:r w:rsidRPr="007E5906">
        <w:rPr>
          <w:rFonts w:ascii="楷体" w:eastAsia="楷体" w:hAnsi="楷体"/>
          <w:lang w:eastAsia="zh-CN"/>
        </w:rPr>
        <w:br/>
        <w:t xml:space="preserve">B. 配电网 </w:t>
      </w:r>
      <w:r w:rsidRPr="007E5906">
        <w:rPr>
          <w:rFonts w:ascii="楷体" w:eastAsia="楷体" w:hAnsi="楷体"/>
          <w:lang w:eastAsia="zh-CN"/>
        </w:rPr>
        <w:br/>
        <w:t xml:space="preserve">C. 虚拟电厂 </w:t>
      </w:r>
      <w:r w:rsidRPr="007E5906">
        <w:rPr>
          <w:rFonts w:ascii="楷体" w:eastAsia="楷体" w:hAnsi="楷体"/>
          <w:lang w:eastAsia="zh-CN"/>
        </w:rPr>
        <w:br/>
        <w:t>D. 微网</w:t>
      </w:r>
      <w:r w:rsidRPr="007E5906">
        <w:rPr>
          <w:rFonts w:ascii="楷体" w:eastAsia="楷体" w:hAnsi="楷体"/>
          <w:lang w:eastAsia="zh-CN"/>
        </w:rPr>
        <w:br/>
        <w:t>【答案】CD</w:t>
      </w:r>
      <w:r w:rsidRPr="007E5906">
        <w:rPr>
          <w:rFonts w:ascii="楷体" w:eastAsia="楷体" w:hAnsi="楷体"/>
          <w:lang w:eastAsia="zh-CN"/>
        </w:rPr>
        <w:br/>
        <w:t xml:space="preserve"> 137.根据《以沙漠、戈壁、荒漠地区为重点的大型风电光伏基地规划布局方案》 (发改</w:t>
      </w:r>
      <w:r w:rsidRPr="007E5906">
        <w:rPr>
          <w:rFonts w:ascii="楷体" w:eastAsia="楷体" w:hAnsi="楷体"/>
          <w:lang w:eastAsia="zh-CN"/>
        </w:rPr>
        <w:br/>
        <w:t>基础〔2022〕 195号), “十四五” “十五五”时期规划建设风光基地总装机分别约为</w:t>
      </w:r>
      <w:r w:rsidRPr="007E5906">
        <w:rPr>
          <w:rFonts w:ascii="楷体" w:eastAsia="楷体" w:hAnsi="楷体"/>
          <w:lang w:eastAsia="zh-CN"/>
        </w:rPr>
        <w:br/>
        <w:t>( ) kw</w:t>
      </w:r>
      <w:r w:rsidRPr="007E5906">
        <w:rPr>
          <w:rFonts w:ascii="楷体" w:eastAsia="楷体" w:hAnsi="楷体"/>
          <w:lang w:eastAsia="zh-CN"/>
        </w:rPr>
        <w:br/>
      </w:r>
      <w:r w:rsidRPr="007E5906">
        <w:rPr>
          <w:rFonts w:ascii="楷体" w:eastAsia="楷体" w:hAnsi="楷体"/>
          <w:lang w:eastAsia="zh-CN"/>
        </w:rPr>
        <w:br/>
        <w:t xml:space="preserve">A. 2.5亿, 3亿 </w:t>
      </w:r>
      <w:r w:rsidRPr="007E5906">
        <w:rPr>
          <w:rFonts w:ascii="楷体" w:eastAsia="楷体" w:hAnsi="楷体"/>
          <w:lang w:eastAsia="zh-CN"/>
        </w:rPr>
        <w:br/>
        <w:t xml:space="preserve">B. 2亿, 2.55亿 </w:t>
      </w:r>
      <w:r w:rsidRPr="007E5906">
        <w:rPr>
          <w:rFonts w:ascii="楷体" w:eastAsia="楷体" w:hAnsi="楷体"/>
          <w:lang w:eastAsia="zh-CN"/>
        </w:rPr>
        <w:br/>
        <w:t xml:space="preserve">C. 2亿, 3亿 </w:t>
      </w:r>
      <w:r w:rsidRPr="007E5906">
        <w:rPr>
          <w:rFonts w:ascii="楷体" w:eastAsia="楷体" w:hAnsi="楷体"/>
          <w:lang w:eastAsia="zh-CN"/>
        </w:rPr>
        <w:br/>
        <w:t>D. 2.55亿, 3亿</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138.与现有电力系统相比,新型电力系统在内部电气特征上将( )转变</w:t>
      </w:r>
      <w:r w:rsidRPr="007E5906">
        <w:rPr>
          <w:rFonts w:ascii="楷体" w:eastAsia="楷体" w:hAnsi="楷体"/>
          <w:lang w:eastAsia="zh-CN"/>
        </w:rPr>
        <w:br/>
      </w:r>
      <w:r w:rsidRPr="007E5906">
        <w:rPr>
          <w:rFonts w:ascii="楷体" w:eastAsia="楷体" w:hAnsi="楷体"/>
          <w:lang w:eastAsia="zh-CN"/>
        </w:rPr>
        <w:br/>
        <w:t>A. 由高碳电力系统向深度低碳或零碳电力系统</w:t>
      </w:r>
      <w:r w:rsidRPr="007E5906">
        <w:rPr>
          <w:rFonts w:ascii="楷体" w:eastAsia="楷体" w:hAnsi="楷体"/>
          <w:lang w:eastAsia="zh-CN"/>
        </w:rPr>
        <w:br/>
      </w:r>
      <w:r w:rsidRPr="007E5906">
        <w:rPr>
          <w:rFonts w:ascii="楷体" w:eastAsia="楷体" w:hAnsi="楷体"/>
          <w:lang w:eastAsia="zh-CN"/>
        </w:rPr>
        <w:br/>
        <w:t>B. 由以机械电磁系统为主向以电力电子器件为主</w:t>
      </w:r>
      <w:r w:rsidRPr="007E5906">
        <w:rPr>
          <w:rFonts w:ascii="楷体" w:eastAsia="楷体" w:hAnsi="楷体"/>
          <w:lang w:eastAsia="zh-CN"/>
        </w:rPr>
        <w:br/>
      </w:r>
      <w:r w:rsidRPr="007E5906">
        <w:rPr>
          <w:rFonts w:ascii="楷体" w:eastAsia="楷体" w:hAnsi="楷体"/>
          <w:lang w:eastAsia="zh-CN"/>
        </w:rPr>
        <w:br/>
        <w:t>C. 由确定性可控连续电源向不确定性随机波动电源</w:t>
      </w:r>
      <w:r w:rsidRPr="007E5906">
        <w:rPr>
          <w:rFonts w:ascii="楷体" w:eastAsia="楷体" w:hAnsi="楷体"/>
          <w:lang w:eastAsia="zh-CN"/>
        </w:rPr>
        <w:br/>
      </w:r>
      <w:r w:rsidRPr="007E5906">
        <w:rPr>
          <w:rFonts w:ascii="楷体" w:eastAsia="楷体" w:hAnsi="楷体"/>
          <w:lang w:eastAsia="zh-CN"/>
        </w:rPr>
        <w:br/>
        <w:t>D. 由高转动惯量系统向弱转动惯量系统</w:t>
      </w:r>
      <w:r w:rsidRPr="007E5906">
        <w:rPr>
          <w:rFonts w:ascii="楷体" w:eastAsia="楷体" w:hAnsi="楷体"/>
          <w:lang w:eastAsia="zh-CN"/>
        </w:rPr>
        <w:br/>
        <w:t>【答案】ABCD</w:t>
      </w:r>
      <w:r w:rsidRPr="007E5906">
        <w:rPr>
          <w:rFonts w:ascii="楷体" w:eastAsia="楷体" w:hAnsi="楷体"/>
          <w:lang w:eastAsia="zh-CN"/>
        </w:rPr>
        <w:br/>
        <w:t>O 139.根据《国家发展改革委办公厅国家能源局综合司关于进一步推动新型储能参与电</w:t>
      </w:r>
      <w:r w:rsidRPr="007E5906">
        <w:rPr>
          <w:rFonts w:ascii="楷体" w:eastAsia="楷体" w:hAnsi="楷体"/>
          <w:lang w:eastAsia="zh-CN"/>
        </w:rPr>
        <w:br/>
        <w:t>力市场和调度运用的通知》 (发改办运行〔2022〕 475号),独立储能电站向电网送电的,其</w:t>
      </w:r>
      <w:r w:rsidRPr="007E5906">
        <w:rPr>
          <w:rFonts w:ascii="楷体" w:eastAsia="楷体" w:hAnsi="楷体"/>
          <w:lang w:eastAsia="zh-CN"/>
        </w:rPr>
        <w:br/>
        <w:t>相应( )不承担输配电价和政府性基金及附加</w:t>
      </w:r>
      <w:r w:rsidRPr="007E5906">
        <w:rPr>
          <w:rFonts w:ascii="楷体" w:eastAsia="楷体" w:hAnsi="楷体"/>
          <w:lang w:eastAsia="zh-CN"/>
        </w:rPr>
        <w:br/>
      </w:r>
      <w:r w:rsidRPr="007E5906">
        <w:rPr>
          <w:rFonts w:ascii="楷体" w:eastAsia="楷体" w:hAnsi="楷体"/>
          <w:lang w:eastAsia="zh-CN"/>
        </w:rPr>
        <w:br/>
        <w:t xml:space="preserve">A. 充电电量 </w:t>
      </w:r>
      <w:r w:rsidRPr="007E5906">
        <w:rPr>
          <w:rFonts w:ascii="楷体" w:eastAsia="楷体" w:hAnsi="楷体"/>
          <w:lang w:eastAsia="zh-CN"/>
        </w:rPr>
        <w:br/>
        <w:t xml:space="preserve">B. 放电电量 </w:t>
      </w:r>
      <w:r w:rsidRPr="007E5906">
        <w:rPr>
          <w:rFonts w:ascii="楷体" w:eastAsia="楷体" w:hAnsi="楷体"/>
          <w:lang w:eastAsia="zh-CN"/>
        </w:rPr>
        <w:br/>
        <w:t xml:space="preserve">C. 充电电量和放电电量 </w:t>
      </w:r>
      <w:r w:rsidRPr="007E5906">
        <w:rPr>
          <w:rFonts w:ascii="楷体" w:eastAsia="楷体" w:hAnsi="楷体"/>
          <w:lang w:eastAsia="zh-CN"/>
        </w:rPr>
        <w:br/>
        <w:t>D. 储能电量</w:t>
      </w:r>
      <w:r w:rsidRPr="007E5906">
        <w:rPr>
          <w:rFonts w:ascii="楷体" w:eastAsia="楷体" w:hAnsi="楷体"/>
          <w:lang w:eastAsia="zh-CN"/>
        </w:rPr>
        <w:br/>
        <w:t>18</w:t>
      </w:r>
    </w:p>
    <w:p w14:paraId="3D46ABDF"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-、不定项选择题</w:t>
      </w:r>
      <w:r w:rsidRPr="007E5906">
        <w:rPr>
          <w:rFonts w:ascii="楷体" w:eastAsia="楷体" w:hAnsi="楷体"/>
          <w:lang w:eastAsia="zh-CN"/>
        </w:rPr>
        <w:br/>
        <w:t>【答案】A</w:t>
      </w:r>
      <w:r w:rsidRPr="007E5906">
        <w:rPr>
          <w:rFonts w:ascii="楷体" w:eastAsia="楷体" w:hAnsi="楷体"/>
          <w:lang w:eastAsia="zh-CN"/>
        </w:rPr>
        <w:br/>
        <w:t xml:space="preserve"> 140.根据《国家发展改革委办公厅国家能源局综合司关于进一步推动新型储能参与电</w:t>
      </w:r>
      <w:r w:rsidRPr="007E5906">
        <w:rPr>
          <w:rFonts w:ascii="楷体" w:eastAsia="楷体" w:hAnsi="楷体"/>
          <w:lang w:eastAsia="zh-CN"/>
        </w:rPr>
        <w:br/>
        <w:t>力市场和调度运用的通知》 (发改办运行〔2022〕 475号),鼓励独立储能按照辅助服务市场</w:t>
      </w:r>
      <w:r w:rsidRPr="007E5906">
        <w:rPr>
          <w:rFonts w:ascii="楷体" w:eastAsia="楷体" w:hAnsi="楷体"/>
          <w:lang w:eastAsia="zh-CN"/>
        </w:rPr>
        <w:br/>
        <w:t>规则或辅助服务管理细则,提供有功平衡服务、无功平衡服务和事故应急及恢复服务等辅</w:t>
      </w:r>
      <w:r w:rsidRPr="007E5906">
        <w:rPr>
          <w:rFonts w:ascii="楷体" w:eastAsia="楷体" w:hAnsi="楷体"/>
          <w:lang w:eastAsia="zh-CN"/>
        </w:rPr>
        <w:br/>
        <w:t>助服务,以及在电网事故时提供(</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稳定切机服务 </w:t>
      </w:r>
      <w:r w:rsidRPr="007E5906">
        <w:rPr>
          <w:rFonts w:ascii="楷体" w:eastAsia="楷体" w:hAnsi="楷体"/>
          <w:lang w:eastAsia="zh-CN"/>
        </w:rPr>
        <w:br/>
        <w:t xml:space="preserve">B. 爬坡服务 </w:t>
      </w:r>
      <w:r w:rsidRPr="007E5906">
        <w:rPr>
          <w:rFonts w:ascii="楷体" w:eastAsia="楷体" w:hAnsi="楷体"/>
          <w:lang w:eastAsia="zh-CN"/>
        </w:rPr>
        <w:br/>
        <w:t>C. 快速无功响应服务</w:t>
      </w:r>
      <w:r w:rsidRPr="007E5906">
        <w:rPr>
          <w:rFonts w:ascii="楷体" w:eastAsia="楷体" w:hAnsi="楷体"/>
          <w:lang w:eastAsia="zh-CN"/>
        </w:rPr>
        <w:br/>
        <w:t>D. 快速有功响应服务</w:t>
      </w:r>
      <w:r w:rsidRPr="007E5906">
        <w:rPr>
          <w:rFonts w:ascii="楷体" w:eastAsia="楷体" w:hAnsi="楷体"/>
          <w:lang w:eastAsia="zh-CN"/>
        </w:rPr>
        <w:br/>
        <w:t>【答案】D</w:t>
      </w:r>
      <w:r w:rsidRPr="007E5906">
        <w:rPr>
          <w:rFonts w:ascii="楷体" w:eastAsia="楷体" w:hAnsi="楷体"/>
          <w:lang w:eastAsia="zh-CN"/>
        </w:rPr>
        <w:br/>
        <w:t xml:space="preserve"> 141.根据《国家发展改革委办公厅国家能源局综合司关于进一步推动新型储能参与电</w:t>
      </w:r>
      <w:r w:rsidRPr="007E5906">
        <w:rPr>
          <w:rFonts w:ascii="楷体" w:eastAsia="楷体" w:hAnsi="楷体"/>
          <w:lang w:eastAsia="zh-CN"/>
        </w:rPr>
        <w:br/>
        <w:t>力市场和调度运用的通知》 (发改办运行〔2022〕 475号),要坚持以( )为主优化储能</w:t>
      </w:r>
      <w:r w:rsidRPr="007E5906">
        <w:rPr>
          <w:rFonts w:ascii="楷体" w:eastAsia="楷体" w:hAnsi="楷体"/>
          <w:lang w:eastAsia="zh-CN"/>
        </w:rPr>
        <w:br/>
        <w:t>调度运行</w:t>
      </w:r>
      <w:r w:rsidRPr="007E5906">
        <w:rPr>
          <w:rFonts w:ascii="楷体" w:eastAsia="楷体" w:hAnsi="楷体"/>
          <w:lang w:eastAsia="zh-CN"/>
        </w:rPr>
        <w:br/>
      </w:r>
      <w:r w:rsidRPr="007E5906">
        <w:rPr>
          <w:rFonts w:ascii="楷体" w:eastAsia="楷体" w:hAnsi="楷体"/>
          <w:lang w:eastAsia="zh-CN"/>
        </w:rPr>
        <w:br/>
        <w:t xml:space="preserve">A. 政府主导方式 </w:t>
      </w:r>
      <w:r w:rsidRPr="007E5906">
        <w:rPr>
          <w:rFonts w:ascii="楷体" w:eastAsia="楷体" w:hAnsi="楷体"/>
          <w:lang w:eastAsia="zh-CN"/>
        </w:rPr>
        <w:br/>
        <w:t xml:space="preserve">B. 市场化方式 </w:t>
      </w:r>
      <w:r w:rsidRPr="007E5906">
        <w:rPr>
          <w:rFonts w:ascii="楷体" w:eastAsia="楷体" w:hAnsi="楷体"/>
          <w:lang w:eastAsia="zh-CN"/>
        </w:rPr>
        <w:br/>
        <w:t xml:space="preserve">C. 用户自主方式 </w:t>
      </w:r>
      <w:r w:rsidRPr="007E5906">
        <w:rPr>
          <w:rFonts w:ascii="楷体" w:eastAsia="楷体" w:hAnsi="楷体"/>
          <w:lang w:eastAsia="zh-CN"/>
        </w:rPr>
        <w:br/>
        <w:t>D. 电网统一调度方式</w:t>
      </w:r>
      <w:r w:rsidRPr="007E5906">
        <w:rPr>
          <w:rFonts w:ascii="楷体" w:eastAsia="楷体" w:hAnsi="楷体"/>
          <w:lang w:eastAsia="zh-CN"/>
        </w:rPr>
        <w:br/>
        <w:t>【答案】B</w:t>
      </w:r>
      <w:r w:rsidRPr="007E5906">
        <w:rPr>
          <w:rFonts w:ascii="楷体" w:eastAsia="楷体" w:hAnsi="楷体"/>
          <w:lang w:eastAsia="zh-CN"/>
        </w:rPr>
        <w:br/>
        <w:t xml:space="preserve"> 142.根据《国家发展改革委办公厅国家能源局综合司关于进一步推动新型储能参与电</w:t>
      </w:r>
      <w:r w:rsidRPr="007E5906">
        <w:rPr>
          <w:rFonts w:ascii="楷体" w:eastAsia="楷体" w:hAnsi="楷体"/>
          <w:lang w:eastAsia="zh-CN"/>
        </w:rPr>
        <w:br/>
        <w:t>力市场和调度运用的通知》 (发改办运行〔2022〕 475号),根据各地实际情况,鼓励进一步</w:t>
      </w:r>
      <w:r w:rsidRPr="007E5906">
        <w:rPr>
          <w:rFonts w:ascii="楷体" w:eastAsia="楷体" w:hAnsi="楷体"/>
          <w:lang w:eastAsia="zh-CN"/>
        </w:rPr>
        <w:br/>
        <w:t>拉大电力中长期市场、现货市场上下限价格,引导主动配置( )新型储能,增加</w:t>
      </w:r>
      <w:r w:rsidRPr="007E5906">
        <w:rPr>
          <w:rFonts w:ascii="楷体" w:eastAsia="楷体" w:hAnsi="楷体"/>
          <w:lang w:eastAsia="zh-CN"/>
        </w:rPr>
        <w:br/>
        <w:t>)储能获取收益渠道</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用户侧,用户侧 </w:t>
      </w:r>
      <w:r w:rsidRPr="007E5906">
        <w:rPr>
          <w:rFonts w:ascii="楷体" w:eastAsia="楷体" w:hAnsi="楷体"/>
          <w:lang w:eastAsia="zh-CN"/>
        </w:rPr>
        <w:br/>
        <w:t xml:space="preserve">B. 电网侧,电网侧 </w:t>
      </w:r>
      <w:r w:rsidRPr="007E5906">
        <w:rPr>
          <w:rFonts w:ascii="楷体" w:eastAsia="楷体" w:hAnsi="楷体"/>
          <w:lang w:eastAsia="zh-CN"/>
        </w:rPr>
        <w:br/>
        <w:t xml:space="preserve">C. 用户侧,电网侧 </w:t>
      </w:r>
      <w:r w:rsidRPr="007E5906">
        <w:rPr>
          <w:rFonts w:ascii="楷体" w:eastAsia="楷体" w:hAnsi="楷体"/>
          <w:lang w:eastAsia="zh-CN"/>
        </w:rPr>
        <w:br/>
        <w:t>D. 电网侧,用户侧</w:t>
      </w:r>
      <w:r w:rsidRPr="007E5906">
        <w:rPr>
          <w:rFonts w:ascii="楷体" w:eastAsia="楷体" w:hAnsi="楷体"/>
          <w:lang w:eastAsia="zh-CN"/>
        </w:rPr>
        <w:br/>
        <w:t>【答案】A</w:t>
      </w:r>
      <w:r w:rsidRPr="007E5906">
        <w:rPr>
          <w:rFonts w:ascii="楷体" w:eastAsia="楷体" w:hAnsi="楷体"/>
          <w:lang w:eastAsia="zh-CN"/>
        </w:rPr>
        <w:br/>
        <w:t xml:space="preserve"> 143.根据《国家发展改革委办公厅国家能源局综合司关于进一步推动新型储能参与电</w:t>
      </w:r>
      <w:r w:rsidRPr="007E5906">
        <w:rPr>
          <w:rFonts w:ascii="楷体" w:eastAsia="楷体" w:hAnsi="楷体"/>
          <w:lang w:eastAsia="zh-CN"/>
        </w:rPr>
        <w:br/>
        <w:t>力市场和调度运用的通知》 (发改办运行〔2022〕 475号),鼓励用户采用储能技术减少自身</w:t>
      </w:r>
      <w:r w:rsidRPr="007E5906">
        <w:rPr>
          <w:rFonts w:ascii="楷体" w:eastAsia="楷体" w:hAnsi="楷体"/>
          <w:lang w:eastAsia="zh-CN"/>
        </w:rPr>
        <w:br/>
        <w:t>)用电需求,减少接入电力系统的增容投资</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r>
      <w:r w:rsidRPr="007E5906">
        <w:rPr>
          <w:rFonts w:ascii="楷体" w:eastAsia="楷体" w:hAnsi="楷体"/>
          <w:lang w:eastAsia="zh-CN"/>
        </w:rPr>
        <w:br/>
        <w:t xml:space="preserve">A. 尖峰 </w:t>
      </w:r>
      <w:r w:rsidRPr="007E5906">
        <w:rPr>
          <w:rFonts w:ascii="楷体" w:eastAsia="楷体" w:hAnsi="楷体"/>
          <w:lang w:eastAsia="zh-CN"/>
        </w:rPr>
        <w:br/>
        <w:t xml:space="preserve">B. 高峰 c.平段 </w:t>
      </w:r>
      <w:r w:rsidRPr="007E5906">
        <w:rPr>
          <w:rFonts w:ascii="楷体" w:eastAsia="楷体" w:hAnsi="楷体"/>
          <w:lang w:eastAsia="zh-CN"/>
        </w:rPr>
        <w:br/>
        <w:t>D. 低谷</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144.根据《国家发展改革委办公厅国家能源局综合司关于进一步推动新型储能参与电</w:t>
      </w:r>
      <w:r w:rsidRPr="007E5906">
        <w:rPr>
          <w:rFonts w:ascii="楷体" w:eastAsia="楷体" w:hAnsi="楷体"/>
          <w:lang w:eastAsia="zh-CN"/>
        </w:rPr>
        <w:br/>
        <w:t>力市场和调度运用的通知》 (发改办运行〔2022〕 475号),研究建立电网侧独立储能电站</w:t>
      </w:r>
      <w:r w:rsidRPr="007E5906">
        <w:rPr>
          <w:rFonts w:ascii="楷体" w:eastAsia="楷体" w:hAnsi="楷体"/>
          <w:lang w:eastAsia="zh-CN"/>
        </w:rPr>
        <w:br/>
        <w:t>),逐步推动电站参与电力市场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节点电价机制 </w:t>
      </w:r>
      <w:r w:rsidRPr="007E5906">
        <w:rPr>
          <w:rFonts w:ascii="楷体" w:eastAsia="楷体" w:hAnsi="楷体"/>
          <w:lang w:eastAsia="zh-CN"/>
        </w:rPr>
        <w:br/>
        <w:t xml:space="preserve">B. 容量电价机制 </w:t>
      </w:r>
      <w:r w:rsidRPr="007E5906">
        <w:rPr>
          <w:rFonts w:ascii="楷体" w:eastAsia="楷体" w:hAnsi="楷体"/>
          <w:lang w:eastAsia="zh-CN"/>
        </w:rPr>
        <w:br/>
        <w:t>C. 容量成本回收机制</w:t>
      </w:r>
      <w:r w:rsidRPr="007E5906">
        <w:rPr>
          <w:rFonts w:ascii="楷体" w:eastAsia="楷体" w:hAnsi="楷体"/>
          <w:lang w:eastAsia="zh-CN"/>
        </w:rPr>
        <w:br/>
        <w:t>D. 容量保障机制</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145.电力需求侧管理的实施手段以( )为中心</w:t>
      </w:r>
      <w:r w:rsidRPr="007E5906">
        <w:rPr>
          <w:rFonts w:ascii="楷体" w:eastAsia="楷体" w:hAnsi="楷体"/>
          <w:lang w:eastAsia="zh-CN"/>
        </w:rPr>
        <w:br/>
      </w:r>
      <w:r w:rsidRPr="007E5906">
        <w:rPr>
          <w:rFonts w:ascii="楷体" w:eastAsia="楷体" w:hAnsi="楷体"/>
          <w:lang w:eastAsia="zh-CN"/>
        </w:rPr>
        <w:br/>
        <w:t xml:space="preserve">A. 引导手段 </w:t>
      </w:r>
      <w:r w:rsidRPr="007E5906">
        <w:rPr>
          <w:rFonts w:ascii="楷体" w:eastAsia="楷体" w:hAnsi="楷体"/>
          <w:lang w:eastAsia="zh-CN"/>
        </w:rPr>
        <w:br/>
        <w:t xml:space="preserve">B. 技术手段 </w:t>
      </w:r>
      <w:r w:rsidRPr="007E5906">
        <w:rPr>
          <w:rFonts w:ascii="楷体" w:eastAsia="楷体" w:hAnsi="楷体"/>
          <w:lang w:eastAsia="zh-CN"/>
        </w:rPr>
        <w:br/>
        <w:t xml:space="preserve">C. 经济手段 </w:t>
      </w:r>
      <w:r w:rsidRPr="007E5906">
        <w:rPr>
          <w:rFonts w:ascii="楷体" w:eastAsia="楷体" w:hAnsi="楷体"/>
          <w:lang w:eastAsia="zh-CN"/>
        </w:rPr>
        <w:br/>
        <w:t>D. 政策手段</w:t>
      </w:r>
      <w:r w:rsidRPr="007E5906">
        <w:rPr>
          <w:rFonts w:ascii="楷体" w:eastAsia="楷体" w:hAnsi="楷体"/>
          <w:lang w:eastAsia="zh-CN"/>
        </w:rPr>
        <w:br/>
        <w:t>【答案】c</w:t>
      </w:r>
      <w:r w:rsidRPr="007E5906">
        <w:rPr>
          <w:rFonts w:ascii="楷体" w:eastAsia="楷体" w:hAnsi="楷体"/>
          <w:lang w:eastAsia="zh-CN"/>
        </w:rPr>
        <w:br/>
        <w:t xml:space="preserve"> 146.碳捕捉和封存(CCS)是将工业和有关能源产业产生的CO2分离出来,并用各种方</w:t>
      </w:r>
      <w:r w:rsidRPr="007E5906">
        <w:rPr>
          <w:rFonts w:ascii="楷体" w:eastAsia="楷体" w:hAnsi="楷体"/>
          <w:lang w:eastAsia="zh-CN"/>
        </w:rPr>
        <w:br/>
        <w:t>19</w:t>
      </w:r>
    </w:p>
    <w:p w14:paraId="5B3C561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法储存以避免其排放到大气中的一种技术。碳捕捉技术主要包括(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吸收分离法 </w:t>
      </w:r>
      <w:r w:rsidRPr="007E5906">
        <w:rPr>
          <w:rFonts w:ascii="楷体" w:eastAsia="楷体" w:hAnsi="楷体"/>
          <w:lang w:eastAsia="zh-CN"/>
        </w:rPr>
        <w:br/>
        <w:t xml:space="preserve">B. 吸附分离法 </w:t>
      </w:r>
      <w:r w:rsidRPr="007E5906">
        <w:rPr>
          <w:rFonts w:ascii="楷体" w:eastAsia="楷体" w:hAnsi="楷体"/>
          <w:lang w:eastAsia="zh-CN"/>
        </w:rPr>
        <w:br/>
        <w:t xml:space="preserve">C. 膜分离法 </w:t>
      </w:r>
      <w:r w:rsidRPr="007E5906">
        <w:rPr>
          <w:rFonts w:ascii="楷体" w:eastAsia="楷体" w:hAnsi="楷体"/>
          <w:lang w:eastAsia="zh-CN"/>
        </w:rPr>
        <w:br/>
        <w:t>D. 冷凝法</w:t>
      </w:r>
      <w:r w:rsidRPr="007E5906">
        <w:rPr>
          <w:rFonts w:ascii="楷体" w:eastAsia="楷体" w:hAnsi="楷体"/>
          <w:lang w:eastAsia="zh-CN"/>
        </w:rPr>
        <w:br/>
        <w:t>【答案】ABCD</w:t>
      </w:r>
      <w:r w:rsidRPr="007E5906">
        <w:rPr>
          <w:rFonts w:ascii="楷体" w:eastAsia="楷体" w:hAnsi="楷体"/>
          <w:lang w:eastAsia="zh-CN"/>
        </w:rPr>
        <w:br/>
        <w:t xml:space="preserve"> 147.根据《湖南省新型储能容量市场化交易试点方案》 (湘发改能源〔2020〕 1051</w:t>
      </w:r>
      <w:r w:rsidRPr="007E5906">
        <w:rPr>
          <w:rFonts w:ascii="楷体" w:eastAsia="楷体" w:hAnsi="楷体"/>
          <w:lang w:eastAsia="zh-CN"/>
        </w:rPr>
        <w:br/>
        <w:t>号),容量市场交易方式包括(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挂牌交易 </w:t>
      </w:r>
      <w:r w:rsidRPr="007E5906">
        <w:rPr>
          <w:rFonts w:ascii="楷体" w:eastAsia="楷体" w:hAnsi="楷体"/>
          <w:lang w:eastAsia="zh-CN"/>
        </w:rPr>
        <w:br/>
      </w:r>
      <w:r w:rsidRPr="007E5906">
        <w:rPr>
          <w:rFonts w:ascii="楷体" w:eastAsia="楷体" w:hAnsi="楷体"/>
          <w:lang w:eastAsia="zh-CN"/>
        </w:rPr>
        <w:lastRenderedPageBreak/>
        <w:t xml:space="preserve">B. 滚动撮合 </w:t>
      </w:r>
      <w:r w:rsidRPr="007E5906">
        <w:rPr>
          <w:rFonts w:ascii="楷体" w:eastAsia="楷体" w:hAnsi="楷体"/>
          <w:lang w:eastAsia="zh-CN"/>
        </w:rPr>
        <w:br/>
        <w:t xml:space="preserve">C. 集中竟价 </w:t>
      </w:r>
      <w:r w:rsidRPr="007E5906">
        <w:rPr>
          <w:rFonts w:ascii="楷体" w:eastAsia="楷体" w:hAnsi="楷体"/>
          <w:lang w:eastAsia="zh-CN"/>
        </w:rPr>
        <w:br/>
        <w:t>D. 双边协商</w:t>
      </w:r>
      <w:r w:rsidRPr="007E5906">
        <w:rPr>
          <w:rFonts w:ascii="楷体" w:eastAsia="楷体" w:hAnsi="楷体"/>
          <w:lang w:eastAsia="zh-CN"/>
        </w:rPr>
        <w:br/>
        <w:t>【答案】ACD</w:t>
      </w:r>
      <w:r w:rsidRPr="007E5906">
        <w:rPr>
          <w:rFonts w:ascii="楷体" w:eastAsia="楷体" w:hAnsi="楷体"/>
          <w:lang w:eastAsia="zh-CN"/>
        </w:rPr>
        <w:br/>
        <w:t xml:space="preserve"> 148.根据《“十四五”现代能源体系规划》 (发改能源〔2022〕 210号),全面推进风电</w:t>
      </w:r>
      <w:r w:rsidRPr="007E5906">
        <w:rPr>
          <w:rFonts w:ascii="楷体" w:eastAsia="楷体" w:hAnsi="楷体"/>
          <w:lang w:eastAsia="zh-CN"/>
        </w:rPr>
        <w:br/>
        <w:t>和太阳能发电大规模开发和高质量发展,优先就地就近开发利用,加快负荷中心及周边地</w:t>
      </w:r>
      <w:r w:rsidRPr="007E5906">
        <w:rPr>
          <w:rFonts w:ascii="楷体" w:eastAsia="楷体" w:hAnsi="楷体"/>
          <w:lang w:eastAsia="zh-CN"/>
        </w:rPr>
        <w:br/>
        <w:t>区( )建设,推广应用低风速风电技术</w:t>
      </w:r>
      <w:r w:rsidRPr="007E5906">
        <w:rPr>
          <w:rFonts w:ascii="楷体" w:eastAsia="楷体" w:hAnsi="楷体"/>
          <w:lang w:eastAsia="zh-CN"/>
        </w:rPr>
        <w:br/>
      </w:r>
      <w:r w:rsidRPr="007E5906">
        <w:rPr>
          <w:rFonts w:ascii="楷体" w:eastAsia="楷体" w:hAnsi="楷体"/>
          <w:lang w:eastAsia="zh-CN"/>
        </w:rPr>
        <w:br/>
        <w:t xml:space="preserve">A. 分散式风电 </w:t>
      </w:r>
      <w:r w:rsidRPr="007E5906">
        <w:rPr>
          <w:rFonts w:ascii="楷体" w:eastAsia="楷体" w:hAnsi="楷体"/>
          <w:lang w:eastAsia="zh-CN"/>
        </w:rPr>
        <w:br/>
        <w:t xml:space="preserve">B. 分布式光伏 </w:t>
      </w:r>
      <w:r w:rsidRPr="007E5906">
        <w:rPr>
          <w:rFonts w:ascii="楷体" w:eastAsia="楷体" w:hAnsi="楷体"/>
          <w:lang w:eastAsia="zh-CN"/>
        </w:rPr>
        <w:br/>
        <w:t xml:space="preserve">C. 用户侧储能 </w:t>
      </w:r>
      <w:r w:rsidRPr="007E5906">
        <w:rPr>
          <w:rFonts w:ascii="楷体" w:eastAsia="楷体" w:hAnsi="楷体"/>
          <w:lang w:eastAsia="zh-CN"/>
        </w:rPr>
        <w:br/>
        <w:t>D. 分散式光伏</w:t>
      </w:r>
      <w:r w:rsidRPr="007E5906">
        <w:rPr>
          <w:rFonts w:ascii="楷体" w:eastAsia="楷体" w:hAnsi="楷体"/>
          <w:lang w:eastAsia="zh-CN"/>
        </w:rPr>
        <w:br/>
        <w:t>【答案】AB</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149.分布式能源是利用小型设备向用户提供能源供应的新型能源利用方式,包括</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冷热电联产 </w:t>
      </w:r>
      <w:r w:rsidRPr="007E5906">
        <w:rPr>
          <w:rFonts w:ascii="楷体" w:eastAsia="楷体" w:hAnsi="楷体"/>
          <w:lang w:eastAsia="zh-CN"/>
        </w:rPr>
        <w:br/>
        <w:t>B. 分布式可再生能源</w:t>
      </w:r>
      <w:r w:rsidRPr="007E5906">
        <w:rPr>
          <w:rFonts w:ascii="楷体" w:eastAsia="楷体" w:hAnsi="楷体"/>
          <w:lang w:eastAsia="zh-CN"/>
        </w:rPr>
        <w:br/>
        <w:t xml:space="preserve">c.储能 </w:t>
      </w:r>
      <w:r w:rsidRPr="007E5906">
        <w:rPr>
          <w:rFonts w:ascii="楷体" w:eastAsia="楷体" w:hAnsi="楷体"/>
          <w:lang w:eastAsia="zh-CN"/>
        </w:rPr>
        <w:br/>
        <w:t>D. 燃料电池</w:t>
      </w:r>
      <w:r w:rsidRPr="007E5906">
        <w:rPr>
          <w:rFonts w:ascii="楷体" w:eastAsia="楷体" w:hAnsi="楷体"/>
          <w:lang w:eastAsia="zh-CN"/>
        </w:rPr>
        <w:br/>
        <w:t>【答案】ABCD</w:t>
      </w:r>
      <w:r w:rsidRPr="007E5906">
        <w:rPr>
          <w:rFonts w:ascii="楷体" w:eastAsia="楷体" w:hAnsi="楷体"/>
          <w:lang w:eastAsia="zh-CN"/>
        </w:rPr>
        <w:br/>
        <w:t xml:space="preserve"> 1sO.根据《电力需求侧管理办法(2023年版)》 (发改运行规(2023〕 1283号),在面临</w:t>
      </w:r>
      <w:r w:rsidRPr="007E5906">
        <w:rPr>
          <w:rFonts w:ascii="楷体" w:eastAsia="楷体" w:hAnsi="楷体"/>
          <w:lang w:eastAsia="zh-CN"/>
        </w:rPr>
        <w:br/>
        <w:t>重大自然灾害和突发事件时,电网企业应根据不同情形执行( )等</w:t>
      </w:r>
      <w:r w:rsidRPr="007E5906">
        <w:rPr>
          <w:rFonts w:ascii="楷体" w:eastAsia="楷体" w:hAnsi="楷体"/>
          <w:lang w:eastAsia="zh-CN"/>
        </w:rPr>
        <w:br/>
      </w:r>
      <w:r w:rsidRPr="007E5906">
        <w:rPr>
          <w:rFonts w:ascii="楷体" w:eastAsia="楷体" w:hAnsi="楷体"/>
          <w:lang w:eastAsia="zh-CN"/>
        </w:rPr>
        <w:br/>
        <w:t xml:space="preserve">A. 事故限电序位表 </w:t>
      </w:r>
      <w:r w:rsidRPr="007E5906">
        <w:rPr>
          <w:rFonts w:ascii="楷体" w:eastAsia="楷体" w:hAnsi="楷体"/>
          <w:lang w:eastAsia="zh-CN"/>
        </w:rPr>
        <w:br/>
        <w:t>B. 国家大面积停电事件应急预案</w:t>
      </w:r>
      <w:r w:rsidRPr="007E5906">
        <w:rPr>
          <w:rFonts w:ascii="楷体" w:eastAsia="楷体" w:hAnsi="楷体"/>
          <w:lang w:eastAsia="zh-CN"/>
        </w:rPr>
        <w:br/>
        <w:t xml:space="preserve">c.黑启动预案 </w:t>
      </w:r>
      <w:r w:rsidRPr="007E5906">
        <w:rPr>
          <w:rFonts w:ascii="楷体" w:eastAsia="楷体" w:hAnsi="楷体"/>
          <w:lang w:eastAsia="zh-CN"/>
        </w:rPr>
        <w:br/>
        <w:t>D. 稳定切负荷预案</w:t>
      </w:r>
      <w:r w:rsidRPr="007E5906">
        <w:rPr>
          <w:rFonts w:ascii="楷体" w:eastAsia="楷体" w:hAnsi="楷体"/>
          <w:lang w:eastAsia="zh-CN"/>
        </w:rPr>
        <w:br/>
        <w:t>【答案】ABc</w:t>
      </w:r>
      <w:r w:rsidRPr="007E5906">
        <w:rPr>
          <w:rFonts w:ascii="楷体" w:eastAsia="楷体" w:hAnsi="楷体"/>
          <w:lang w:eastAsia="zh-CN"/>
        </w:rPr>
        <w:br/>
        <w:t xml:space="preserve"> l针.根据《电力负荷管理办法(2023年版)》 (发改运行规〔2023〕 1261号), ( )</w:t>
      </w:r>
      <w:r w:rsidRPr="007E5906">
        <w:rPr>
          <w:rFonts w:ascii="楷体" w:eastAsia="楷体" w:hAnsi="楷体"/>
          <w:lang w:eastAsia="zh-CN"/>
        </w:rPr>
        <w:br/>
        <w:t>是负荷管理的重要实施主体</w:t>
      </w:r>
      <w:r w:rsidRPr="007E5906">
        <w:rPr>
          <w:rFonts w:ascii="楷体" w:eastAsia="楷体" w:hAnsi="楷体"/>
          <w:lang w:eastAsia="zh-CN"/>
        </w:rPr>
        <w:br/>
      </w:r>
      <w:r w:rsidRPr="007E5906">
        <w:rPr>
          <w:rFonts w:ascii="楷体" w:eastAsia="楷体" w:hAnsi="楷体"/>
          <w:lang w:eastAsia="zh-CN"/>
        </w:rPr>
        <w:br/>
        <w:t xml:space="preserve">A. 电网企业 </w:t>
      </w:r>
      <w:r w:rsidRPr="007E5906">
        <w:rPr>
          <w:rFonts w:ascii="楷体" w:eastAsia="楷体" w:hAnsi="楷体"/>
          <w:lang w:eastAsia="zh-CN"/>
        </w:rPr>
        <w:br/>
        <w:t>B. 电力用户</w:t>
      </w:r>
      <w:r w:rsidRPr="007E5906">
        <w:rPr>
          <w:rFonts w:ascii="楷体" w:eastAsia="楷体" w:hAnsi="楷体"/>
          <w:lang w:eastAsia="zh-CN"/>
        </w:rPr>
        <w:br/>
        <w:t xml:space="preserve">c.售电公司 </w:t>
      </w:r>
      <w:r w:rsidRPr="007E5906">
        <w:rPr>
          <w:rFonts w:ascii="楷体" w:eastAsia="楷体" w:hAnsi="楷体"/>
          <w:lang w:eastAsia="zh-CN"/>
        </w:rPr>
        <w:br/>
        <w:t>D. 电力需求侧管理服务机构</w:t>
      </w:r>
      <w:r w:rsidRPr="007E5906">
        <w:rPr>
          <w:rFonts w:ascii="楷体" w:eastAsia="楷体" w:hAnsi="楷体"/>
          <w:lang w:eastAsia="zh-CN"/>
        </w:rPr>
        <w:br/>
        <w:t>【答案】ABD</w:t>
      </w:r>
      <w:r w:rsidRPr="007E5906">
        <w:rPr>
          <w:rFonts w:ascii="楷体" w:eastAsia="楷体" w:hAnsi="楷体"/>
          <w:lang w:eastAsia="zh-CN"/>
        </w:rPr>
        <w:br/>
        <w:t xml:space="preserve"> 152.根据《电力负荷管理办法(2023年版)》 (发改运行规〔2023) 1261号),电力负荷</w:t>
      </w:r>
      <w:r w:rsidRPr="007E5906">
        <w:rPr>
          <w:rFonts w:ascii="楷体" w:eastAsia="楷体" w:hAnsi="楷体"/>
          <w:lang w:eastAsia="zh-CN"/>
        </w:rPr>
        <w:br/>
        <w:t>管理中心根据各地电力运行主管部门委托通过新型电力负荷管理系统开展经营主体资格审</w:t>
      </w:r>
      <w:r w:rsidRPr="007E5906">
        <w:rPr>
          <w:rFonts w:ascii="楷体" w:eastAsia="楷体" w:hAnsi="楷体"/>
          <w:lang w:eastAsia="zh-CN"/>
        </w:rPr>
        <w:br/>
      </w:r>
      <w:r w:rsidRPr="007E5906">
        <w:rPr>
          <w:rFonts w:ascii="楷体" w:eastAsia="楷体" w:hAnsi="楷体"/>
          <w:lang w:eastAsia="zh-CN"/>
        </w:rPr>
        <w:lastRenderedPageBreak/>
        <w:t>核、 ( )等工作</w:t>
      </w:r>
      <w:r w:rsidRPr="007E5906">
        <w:rPr>
          <w:rFonts w:ascii="楷体" w:eastAsia="楷体" w:hAnsi="楷体"/>
          <w:lang w:eastAsia="zh-CN"/>
        </w:rPr>
        <w:br/>
      </w:r>
      <w:r w:rsidRPr="007E5906">
        <w:rPr>
          <w:rFonts w:ascii="楷体" w:eastAsia="楷体" w:hAnsi="楷体"/>
          <w:lang w:eastAsia="zh-CN"/>
        </w:rPr>
        <w:br/>
        <w:t xml:space="preserve">A. 响应邀约 </w:t>
      </w:r>
      <w:r w:rsidRPr="007E5906">
        <w:rPr>
          <w:rFonts w:ascii="楷体" w:eastAsia="楷体" w:hAnsi="楷体"/>
          <w:lang w:eastAsia="zh-CN"/>
        </w:rPr>
        <w:br/>
        <w:t xml:space="preserve">B. 过程监测 </w:t>
      </w:r>
      <w:r w:rsidRPr="007E5906">
        <w:rPr>
          <w:rFonts w:ascii="楷体" w:eastAsia="楷体" w:hAnsi="楷体"/>
          <w:lang w:eastAsia="zh-CN"/>
        </w:rPr>
        <w:br/>
        <w:t xml:space="preserve">C. 效果评估 </w:t>
      </w:r>
      <w:r w:rsidRPr="007E5906">
        <w:rPr>
          <w:rFonts w:ascii="楷体" w:eastAsia="楷体" w:hAnsi="楷体"/>
          <w:lang w:eastAsia="zh-CN"/>
        </w:rPr>
        <w:br/>
        <w:t>D. 信息披露</w:t>
      </w:r>
      <w:r w:rsidRPr="007E5906">
        <w:rPr>
          <w:rFonts w:ascii="楷体" w:eastAsia="楷体" w:hAnsi="楷体"/>
          <w:lang w:eastAsia="zh-CN"/>
        </w:rPr>
        <w:br/>
        <w:t>【答案】ABCD</w:t>
      </w:r>
      <w:r w:rsidRPr="007E5906">
        <w:rPr>
          <w:rFonts w:ascii="楷体" w:eastAsia="楷体" w:hAnsi="楷体"/>
          <w:lang w:eastAsia="zh-CN"/>
        </w:rPr>
        <w:br/>
        <w:t>20</w:t>
      </w:r>
    </w:p>
    <w:p w14:paraId="34BE8BA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O 153.根据《电力负荷管理办法(2023年版)》 (发改运行规〔2023〕 1261号),负荷聚合</w:t>
      </w:r>
      <w:r w:rsidRPr="007E5906">
        <w:rPr>
          <w:rFonts w:ascii="楷体" w:eastAsia="楷体" w:hAnsi="楷体"/>
          <w:lang w:eastAsia="zh-CN"/>
        </w:rPr>
        <w:br/>
        <w:t>商、虚拟电厂应接入新型电力负荷管理系统,确保负荷资源的( ),电网企业为第三方经</w:t>
      </w:r>
      <w:r w:rsidRPr="007E5906">
        <w:rPr>
          <w:rFonts w:ascii="楷体" w:eastAsia="楷体" w:hAnsi="楷体"/>
          <w:lang w:eastAsia="zh-CN"/>
        </w:rPr>
        <w:br/>
        <w:t>营主体提供数据支撑和技术服务</w:t>
      </w:r>
      <w:r w:rsidRPr="007E5906">
        <w:rPr>
          <w:rFonts w:ascii="楷体" w:eastAsia="楷体" w:hAnsi="楷体"/>
          <w:lang w:eastAsia="zh-CN"/>
        </w:rPr>
        <w:br/>
      </w:r>
      <w:r w:rsidRPr="007E5906">
        <w:rPr>
          <w:rFonts w:ascii="楷体" w:eastAsia="楷体" w:hAnsi="楷体"/>
          <w:lang w:eastAsia="zh-CN"/>
        </w:rPr>
        <w:br/>
        <w:t xml:space="preserve">A. 统一响应 </w:t>
      </w:r>
      <w:r w:rsidRPr="007E5906">
        <w:rPr>
          <w:rFonts w:ascii="楷体" w:eastAsia="楷体" w:hAnsi="楷体"/>
          <w:lang w:eastAsia="zh-CN"/>
        </w:rPr>
        <w:br/>
        <w:t xml:space="preserve">B. 统一管理 </w:t>
      </w:r>
      <w:r w:rsidRPr="007E5906">
        <w:rPr>
          <w:rFonts w:ascii="楷体" w:eastAsia="楷体" w:hAnsi="楷体"/>
          <w:lang w:eastAsia="zh-CN"/>
        </w:rPr>
        <w:br/>
        <w:t xml:space="preserve">C. 统一调控 </w:t>
      </w:r>
      <w:r w:rsidRPr="007E5906">
        <w:rPr>
          <w:rFonts w:ascii="楷体" w:eastAsia="楷体" w:hAnsi="楷体"/>
          <w:lang w:eastAsia="zh-CN"/>
        </w:rPr>
        <w:br/>
        <w:t>D. 统一服务</w:t>
      </w:r>
      <w:r w:rsidRPr="007E5906">
        <w:rPr>
          <w:rFonts w:ascii="楷体" w:eastAsia="楷体" w:hAnsi="楷体"/>
          <w:lang w:eastAsia="zh-CN"/>
        </w:rPr>
        <w:br/>
        <w:t>【答案】BcD</w:t>
      </w:r>
      <w:r w:rsidRPr="007E5906">
        <w:rPr>
          <w:rFonts w:ascii="楷体" w:eastAsia="楷体" w:hAnsi="楷体"/>
          <w:lang w:eastAsia="zh-CN"/>
        </w:rPr>
        <w:br/>
        <w:t xml:space="preserve"> 1s4.按( )划分可以将负荷预测划分为最大负荷预测、最小负荷预测、高峰负荷预</w:t>
      </w:r>
      <w:r w:rsidRPr="007E5906">
        <w:rPr>
          <w:rFonts w:ascii="楷体" w:eastAsia="楷体" w:hAnsi="楷体"/>
          <w:lang w:eastAsia="zh-CN"/>
        </w:rPr>
        <w:br/>
        <w:t>测等</w:t>
      </w:r>
      <w:r w:rsidRPr="007E5906">
        <w:rPr>
          <w:rFonts w:ascii="楷体" w:eastAsia="楷体" w:hAnsi="楷体"/>
          <w:lang w:eastAsia="zh-CN"/>
        </w:rPr>
        <w:br/>
      </w:r>
      <w:r w:rsidRPr="007E5906">
        <w:rPr>
          <w:rFonts w:ascii="楷体" w:eastAsia="楷体" w:hAnsi="楷体"/>
          <w:lang w:eastAsia="zh-CN"/>
        </w:rPr>
        <w:br/>
        <w:t xml:space="preserve">A. 预测周期 </w:t>
      </w:r>
      <w:r w:rsidRPr="007E5906">
        <w:rPr>
          <w:rFonts w:ascii="楷体" w:eastAsia="楷体" w:hAnsi="楷体"/>
          <w:lang w:eastAsia="zh-CN"/>
        </w:rPr>
        <w:br/>
        <w:t xml:space="preserve">B. 行业类别 </w:t>
      </w:r>
      <w:r w:rsidRPr="007E5906">
        <w:rPr>
          <w:rFonts w:ascii="楷体" w:eastAsia="楷体" w:hAnsi="楷体"/>
          <w:lang w:eastAsia="zh-CN"/>
        </w:rPr>
        <w:br/>
        <w:t xml:space="preserve">C. 负荷功能 </w:t>
      </w:r>
      <w:r w:rsidRPr="007E5906">
        <w:rPr>
          <w:rFonts w:ascii="楷体" w:eastAsia="楷体" w:hAnsi="楷体"/>
          <w:lang w:eastAsia="zh-CN"/>
        </w:rPr>
        <w:br/>
        <w:t>D. 负荷特性</w:t>
      </w:r>
      <w:r w:rsidRPr="007E5906">
        <w:rPr>
          <w:rFonts w:ascii="楷体" w:eastAsia="楷体" w:hAnsi="楷体"/>
          <w:lang w:eastAsia="zh-CN"/>
        </w:rPr>
        <w:br/>
        <w:t>【答案】D</w:t>
      </w:r>
      <w:r w:rsidRPr="007E5906">
        <w:rPr>
          <w:rFonts w:ascii="楷体" w:eastAsia="楷体" w:hAnsi="楷体"/>
          <w:lang w:eastAsia="zh-CN"/>
        </w:rPr>
        <w:br/>
        <w:t xml:space="preserve"> 1钝.任何电力部门对用户的能源使用状况加以改变,使电力负荷曲线的形状发生改变</w:t>
      </w:r>
      <w:r w:rsidRPr="007E5906">
        <w:rPr>
          <w:rFonts w:ascii="楷体" w:eastAsia="楷体" w:hAnsi="楷体"/>
          <w:lang w:eastAsia="zh-CN"/>
        </w:rPr>
        <w:br/>
        <w:t>的措施称为电力( )管理</w:t>
      </w:r>
      <w:r w:rsidRPr="007E5906">
        <w:rPr>
          <w:rFonts w:ascii="楷体" w:eastAsia="楷体" w:hAnsi="楷体"/>
          <w:lang w:eastAsia="zh-CN"/>
        </w:rPr>
        <w:br/>
      </w:r>
      <w:r w:rsidRPr="007E5906">
        <w:rPr>
          <w:rFonts w:ascii="楷体" w:eastAsia="楷体" w:hAnsi="楷体"/>
          <w:lang w:eastAsia="zh-CN"/>
        </w:rPr>
        <w:br/>
        <w:t xml:space="preserve">A. 需求侧 </w:t>
      </w:r>
      <w:r w:rsidRPr="007E5906">
        <w:rPr>
          <w:rFonts w:ascii="楷体" w:eastAsia="楷体" w:hAnsi="楷体"/>
          <w:lang w:eastAsia="zh-CN"/>
        </w:rPr>
        <w:br/>
        <w:t xml:space="preserve">B. 交易 </w:t>
      </w:r>
      <w:r w:rsidRPr="007E5906">
        <w:rPr>
          <w:rFonts w:ascii="楷体" w:eastAsia="楷体" w:hAnsi="楷体"/>
          <w:lang w:eastAsia="zh-CN"/>
        </w:rPr>
        <w:br/>
        <w:t xml:space="preserve">C. 可靠性 </w:t>
      </w:r>
      <w:r w:rsidRPr="007E5906">
        <w:rPr>
          <w:rFonts w:ascii="楷体" w:eastAsia="楷体" w:hAnsi="楷体"/>
          <w:lang w:eastAsia="zh-CN"/>
        </w:rPr>
        <w:br/>
        <w:t>D. 负荷</w:t>
      </w:r>
      <w:r w:rsidRPr="007E5906">
        <w:rPr>
          <w:rFonts w:ascii="楷体" w:eastAsia="楷体" w:hAnsi="楷体"/>
          <w:lang w:eastAsia="zh-CN"/>
        </w:rPr>
        <w:br/>
        <w:t>【答案】A</w:t>
      </w:r>
      <w:r w:rsidRPr="007E5906">
        <w:rPr>
          <w:rFonts w:ascii="楷体" w:eastAsia="楷体" w:hAnsi="楷体"/>
          <w:lang w:eastAsia="zh-CN"/>
        </w:rPr>
        <w:br/>
        <w:t xml:space="preserve"> 156.下列选项中属于需求侧管理措施的是( )</w:t>
      </w:r>
      <w:r w:rsidRPr="007E5906">
        <w:rPr>
          <w:rFonts w:ascii="楷体" w:eastAsia="楷体" w:hAnsi="楷体"/>
          <w:lang w:eastAsia="zh-CN"/>
        </w:rPr>
        <w:br/>
      </w:r>
      <w:r w:rsidRPr="007E5906">
        <w:rPr>
          <w:rFonts w:ascii="楷体" w:eastAsia="楷体" w:hAnsi="楷体"/>
          <w:lang w:eastAsia="zh-CN"/>
        </w:rPr>
        <w:br/>
        <w:t xml:space="preserve">A. 削峰、填谷 </w:t>
      </w:r>
      <w:r w:rsidRPr="007E5906">
        <w:rPr>
          <w:rFonts w:ascii="楷体" w:eastAsia="楷体" w:hAnsi="楷体"/>
          <w:lang w:eastAsia="zh-CN"/>
        </w:rPr>
        <w:br/>
        <w:t xml:space="preserve">B. 可中断负荷 </w:t>
      </w:r>
      <w:r w:rsidRPr="007E5906">
        <w:rPr>
          <w:rFonts w:ascii="楷体" w:eastAsia="楷体" w:hAnsi="楷体"/>
          <w:lang w:eastAsia="zh-CN"/>
        </w:rPr>
        <w:br/>
        <w:t xml:space="preserve">C. 战略性负荷增长 </w:t>
      </w:r>
      <w:r w:rsidRPr="007E5906">
        <w:rPr>
          <w:rFonts w:ascii="楷体" w:eastAsia="楷体" w:hAnsi="楷体"/>
          <w:lang w:eastAsia="zh-CN"/>
        </w:rPr>
        <w:br/>
      </w:r>
      <w:r w:rsidRPr="007E5906">
        <w:rPr>
          <w:rFonts w:ascii="楷体" w:eastAsia="楷体" w:hAnsi="楷体"/>
          <w:lang w:eastAsia="zh-CN"/>
        </w:rPr>
        <w:lastRenderedPageBreak/>
        <w:t>D. 负荷频率控制</w:t>
      </w:r>
      <w:r w:rsidRPr="007E5906">
        <w:rPr>
          <w:rFonts w:ascii="楷体" w:eastAsia="楷体" w:hAnsi="楷体"/>
          <w:lang w:eastAsia="zh-CN"/>
        </w:rPr>
        <w:br/>
        <w:t>E.节能</w:t>
      </w:r>
      <w:r w:rsidRPr="007E5906">
        <w:rPr>
          <w:rFonts w:ascii="楷体" w:eastAsia="楷体" w:hAnsi="楷体"/>
          <w:lang w:eastAsia="zh-CN"/>
        </w:rPr>
        <w:br/>
        <w:t>【答案】ABCD</w:t>
      </w:r>
      <w:r w:rsidRPr="007E5906">
        <w:rPr>
          <w:rFonts w:ascii="楷体" w:eastAsia="楷体" w:hAnsi="楷体"/>
          <w:lang w:eastAsia="zh-CN"/>
        </w:rPr>
        <w:br/>
        <w:t xml:space="preserve"> 157.下列选项中属于需求侧管理手段的是( )</w:t>
      </w:r>
      <w:r w:rsidRPr="007E5906">
        <w:rPr>
          <w:rFonts w:ascii="楷体" w:eastAsia="楷体" w:hAnsi="楷体"/>
          <w:lang w:eastAsia="zh-CN"/>
        </w:rPr>
        <w:br/>
      </w:r>
      <w:r w:rsidRPr="007E5906">
        <w:rPr>
          <w:rFonts w:ascii="楷体" w:eastAsia="楷体" w:hAnsi="楷体"/>
          <w:lang w:eastAsia="zh-CN"/>
        </w:rPr>
        <w:br/>
        <w:t xml:space="preserve">A. 分时电价 </w:t>
      </w:r>
      <w:r w:rsidRPr="007E5906">
        <w:rPr>
          <w:rFonts w:ascii="楷体" w:eastAsia="楷体" w:hAnsi="楷体"/>
          <w:lang w:eastAsia="zh-CN"/>
        </w:rPr>
        <w:br/>
        <w:t>B. 调整用户负荷曲线的形状</w:t>
      </w:r>
      <w:r w:rsidRPr="007E5906">
        <w:rPr>
          <w:rFonts w:ascii="楷体" w:eastAsia="楷体" w:hAnsi="楷体"/>
          <w:lang w:eastAsia="zh-CN"/>
        </w:rPr>
        <w:br/>
      </w:r>
      <w:r w:rsidRPr="007E5906">
        <w:rPr>
          <w:rFonts w:ascii="楷体" w:eastAsia="楷体" w:hAnsi="楷体"/>
          <w:lang w:eastAsia="zh-CN"/>
        </w:rPr>
        <w:br/>
        <w:t xml:space="preserve">C. 加大宣传推广的力度 </w:t>
      </w:r>
      <w:r w:rsidRPr="007E5906">
        <w:rPr>
          <w:rFonts w:ascii="楷体" w:eastAsia="楷体" w:hAnsi="楷体"/>
          <w:lang w:eastAsia="zh-CN"/>
        </w:rPr>
        <w:br/>
        <w:t>D. 财政援助</w:t>
      </w:r>
      <w:r w:rsidRPr="007E5906">
        <w:rPr>
          <w:rFonts w:ascii="楷体" w:eastAsia="楷体" w:hAnsi="楷体"/>
          <w:lang w:eastAsia="zh-CN"/>
        </w:rPr>
        <w:br/>
        <w:t>E.制定政策法规</w:t>
      </w:r>
      <w:r w:rsidRPr="007E5906">
        <w:rPr>
          <w:rFonts w:ascii="楷体" w:eastAsia="楷体" w:hAnsi="楷体"/>
          <w:lang w:eastAsia="zh-CN"/>
        </w:rPr>
        <w:br/>
        <w:t>【答案】ABCDE</w:t>
      </w:r>
      <w:r w:rsidRPr="007E5906">
        <w:rPr>
          <w:rFonts w:ascii="楷体" w:eastAsia="楷体" w:hAnsi="楷体"/>
          <w:lang w:eastAsia="zh-CN"/>
        </w:rPr>
        <w:br/>
        <w:t>二、填空题</w:t>
      </w:r>
      <w:r w:rsidRPr="007E5906">
        <w:rPr>
          <w:rFonts w:ascii="楷体" w:eastAsia="楷体" w:hAnsi="楷体"/>
          <w:lang w:eastAsia="zh-CN"/>
        </w:rPr>
        <w:br/>
        <w:t xml:space="preserve"> 1.交流联络线的电压等级应与主网( )一级电压等级一致。</w:t>
      </w:r>
      <w:r w:rsidRPr="007E5906">
        <w:rPr>
          <w:rFonts w:ascii="楷体" w:eastAsia="楷体" w:hAnsi="楷体"/>
          <w:lang w:eastAsia="zh-CN"/>
        </w:rPr>
        <w:br/>
        <w:t>【答案】最高</w:t>
      </w:r>
      <w:r w:rsidRPr="007E5906">
        <w:rPr>
          <w:rFonts w:ascii="楷体" w:eastAsia="楷体" w:hAnsi="楷体"/>
          <w:lang w:eastAsia="zh-CN"/>
        </w:rPr>
        <w:br/>
        <w:t>0 2.电力系统事故备用容量为最大发电负荷的( ) %左右,但不小于系统一台最大机</w:t>
      </w:r>
      <w:r w:rsidRPr="007E5906">
        <w:rPr>
          <w:rFonts w:ascii="楷体" w:eastAsia="楷体" w:hAnsi="楷体"/>
          <w:lang w:eastAsia="zh-CN"/>
        </w:rPr>
        <w:br/>
        <w:t>组戎馈入最大容量直流的单极容量。</w:t>
      </w:r>
      <w:r w:rsidRPr="007E5906">
        <w:rPr>
          <w:rFonts w:ascii="楷体" w:eastAsia="楷体" w:hAnsi="楷体"/>
          <w:lang w:eastAsia="zh-CN"/>
        </w:rPr>
        <w:br/>
        <w:t>【答案】10</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3.电力系统应具备足够的调节能力,常规电厂(火电、水电、核电等)应具备必需的</w:t>
      </w:r>
      <w:r w:rsidRPr="007E5906">
        <w:rPr>
          <w:rFonts w:ascii="楷体" w:eastAsia="楷体" w:hAnsi="楷体"/>
          <w:lang w:eastAsia="zh-CN"/>
        </w:rPr>
        <w:br/>
        <w:t>)和( )能力,新能源场站应提高调节能力。</w:t>
      </w:r>
      <w:r w:rsidRPr="007E5906">
        <w:rPr>
          <w:rFonts w:ascii="楷体" w:eastAsia="楷体" w:hAnsi="楷体"/>
          <w:lang w:eastAsia="zh-CN"/>
        </w:rPr>
        <w:br/>
        <w:t>( )、 (</w:t>
      </w:r>
      <w:r w:rsidRPr="007E5906">
        <w:rPr>
          <w:rFonts w:ascii="楷体" w:eastAsia="楷体" w:hAnsi="楷体"/>
          <w:lang w:eastAsia="zh-CN"/>
        </w:rPr>
        <w:br/>
        <w:t>【答案】调峰 调频 调压</w:t>
      </w:r>
      <w:r w:rsidRPr="007E5906">
        <w:rPr>
          <w:rFonts w:ascii="楷体" w:eastAsia="楷体" w:hAnsi="楷体"/>
          <w:lang w:eastAsia="zh-CN"/>
        </w:rPr>
        <w:br/>
        <w:t>21</w:t>
      </w:r>
    </w:p>
    <w:p w14:paraId="0D00C92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 xml:space="preserve"> 4.电力系统受到小扰动后,不发生功角非周期性失步,自动恢复到起始运行状态的能</w:t>
      </w:r>
      <w:r w:rsidRPr="007E5906">
        <w:rPr>
          <w:rFonts w:ascii="楷体" w:eastAsia="楷体" w:hAnsi="楷体"/>
          <w:lang w:eastAsia="zh-CN"/>
        </w:rPr>
        <w:br/>
        <w:t>力称为(</w:t>
      </w:r>
      <w:r w:rsidRPr="007E5906">
        <w:rPr>
          <w:rFonts w:ascii="楷体" w:eastAsia="楷体" w:hAnsi="楷体"/>
          <w:lang w:eastAsia="zh-CN"/>
        </w:rPr>
        <w:br/>
        <w:t>)。</w:t>
      </w:r>
      <w:r w:rsidRPr="007E5906">
        <w:rPr>
          <w:rFonts w:ascii="楷体" w:eastAsia="楷体" w:hAnsi="楷体"/>
          <w:lang w:eastAsia="zh-CN"/>
        </w:rPr>
        <w:br/>
        <w:t>【答案】静态功角稳定</w:t>
      </w:r>
      <w:r w:rsidRPr="007E5906">
        <w:rPr>
          <w:rFonts w:ascii="楷体" w:eastAsia="楷体" w:hAnsi="楷体"/>
          <w:lang w:eastAsia="zh-CN"/>
        </w:rPr>
        <w:br/>
        <w:t>05.“两个细则”是指电力( )、电力( )。</w:t>
      </w:r>
      <w:r w:rsidRPr="007E5906">
        <w:rPr>
          <w:rFonts w:ascii="楷体" w:eastAsia="楷体" w:hAnsi="楷体"/>
          <w:lang w:eastAsia="zh-CN"/>
        </w:rPr>
        <w:br/>
        <w:t>【答案】并网运行管理实施细则 辅助服务管理实施细则</w:t>
      </w:r>
      <w:r w:rsidRPr="007E5906">
        <w:rPr>
          <w:rFonts w:ascii="楷体" w:eastAsia="楷体" w:hAnsi="楷体"/>
          <w:lang w:eastAsia="zh-CN"/>
        </w:rPr>
        <w:br/>
        <w:t>06.电价是电力( )的表现。</w:t>
      </w:r>
      <w:r w:rsidRPr="007E5906">
        <w:rPr>
          <w:rFonts w:ascii="楷体" w:eastAsia="楷体" w:hAnsi="楷体"/>
          <w:lang w:eastAsia="zh-CN"/>
        </w:rPr>
        <w:br/>
        <w:t>【答案】商品价值</w:t>
      </w:r>
      <w:r w:rsidRPr="007E5906">
        <w:rPr>
          <w:rFonts w:ascii="楷体" w:eastAsia="楷体" w:hAnsi="楷体"/>
          <w:lang w:eastAsia="zh-CN"/>
        </w:rPr>
        <w:br/>
        <w:t>0 7.现行全国统一垃圾发电标杆电价为( )元瓜wh</w:t>
      </w:r>
      <w:r w:rsidRPr="007E5906">
        <w:rPr>
          <w:rFonts w:ascii="楷体" w:eastAsia="楷体" w:hAnsi="楷体"/>
          <w:lang w:eastAsia="zh-CN"/>
        </w:rPr>
        <w:br/>
        <w:t>【答案】0.65</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8.国内现行的两部制电价由( )和( )构成。</w:t>
      </w:r>
      <w:r w:rsidRPr="007E5906">
        <w:rPr>
          <w:rFonts w:ascii="楷体" w:eastAsia="楷体" w:hAnsi="楷体"/>
          <w:lang w:eastAsia="zh-CN"/>
        </w:rPr>
        <w:br/>
        <w:t>【答案】容量(基本)电价 电量(电度)电价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9.目前我国两部制电价主要是在销售环节对( )用户实行。</w:t>
      </w:r>
      <w:r w:rsidRPr="007E5906">
        <w:rPr>
          <w:rFonts w:ascii="楷体" w:eastAsia="楷体" w:hAnsi="楷体"/>
          <w:lang w:eastAsia="zh-CN"/>
        </w:rPr>
        <w:br/>
        <w:t>【答案】大工业</w:t>
      </w:r>
      <w:r w:rsidRPr="007E5906">
        <w:rPr>
          <w:rFonts w:ascii="楷体" w:eastAsia="楷体" w:hAnsi="楷体"/>
          <w:lang w:eastAsia="zh-CN"/>
        </w:rPr>
        <w:br/>
        <w:t xml:space="preserve"> 10.我国生产的汽轮发电机转速均为( )血。</w:t>
      </w:r>
      <w:r w:rsidRPr="007E5906">
        <w:rPr>
          <w:rFonts w:ascii="楷体" w:eastAsia="楷体" w:hAnsi="楷体"/>
          <w:lang w:eastAsia="zh-CN"/>
        </w:rPr>
        <w:br/>
      </w:r>
      <w:r w:rsidRPr="007E5906">
        <w:rPr>
          <w:rFonts w:ascii="楷体" w:eastAsia="楷体" w:hAnsi="楷体"/>
          <w:lang w:eastAsia="zh-CN"/>
        </w:rPr>
        <w:lastRenderedPageBreak/>
        <w:t>【答案】3000</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Ⅱ.特高压直流工程的特点是( )、 ( )、中途无落地点。</w:t>
      </w:r>
      <w:r w:rsidRPr="007E5906">
        <w:rPr>
          <w:rFonts w:ascii="楷体" w:eastAsia="楷体" w:hAnsi="楷体"/>
          <w:lang w:eastAsia="zh-CN"/>
        </w:rPr>
        <w:br/>
        <w:t>【答案】大容量 远距离</w:t>
      </w:r>
      <w:r w:rsidRPr="007E5906">
        <w:rPr>
          <w:rFonts w:ascii="楷体" w:eastAsia="楷体" w:hAnsi="楷体"/>
          <w:lang w:eastAsia="zh-CN"/>
        </w:rPr>
        <w:br/>
        <w:t xml:space="preserve"> 12.我国规定的电网额定频率为( ) Hz</w:t>
      </w:r>
      <w:r w:rsidRPr="007E5906">
        <w:rPr>
          <w:rFonts w:ascii="楷体" w:eastAsia="楷体" w:hAnsi="楷体"/>
          <w:lang w:eastAsia="zh-CN"/>
        </w:rPr>
        <w:br/>
        <w:t>【答案】50</w:t>
      </w:r>
      <w:r w:rsidRPr="007E5906">
        <w:rPr>
          <w:rFonts w:ascii="楷体" w:eastAsia="楷体" w:hAnsi="楷体"/>
          <w:lang w:eastAsia="zh-CN"/>
        </w:rPr>
        <w:br/>
        <w:t>013.单极系统的接线方式有( )和( )两种。</w:t>
      </w:r>
      <w:r w:rsidRPr="007E5906">
        <w:rPr>
          <w:rFonts w:ascii="楷体" w:eastAsia="楷体" w:hAnsi="楷体"/>
          <w:lang w:eastAsia="zh-CN"/>
        </w:rPr>
        <w:br/>
        <w:t>【答案】对单极大地回线方式 单极金属回线方式</w:t>
      </w:r>
      <w:r w:rsidRPr="007E5906">
        <w:rPr>
          <w:rFonts w:ascii="楷体" w:eastAsia="楷体" w:hAnsi="楷体"/>
          <w:lang w:eastAsia="zh-CN"/>
        </w:rPr>
        <w:br/>
        <w:t>O 14.特高压直流输电是指( )及以上电压等级的直流输电及相关技术。</w:t>
      </w:r>
      <w:r w:rsidRPr="007E5906">
        <w:rPr>
          <w:rFonts w:ascii="楷体" w:eastAsia="楷体" w:hAnsi="楷体"/>
          <w:lang w:eastAsia="zh-CN"/>
        </w:rPr>
        <w:br/>
        <w:t>【答案】±800kv</w:t>
      </w:r>
      <w:r w:rsidRPr="007E5906">
        <w:rPr>
          <w:rFonts w:ascii="楷体" w:eastAsia="楷体" w:hAnsi="楷体"/>
          <w:lang w:eastAsia="zh-CN"/>
        </w:rPr>
        <w:br/>
        <w:t xml:space="preserve"> 15.电网调度通过自动发电控制AGc功能可保证电网的( )。</w:t>
      </w:r>
      <w:r w:rsidRPr="007E5906">
        <w:rPr>
          <w:rFonts w:ascii="楷体" w:eastAsia="楷体" w:hAnsi="楷体"/>
          <w:lang w:eastAsia="zh-CN"/>
        </w:rPr>
        <w:br/>
        <w:t>【答案】频率</w:t>
      </w:r>
      <w:r w:rsidRPr="007E5906">
        <w:rPr>
          <w:rFonts w:ascii="楷体" w:eastAsia="楷体" w:hAnsi="楷体"/>
          <w:lang w:eastAsia="zh-CN"/>
        </w:rPr>
        <w:br/>
        <w:t>16.我国特高压等级是指交流( )、直流( )以上。</w:t>
      </w:r>
      <w:r w:rsidRPr="007E5906">
        <w:rPr>
          <w:rFonts w:ascii="楷体" w:eastAsia="楷体" w:hAnsi="楷体"/>
          <w:lang w:eastAsia="zh-CN"/>
        </w:rPr>
        <w:br/>
        <w:t>【答案】1000kv ±800kv</w:t>
      </w:r>
      <w:r w:rsidRPr="007E5906">
        <w:rPr>
          <w:rFonts w:ascii="楷体" w:eastAsia="楷体" w:hAnsi="楷体"/>
          <w:lang w:eastAsia="zh-CN"/>
        </w:rPr>
        <w:br/>
        <w:t xml:space="preserve"> 17.电力系统的频率主要决定于( )。</w:t>
      </w:r>
      <w:r w:rsidRPr="007E5906">
        <w:rPr>
          <w:rFonts w:ascii="楷体" w:eastAsia="楷体" w:hAnsi="楷体"/>
          <w:lang w:eastAsia="zh-CN"/>
        </w:rPr>
        <w:br/>
        <w:t>【答案】有功功率的平衡</w:t>
      </w:r>
      <w:r w:rsidRPr="007E5906">
        <w:rPr>
          <w:rFonts w:ascii="楷体" w:eastAsia="楷体" w:hAnsi="楷体"/>
          <w:lang w:eastAsia="zh-CN"/>
        </w:rPr>
        <w:br/>
        <w:t>22</w:t>
      </w:r>
    </w:p>
    <w:p w14:paraId="7231D98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 xml:space="preserve"> 18.二次调频是指并网主体通过自动功率控制技术,包括( )和( )等,跟踪</w:t>
      </w:r>
      <w:r w:rsidRPr="007E5906">
        <w:rPr>
          <w:rFonts w:ascii="楷体" w:eastAsia="楷体" w:hAnsi="楷体"/>
          <w:lang w:eastAsia="zh-CN"/>
        </w:rPr>
        <w:br/>
        <w:t>调度指令,满足系统频率调节要求的服务。</w:t>
      </w:r>
      <w:r w:rsidRPr="007E5906">
        <w:rPr>
          <w:rFonts w:ascii="楷体" w:eastAsia="楷体" w:hAnsi="楷体"/>
          <w:lang w:eastAsia="zh-CN"/>
        </w:rPr>
        <w:br/>
        <w:t>【答案】AGC APC</w:t>
      </w:r>
      <w:r w:rsidRPr="007E5906">
        <w:rPr>
          <w:rFonts w:ascii="楷体" w:eastAsia="楷体" w:hAnsi="楷体"/>
          <w:lang w:eastAsia="zh-CN"/>
        </w:rPr>
        <w:br/>
        <w:t xml:space="preserve"> 19.一次调频调整的是( )、 ( )的负荷变动引起的频率偏移。</w:t>
      </w:r>
      <w:r w:rsidRPr="007E5906">
        <w:rPr>
          <w:rFonts w:ascii="楷体" w:eastAsia="楷体" w:hAnsi="楷体"/>
          <w:lang w:eastAsia="zh-CN"/>
        </w:rPr>
        <w:br/>
        <w:t>【答案】周期较短 幅度较小</w:t>
      </w:r>
      <w:r w:rsidRPr="007E5906">
        <w:rPr>
          <w:rFonts w:ascii="楷体" w:eastAsia="楷体" w:hAnsi="楷体"/>
          <w:lang w:eastAsia="zh-CN"/>
        </w:rPr>
        <w:br/>
        <w:t>0 20.网损是指电能在电网传输过程中发生的损耗,按输电设备类型可分为( )损耗</w:t>
      </w:r>
      <w:r w:rsidRPr="007E5906">
        <w:rPr>
          <w:rFonts w:ascii="楷体" w:eastAsia="楷体" w:hAnsi="楷体"/>
          <w:lang w:eastAsia="zh-CN"/>
        </w:rPr>
        <w:br/>
        <w:t>与( )损耗。一般而言,网损特指较高电压等级的( )损耗。</w:t>
      </w:r>
      <w:r w:rsidRPr="007E5906">
        <w:rPr>
          <w:rFonts w:ascii="楷体" w:eastAsia="楷体" w:hAnsi="楷体"/>
          <w:lang w:eastAsia="zh-CN"/>
        </w:rPr>
        <w:br/>
        <w:t>【答案】线路 变压器 输电网</w:t>
      </w:r>
      <w:r w:rsidRPr="007E5906">
        <w:rPr>
          <w:rFonts w:ascii="楷体" w:eastAsia="楷体" w:hAnsi="楷体"/>
          <w:lang w:eastAsia="zh-CN"/>
        </w:rPr>
        <w:br/>
        <w:t xml:space="preserve"> 21.机组启动费用分为热态启动费用、温态启动费用及冷态启动费用,三者之间的大小</w:t>
      </w:r>
      <w:r w:rsidRPr="007E5906">
        <w:rPr>
          <w:rFonts w:ascii="楷体" w:eastAsia="楷体" w:hAnsi="楷体"/>
          <w:lang w:eastAsia="zh-CN"/>
        </w:rPr>
        <w:br/>
        <w:t>关系为( )&gt;( )&gt;(</w:t>
      </w:r>
      <w:r w:rsidRPr="007E5906">
        <w:rPr>
          <w:rFonts w:ascii="楷体" w:eastAsia="楷体" w:hAnsi="楷体"/>
          <w:lang w:eastAsia="zh-CN"/>
        </w:rPr>
        <w:br/>
        <w:t>)。</w:t>
      </w:r>
      <w:r w:rsidRPr="007E5906">
        <w:rPr>
          <w:rFonts w:ascii="楷体" w:eastAsia="楷体" w:hAnsi="楷体"/>
          <w:lang w:eastAsia="zh-CN"/>
        </w:rPr>
        <w:br/>
        <w:t>【答案】冷态启动费用 温态启动费用 热态启动费用</w:t>
      </w:r>
      <w:r w:rsidRPr="007E5906">
        <w:rPr>
          <w:rFonts w:ascii="楷体" w:eastAsia="楷体" w:hAnsi="楷体"/>
          <w:lang w:eastAsia="zh-CN"/>
        </w:rPr>
        <w:br/>
        <w:t>0 22.按照每台机组的可用发电容量支付机组一定的费用,该费用是机组的( )。</w:t>
      </w:r>
      <w:r w:rsidRPr="007E5906">
        <w:rPr>
          <w:rFonts w:ascii="楷体" w:eastAsia="楷体" w:hAnsi="楷体"/>
          <w:lang w:eastAsia="zh-CN"/>
        </w:rPr>
        <w:br/>
        <w:t>【答案】容量收益</w:t>
      </w:r>
      <w:r w:rsidRPr="007E5906">
        <w:rPr>
          <w:rFonts w:ascii="楷体" w:eastAsia="楷体" w:hAnsi="楷体"/>
          <w:lang w:eastAsia="zh-CN"/>
        </w:rPr>
        <w:br/>
        <w:t>0 23.机组铭牌容量为600MW,最大可调出力为640MW,系统分配至其旋转备用容量</w:t>
      </w:r>
      <w:r w:rsidRPr="007E5906">
        <w:rPr>
          <w:rFonts w:ascii="楷体" w:eastAsia="楷体" w:hAnsi="楷体"/>
          <w:lang w:eastAsia="zh-CN"/>
        </w:rPr>
        <w:br/>
        <w:t>100MW,则其参与市场竞争,市场有约柬出清后可能中标( ) MW</w:t>
      </w:r>
      <w:r w:rsidRPr="007E5906">
        <w:rPr>
          <w:rFonts w:ascii="楷体" w:eastAsia="楷体" w:hAnsi="楷体"/>
          <w:lang w:eastAsia="zh-CN"/>
        </w:rPr>
        <w:br/>
        <w:t>【答案】500</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24. 100MW机组的年发电量为500000MWh,则该机组的年度利用小时数是( ) h</w:t>
      </w:r>
      <w:r w:rsidRPr="007E5906">
        <w:rPr>
          <w:rFonts w:ascii="楷体" w:eastAsia="楷体" w:hAnsi="楷体"/>
          <w:lang w:eastAsia="zh-CN"/>
        </w:rPr>
        <w:br/>
        <w:t>【答案】5000</w:t>
      </w:r>
      <w:r w:rsidRPr="007E5906">
        <w:rPr>
          <w:rFonts w:ascii="楷体" w:eastAsia="楷体" w:hAnsi="楷体"/>
          <w:lang w:eastAsia="zh-CN"/>
        </w:rPr>
        <w:br/>
        <w:t xml:space="preserve"> 2s.电力系统经消弧线圈接地时,应采用的补偿方式为( )。</w:t>
      </w:r>
      <w:r w:rsidRPr="007E5906">
        <w:rPr>
          <w:rFonts w:ascii="楷体" w:eastAsia="楷体" w:hAnsi="楷体"/>
          <w:lang w:eastAsia="zh-CN"/>
        </w:rPr>
        <w:br/>
        <w:t>【答案】过补偿</w:t>
      </w:r>
      <w:r w:rsidRPr="007E5906">
        <w:rPr>
          <w:rFonts w:ascii="楷体" w:eastAsia="楷体" w:hAnsi="楷体"/>
          <w:lang w:eastAsia="zh-CN"/>
        </w:rPr>
        <w:br/>
        <w:t xml:space="preserve"> 26.电力系统牛顿一拉夫逊法潮流计算采用的数学模型是( )。</w:t>
      </w:r>
      <w:r w:rsidRPr="007E5906">
        <w:rPr>
          <w:rFonts w:ascii="楷体" w:eastAsia="楷体" w:hAnsi="楷体"/>
          <w:lang w:eastAsia="zh-CN"/>
        </w:rPr>
        <w:br/>
      </w:r>
      <w:r w:rsidRPr="007E5906">
        <w:rPr>
          <w:rFonts w:ascii="楷体" w:eastAsia="楷体" w:hAnsi="楷体"/>
          <w:lang w:eastAsia="zh-CN"/>
        </w:rPr>
        <w:lastRenderedPageBreak/>
        <w:t>【答案】节点电压方程</w:t>
      </w:r>
      <w:r w:rsidRPr="007E5906">
        <w:rPr>
          <w:rFonts w:ascii="楷体" w:eastAsia="楷体" w:hAnsi="楷体"/>
          <w:lang w:eastAsia="zh-CN"/>
        </w:rPr>
        <w:br/>
        <w:t>027.一台并网运行的同步发电机,若功率因数是超前的,则该发电机此时运行于</w:t>
      </w:r>
      <w:r w:rsidRPr="007E5906">
        <w:rPr>
          <w:rFonts w:ascii="楷体" w:eastAsia="楷体" w:hAnsi="楷体"/>
          <w:lang w:eastAsia="zh-CN"/>
        </w:rPr>
        <w:br/>
        <w:t>)状态。</w:t>
      </w:r>
      <w:r w:rsidRPr="007E5906">
        <w:rPr>
          <w:rFonts w:ascii="楷体" w:eastAsia="楷体" w:hAnsi="楷体"/>
          <w:lang w:eastAsia="zh-CN"/>
        </w:rPr>
        <w:br/>
        <w:t>(</w:t>
      </w:r>
      <w:r w:rsidRPr="007E5906">
        <w:rPr>
          <w:rFonts w:ascii="楷体" w:eastAsia="楷体" w:hAnsi="楷体"/>
          <w:lang w:eastAsia="zh-CN"/>
        </w:rPr>
        <w:br/>
        <w:t>【答案】欠励</w:t>
      </w:r>
      <w:r w:rsidRPr="007E5906">
        <w:rPr>
          <w:rFonts w:ascii="楷体" w:eastAsia="楷体" w:hAnsi="楷体"/>
          <w:lang w:eastAsia="zh-CN"/>
        </w:rPr>
        <w:br/>
        <w:t>0 28.根据《中华人民共和国电力法》和《电网调度管理条例》,调度机构赋有( ),</w:t>
      </w:r>
      <w:r w:rsidRPr="007E5906">
        <w:rPr>
          <w:rFonts w:ascii="楷体" w:eastAsia="楷体" w:hAnsi="楷体"/>
          <w:lang w:eastAsia="zh-CN"/>
        </w:rPr>
        <w:br/>
        <w:t>负责对电网运行进行组织、指挥、指导和协调,依法依规落实电力市场交易结果,保障电</w:t>
      </w:r>
      <w:r w:rsidRPr="007E5906">
        <w:rPr>
          <w:rFonts w:ascii="楷体" w:eastAsia="楷体" w:hAnsi="楷体"/>
          <w:lang w:eastAsia="zh-CN"/>
        </w:rPr>
        <w:br/>
        <w:t>网安全、稳定和优质、经济运行。</w:t>
      </w:r>
      <w:r w:rsidRPr="007E5906">
        <w:rPr>
          <w:rFonts w:ascii="楷体" w:eastAsia="楷体" w:hAnsi="楷体"/>
          <w:lang w:eastAsia="zh-CN"/>
        </w:rPr>
        <w:br/>
        <w:t>【答案】电网生产指挥权</w:t>
      </w:r>
      <w:r w:rsidRPr="007E5906">
        <w:rPr>
          <w:rFonts w:ascii="楷体" w:eastAsia="楷体" w:hAnsi="楷体"/>
          <w:lang w:eastAsia="zh-CN"/>
        </w:rPr>
        <w:br/>
        <w:t xml:space="preserve"> 29.线路首末两端电压相角差增大,则线路传输的有功功率( )。</w:t>
      </w:r>
      <w:r w:rsidRPr="007E5906">
        <w:rPr>
          <w:rFonts w:ascii="楷体" w:eastAsia="楷体" w:hAnsi="楷体"/>
          <w:lang w:eastAsia="zh-CN"/>
        </w:rPr>
        <w:br/>
        <w:t>【答案】增大</w:t>
      </w:r>
      <w:r w:rsidRPr="007E5906">
        <w:rPr>
          <w:rFonts w:ascii="楷体" w:eastAsia="楷体" w:hAnsi="楷体"/>
          <w:lang w:eastAsia="zh-CN"/>
        </w:rPr>
        <w:br/>
        <w:t>23</w:t>
      </w:r>
    </w:p>
    <w:p w14:paraId="7D73BDC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30.衡量电能质量的指标有( )、 ( )和( )。</w:t>
      </w:r>
      <w:r w:rsidRPr="007E5906">
        <w:rPr>
          <w:rFonts w:ascii="楷体" w:eastAsia="楷体" w:hAnsi="楷体"/>
          <w:lang w:eastAsia="zh-CN"/>
        </w:rPr>
        <w:br/>
        <w:t>【答案】电压幅值 频率 波形</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31.电能一经上网输送,功率和路径由( )决定。</w:t>
      </w:r>
      <w:r w:rsidRPr="007E5906">
        <w:rPr>
          <w:rFonts w:ascii="楷体" w:eastAsia="楷体" w:hAnsi="楷体"/>
          <w:lang w:eastAsia="zh-CN"/>
        </w:rPr>
        <w:br/>
        <w:t>【答案】物理规律</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32.中断供电将在政治、经济上造成较大损失的电力负荷是( )。</w:t>
      </w:r>
      <w:r w:rsidRPr="007E5906">
        <w:rPr>
          <w:rFonts w:ascii="楷体" w:eastAsia="楷体" w:hAnsi="楷体"/>
          <w:lang w:eastAsia="zh-CN"/>
        </w:rPr>
        <w:br/>
        <w:t>【答案】二级负荷</w:t>
      </w:r>
      <w:r w:rsidRPr="007E5906">
        <w:rPr>
          <w:rFonts w:ascii="楷体" w:eastAsia="楷体" w:hAnsi="楷体"/>
          <w:lang w:eastAsia="zh-CN"/>
        </w:rPr>
        <w:br/>
        <w:t>0 33.电力系统交流线路N-1故障在全部交流线路故障中的占比超过97%,从故障类型来</w:t>
      </w:r>
      <w:r w:rsidRPr="007E5906">
        <w:rPr>
          <w:rFonts w:ascii="楷体" w:eastAsia="楷体" w:hAnsi="楷体"/>
          <w:lang w:eastAsia="zh-CN"/>
        </w:rPr>
        <w:br/>
        <w:t>)故障在全部故障中的占比接近或超过90%。</w:t>
      </w:r>
      <w:r w:rsidRPr="007E5906">
        <w:rPr>
          <w:rFonts w:ascii="楷体" w:eastAsia="楷体" w:hAnsi="楷体"/>
          <w:lang w:eastAsia="zh-CN"/>
        </w:rPr>
        <w:br/>
        <w:t>看, (</w:t>
      </w:r>
      <w:r w:rsidRPr="007E5906">
        <w:rPr>
          <w:rFonts w:ascii="楷体" w:eastAsia="楷体" w:hAnsi="楷体"/>
          <w:lang w:eastAsia="zh-CN"/>
        </w:rPr>
        <w:br/>
        <w:t>【答案】单相短路</w:t>
      </w:r>
      <w:r w:rsidRPr="007E5906">
        <w:rPr>
          <w:rFonts w:ascii="楷体" w:eastAsia="楷体" w:hAnsi="楷体"/>
          <w:lang w:eastAsia="zh-CN"/>
        </w:rPr>
        <w:br/>
        <w:t>0 34.通过手动或自动地操作调频器使发电机组的频率特性平行地上下移动,从而使负荷</w:t>
      </w:r>
      <w:r w:rsidRPr="007E5906">
        <w:rPr>
          <w:rFonts w:ascii="楷体" w:eastAsia="楷体" w:hAnsi="楷体"/>
          <w:lang w:eastAsia="zh-CN"/>
        </w:rPr>
        <w:br/>
        <w:t>变动引起的频率偏移保持在允许的范围内,这属于频率的( )次调整。</w:t>
      </w:r>
      <w:r w:rsidRPr="007E5906">
        <w:rPr>
          <w:rFonts w:ascii="楷体" w:eastAsia="楷体" w:hAnsi="楷体"/>
          <w:lang w:eastAsia="zh-CN"/>
        </w:rPr>
        <w:br/>
        <w:t>【答案】二</w:t>
      </w:r>
      <w:r w:rsidRPr="007E5906">
        <w:rPr>
          <w:rFonts w:ascii="楷体" w:eastAsia="楷体" w:hAnsi="楷体"/>
          <w:lang w:eastAsia="zh-CN"/>
        </w:rPr>
        <w:br/>
        <w:t>0 35.根据《关于有序放开发用电计划的实施意见》,对水电比重大的地区,直接交易应</w:t>
      </w:r>
      <w:r w:rsidRPr="007E5906">
        <w:rPr>
          <w:rFonts w:ascii="楷体" w:eastAsia="楷体" w:hAnsi="楷体"/>
          <w:lang w:eastAsia="zh-CN"/>
        </w:rPr>
        <w:br/>
        <w:t>区分( )、( )电量。</w:t>
      </w:r>
      <w:r w:rsidRPr="007E5906">
        <w:rPr>
          <w:rFonts w:ascii="楷体" w:eastAsia="楷体" w:hAnsi="楷体"/>
          <w:lang w:eastAsia="zh-CN"/>
        </w:rPr>
        <w:br/>
        <w:t>【答案】丰水期 枯水期</w:t>
      </w:r>
      <w:r w:rsidRPr="007E5906">
        <w:rPr>
          <w:rFonts w:ascii="楷体" w:eastAsia="楷体" w:hAnsi="楷体"/>
          <w:lang w:eastAsia="zh-CN"/>
        </w:rPr>
        <w:br/>
        <w:t xml:space="preserve"> 36. PJM市场采用基于( )的定价机制。</w:t>
      </w:r>
      <w:r w:rsidRPr="007E5906">
        <w:rPr>
          <w:rFonts w:ascii="楷体" w:eastAsia="楷体" w:hAnsi="楷体"/>
          <w:lang w:eastAsia="zh-CN"/>
        </w:rPr>
        <w:br/>
        <w:t>【答案】节点边际电价(或LMP)</w:t>
      </w:r>
      <w:r w:rsidRPr="007E5906">
        <w:rPr>
          <w:rFonts w:ascii="楷体" w:eastAsia="楷体" w:hAnsi="楷体"/>
          <w:lang w:eastAsia="zh-CN"/>
        </w:rPr>
        <w:br/>
        <w:t>0 37.在充分竟争的电力市场环境下, ( )决定市场价格。</w:t>
      </w:r>
      <w:r w:rsidRPr="007E5906">
        <w:rPr>
          <w:rFonts w:ascii="楷体" w:eastAsia="楷体" w:hAnsi="楷体"/>
          <w:lang w:eastAsia="zh-CN"/>
        </w:rPr>
        <w:br/>
        <w:t>【答案】边际机组</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38. PJM的主要职能包括( )、 ( )、 ( )。</w:t>
      </w:r>
      <w:r w:rsidRPr="007E5906">
        <w:rPr>
          <w:rFonts w:ascii="楷体" w:eastAsia="楷体" w:hAnsi="楷体"/>
          <w:lang w:eastAsia="zh-CN"/>
        </w:rPr>
        <w:br/>
        <w:t>【答案】系统运行 市场运营 电网规划</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39. PJM实时市场包括( )、 ( )、 ( )和非旋转备用等四个市场。</w:t>
      </w:r>
      <w:r w:rsidRPr="007E5906">
        <w:rPr>
          <w:rFonts w:ascii="楷体" w:eastAsia="楷体" w:hAnsi="楷体"/>
          <w:lang w:eastAsia="zh-CN"/>
        </w:rPr>
        <w:br/>
        <w:t>【答案】电能 调频 旋转备用.</w:t>
      </w:r>
      <w:r w:rsidRPr="007E5906">
        <w:rPr>
          <w:rFonts w:ascii="楷体" w:eastAsia="楷体" w:hAnsi="楷体"/>
          <w:lang w:eastAsia="zh-CN"/>
        </w:rPr>
        <w:br/>
        <w:t>0 40.北欧四国之所以能形成统一电力市场,与其电源的互补性密切相关。挪威绝大部分</w:t>
      </w:r>
      <w:r w:rsidRPr="007E5906">
        <w:rPr>
          <w:rFonts w:ascii="楷体" w:eastAsia="楷体" w:hAnsi="楷体"/>
          <w:lang w:eastAsia="zh-CN"/>
        </w:rPr>
        <w:br/>
        <w:t>为( ),瑞典和芬兰的( )占主导地位,丹麦则有高比例的(</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【答案】水电 核电 风电</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41. ( )是以可靠性装机容量为交易标的的市场。</w:t>
      </w:r>
      <w:r w:rsidRPr="007E5906">
        <w:rPr>
          <w:rFonts w:ascii="楷体" w:eastAsia="楷体" w:hAnsi="楷体"/>
          <w:lang w:eastAsia="zh-CN"/>
        </w:rPr>
        <w:br/>
        <w:t>【答案】容量市场</w:t>
      </w:r>
      <w:r w:rsidRPr="007E5906">
        <w:rPr>
          <w:rFonts w:ascii="楷体" w:eastAsia="楷体" w:hAnsi="楷体"/>
          <w:lang w:eastAsia="zh-CN"/>
        </w:rPr>
        <w:br/>
        <w:t>0 42. ( )交易实质是对于电力这个商晶或其使用权的买卖。</w:t>
      </w:r>
      <w:r w:rsidRPr="007E5906">
        <w:rPr>
          <w:rFonts w:ascii="楷体" w:eastAsia="楷体" w:hAnsi="楷体"/>
          <w:lang w:eastAsia="zh-CN"/>
        </w:rPr>
        <w:br/>
        <w:t>【答案】期权</w:t>
      </w:r>
      <w:r w:rsidRPr="007E5906">
        <w:rPr>
          <w:rFonts w:ascii="楷体" w:eastAsia="楷体" w:hAnsi="楷体"/>
          <w:lang w:eastAsia="zh-CN"/>
        </w:rPr>
        <w:br/>
        <w:t>24</w:t>
      </w:r>
    </w:p>
    <w:p w14:paraId="5C44671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③ 43.边际成本曲线与平均成本曲线的相交点是( )。</w:t>
      </w:r>
      <w:r w:rsidRPr="007E5906">
        <w:rPr>
          <w:rFonts w:ascii="楷体" w:eastAsia="楷体" w:hAnsi="楷体"/>
          <w:lang w:eastAsia="zh-CN"/>
        </w:rPr>
        <w:br/>
        <w:t>【答案】平均成本曲线的最低点</w:t>
      </w:r>
      <w:r w:rsidRPr="007E5906">
        <w:rPr>
          <w:rFonts w:ascii="楷体" w:eastAsia="楷体" w:hAnsi="楷体"/>
          <w:lang w:eastAsia="zh-CN"/>
        </w:rPr>
        <w:br/>
        <w:t>竹.边际电价出清的原则是以( )交易的成交电价作为出清电价。</w:t>
      </w:r>
      <w:r w:rsidRPr="007E5906">
        <w:rPr>
          <w:rFonts w:ascii="楷体" w:eastAsia="楷体" w:hAnsi="楷体"/>
          <w:lang w:eastAsia="zh-CN"/>
        </w:rPr>
        <w:br/>
        <w:t>【答案】最后一笔</w:t>
      </w:r>
      <w:r w:rsidRPr="007E5906">
        <w:rPr>
          <w:rFonts w:ascii="楷体" w:eastAsia="楷体" w:hAnsi="楷体"/>
          <w:lang w:eastAsia="zh-CN"/>
        </w:rPr>
        <w:br/>
        <w:t>045.市场化用户当其电力需求价格曲线的斜率为零(价格为常数)时,其价格弹性为</w:t>
      </w:r>
      <w:r w:rsidRPr="007E5906">
        <w:rPr>
          <w:rFonts w:ascii="楷体" w:eastAsia="楷体" w:hAnsi="楷体"/>
          <w:lang w:eastAsia="zh-CN"/>
        </w:rPr>
        <w:br/>
        <w:t>( )。</w:t>
      </w:r>
      <w:r w:rsidRPr="007E5906">
        <w:rPr>
          <w:rFonts w:ascii="楷体" w:eastAsia="楷体" w:hAnsi="楷体"/>
          <w:lang w:eastAsia="zh-CN"/>
        </w:rPr>
        <w:br/>
        <w:t>【答案】无穷</w:t>
      </w:r>
      <w:r w:rsidRPr="007E5906">
        <w:rPr>
          <w:rFonts w:ascii="楷体" w:eastAsia="楷体" w:hAnsi="楷体"/>
          <w:lang w:eastAsia="zh-CN"/>
        </w:rPr>
        <w:br/>
        <w:t>046.北欧电力交易所受( )监管。</w:t>
      </w:r>
      <w:r w:rsidRPr="007E5906">
        <w:rPr>
          <w:rFonts w:ascii="楷体" w:eastAsia="楷体" w:hAnsi="楷体"/>
          <w:lang w:eastAsia="zh-CN"/>
        </w:rPr>
        <w:br/>
        <w:t>【答案】挪威水资源和能源局</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47.北欧电力交易所核心职能,对用户为( );对其他市场参与者为( )。</w:t>
      </w:r>
      <w:r w:rsidRPr="007E5906">
        <w:rPr>
          <w:rFonts w:ascii="楷体" w:eastAsia="楷体" w:hAnsi="楷体"/>
          <w:lang w:eastAsia="zh-CN"/>
        </w:rPr>
        <w:br/>
        <w:t>【答案】商业电力交易所 市场祸合运营商</w:t>
      </w:r>
      <w:r w:rsidRPr="007E5906">
        <w:rPr>
          <w:rFonts w:ascii="楷体" w:eastAsia="楷体" w:hAnsi="楷体"/>
          <w:lang w:eastAsia="zh-CN"/>
        </w:rPr>
        <w:br/>
        <w:t>48.电力市场发展程度依次为孤岛市场、 ( )、 ( )输电权拍卖、 ( )输电权</w:t>
      </w:r>
      <w:r w:rsidRPr="007E5906">
        <w:rPr>
          <w:rFonts w:ascii="楷体" w:eastAsia="楷体" w:hAnsi="楷体"/>
          <w:lang w:eastAsia="zh-CN"/>
        </w:rPr>
        <w:br/>
        <w:t>拍卖、区域价格祸合市场、 (</w:t>
      </w:r>
      <w:r w:rsidRPr="007E5906">
        <w:rPr>
          <w:rFonts w:ascii="楷体" w:eastAsia="楷体" w:hAnsi="楷体"/>
          <w:lang w:eastAsia="zh-CN"/>
        </w:rPr>
        <w:br/>
        <w:t>)。</w:t>
      </w:r>
      <w:r w:rsidRPr="007E5906">
        <w:rPr>
          <w:rFonts w:ascii="楷体" w:eastAsia="楷体" w:hAnsi="楷体"/>
          <w:lang w:eastAsia="zh-CN"/>
        </w:rPr>
        <w:br/>
        <w:t>【答案】双边交易市场 长期 日常 一体化市场</w:t>
      </w:r>
      <w:r w:rsidRPr="007E5906">
        <w:rPr>
          <w:rFonts w:ascii="楷体" w:eastAsia="楷体" w:hAnsi="楷体"/>
          <w:lang w:eastAsia="zh-CN"/>
        </w:rPr>
        <w:br/>
        <w:t>0 49.北欧电力市场采用( )来整体促进安全供电和部门的长期效率。</w:t>
      </w:r>
      <w:r w:rsidRPr="007E5906">
        <w:rPr>
          <w:rFonts w:ascii="楷体" w:eastAsia="楷体" w:hAnsi="楷体"/>
          <w:lang w:eastAsia="zh-CN"/>
        </w:rPr>
        <w:br/>
        <w:t>【答案】市场化改革</w:t>
      </w:r>
      <w:r w:rsidRPr="007E5906">
        <w:rPr>
          <w:rFonts w:ascii="楷体" w:eastAsia="楷体" w:hAnsi="楷体"/>
          <w:lang w:eastAsia="zh-CN"/>
        </w:rPr>
        <w:br/>
        <w:t>0 50.供给曲线和需求曲线分别表示的是每一价格下的( )和( )。</w:t>
      </w:r>
      <w:r w:rsidRPr="007E5906">
        <w:rPr>
          <w:rFonts w:ascii="楷体" w:eastAsia="楷体" w:hAnsi="楷体"/>
          <w:lang w:eastAsia="zh-CN"/>
        </w:rPr>
        <w:br/>
        <w:t>【答案】供给量 需求量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sl.供给曲线正倾斜,即价格与供给量之间同向变动,这一特征被称为“( )”。</w:t>
      </w:r>
      <w:r w:rsidRPr="007E5906">
        <w:rPr>
          <w:rFonts w:ascii="楷体" w:eastAsia="楷体" w:hAnsi="楷体"/>
          <w:lang w:eastAsia="zh-CN"/>
        </w:rPr>
        <w:br/>
        <w:t>【答案】供给法则</w:t>
      </w:r>
      <w:r w:rsidRPr="007E5906">
        <w:rPr>
          <w:rFonts w:ascii="楷体" w:eastAsia="楷体" w:hAnsi="楷体"/>
          <w:lang w:eastAsia="zh-CN"/>
        </w:rPr>
        <w:br/>
        <w:t>0 52.需求曲线向右下方倾斜,即需求量与价格反向变动,这一关系被称为“( )”。</w:t>
      </w:r>
      <w:r w:rsidRPr="007E5906">
        <w:rPr>
          <w:rFonts w:ascii="楷体" w:eastAsia="楷体" w:hAnsi="楷体"/>
          <w:lang w:eastAsia="zh-CN"/>
        </w:rPr>
        <w:br/>
        <w:t>【答案】需求法则或需求定律</w:t>
      </w:r>
      <w:r w:rsidRPr="007E5906">
        <w:rPr>
          <w:rFonts w:ascii="楷体" w:eastAsia="楷体" w:hAnsi="楷体"/>
          <w:lang w:eastAsia="zh-CN"/>
        </w:rPr>
        <w:br/>
        <w:t>0 53.恩格尔定律:在一个家庭或国家中,食物支出在收入中所占的比例随着收入的增加</w:t>
      </w:r>
      <w:r w:rsidRPr="007E5906">
        <w:rPr>
          <w:rFonts w:ascii="楷体" w:eastAsia="楷体" w:hAnsi="楷体"/>
          <w:lang w:eastAsia="zh-CN"/>
        </w:rPr>
        <w:br/>
        <w:t>而(</w:t>
      </w:r>
      <w:r w:rsidRPr="007E5906">
        <w:rPr>
          <w:rFonts w:ascii="楷体" w:eastAsia="楷体" w:hAnsi="楷体"/>
          <w:lang w:eastAsia="zh-CN"/>
        </w:rPr>
        <w:br/>
        <w:t>)。</w:t>
      </w:r>
      <w:r w:rsidRPr="007E5906">
        <w:rPr>
          <w:rFonts w:ascii="楷体" w:eastAsia="楷体" w:hAnsi="楷体"/>
          <w:lang w:eastAsia="zh-CN"/>
        </w:rPr>
        <w:br/>
        <w:t>【答案】减少</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54.在一定条件下,任何的帕累托有效配置都可以通过一套竟争性的市场价格以及某个</w:t>
      </w:r>
      <w:r w:rsidRPr="007E5906">
        <w:rPr>
          <w:rFonts w:ascii="楷体" w:eastAsia="楷体" w:hAnsi="楷体"/>
          <w:lang w:eastAsia="zh-CN"/>
        </w:rPr>
        <w:br/>
        <w:t>恰当的收入分配状态来实现,这是福利经济学第( )定理。</w:t>
      </w:r>
      <w:r w:rsidRPr="007E5906">
        <w:rPr>
          <w:rFonts w:ascii="楷体" w:eastAsia="楷体" w:hAnsi="楷体"/>
          <w:lang w:eastAsia="zh-CN"/>
        </w:rPr>
        <w:br/>
        <w:t>【答案】二</w:t>
      </w:r>
      <w:r w:rsidRPr="007E5906">
        <w:rPr>
          <w:rFonts w:ascii="楷体" w:eastAsia="楷体" w:hAnsi="楷体"/>
          <w:lang w:eastAsia="zh-CN"/>
        </w:rPr>
        <w:br/>
        <w:t>0 55.美国加州电力市场提出的综合模式结合了单纯Pl模式和( )模式的优点。</w:t>
      </w:r>
      <w:r w:rsidRPr="007E5906">
        <w:rPr>
          <w:rFonts w:ascii="楷体" w:eastAsia="楷体" w:hAnsi="楷体"/>
          <w:lang w:eastAsia="zh-CN"/>
        </w:rPr>
        <w:br/>
      </w:r>
      <w:r w:rsidRPr="007E5906">
        <w:rPr>
          <w:rFonts w:ascii="楷体" w:eastAsia="楷体" w:hAnsi="楷体"/>
          <w:lang w:eastAsia="zh-CN"/>
        </w:rPr>
        <w:lastRenderedPageBreak/>
        <w:t>【答案】双边市场</w:t>
      </w:r>
      <w:r w:rsidRPr="007E5906">
        <w:rPr>
          <w:rFonts w:ascii="楷体" w:eastAsia="楷体" w:hAnsi="楷体"/>
          <w:lang w:eastAsia="zh-CN"/>
        </w:rPr>
        <w:br/>
        <w:t>25</w:t>
      </w:r>
    </w:p>
    <w:p w14:paraId="4734AC0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056.交易单元是参与交易的基本单位,分为( )和( )。</w:t>
      </w:r>
      <w:r w:rsidRPr="007E5906">
        <w:rPr>
          <w:rFonts w:ascii="楷体" w:eastAsia="楷体" w:hAnsi="楷体"/>
          <w:lang w:eastAsia="zh-CN"/>
        </w:rPr>
        <w:br/>
        <w:t>【答案】买方单元 卖方单元</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s7.实行“厂网分开、竟价上网”,输电和配电仍然是垄断经营。这种电力经营模式属</w:t>
      </w:r>
      <w:r w:rsidRPr="007E5906">
        <w:rPr>
          <w:rFonts w:ascii="楷体" w:eastAsia="楷体" w:hAnsi="楷体"/>
          <w:lang w:eastAsia="zh-CN"/>
        </w:rPr>
        <w:br/>
        <w:t>于(</w:t>
      </w:r>
      <w:r w:rsidRPr="007E5906">
        <w:rPr>
          <w:rFonts w:ascii="楷体" w:eastAsia="楷体" w:hAnsi="楷体"/>
          <w:lang w:eastAsia="zh-CN"/>
        </w:rPr>
        <w:br/>
        <w:t>)。</w:t>
      </w:r>
      <w:r w:rsidRPr="007E5906">
        <w:rPr>
          <w:rFonts w:ascii="楷体" w:eastAsia="楷体" w:hAnsi="楷体"/>
          <w:lang w:eastAsia="zh-CN"/>
        </w:rPr>
        <w:br/>
        <w:t>【答案】发电竟争模式</w:t>
      </w:r>
      <w:r w:rsidRPr="007E5906">
        <w:rPr>
          <w:rFonts w:ascii="楷体" w:eastAsia="楷体" w:hAnsi="楷体"/>
          <w:lang w:eastAsia="zh-CN"/>
        </w:rPr>
        <w:br/>
        <w:t>0 58.市场中只有几家大企业提供行业的大部分产品,这几家企业在行业总产量中占较大</w:t>
      </w:r>
      <w:r w:rsidRPr="007E5906">
        <w:rPr>
          <w:rFonts w:ascii="楷体" w:eastAsia="楷体" w:hAnsi="楷体"/>
          <w:lang w:eastAsia="zh-CN"/>
        </w:rPr>
        <w:br/>
        <w:t>的市场份额,可在很大程度上影响市场的价格,一家企业的供给行为会对其他企业的生产</w:t>
      </w:r>
      <w:r w:rsidRPr="007E5906">
        <w:rPr>
          <w:rFonts w:ascii="楷体" w:eastAsia="楷体" w:hAnsi="楷体"/>
          <w:lang w:eastAsia="zh-CN"/>
        </w:rPr>
        <w:br/>
        <w:t>和收益产生较大的影响。这种市场属于(</w:t>
      </w:r>
      <w:r w:rsidRPr="007E5906">
        <w:rPr>
          <w:rFonts w:ascii="楷体" w:eastAsia="楷体" w:hAnsi="楷体"/>
          <w:lang w:eastAsia="zh-CN"/>
        </w:rPr>
        <w:br/>
        <w:t>)。</w:t>
      </w:r>
      <w:r w:rsidRPr="007E5906">
        <w:rPr>
          <w:rFonts w:ascii="楷体" w:eastAsia="楷体" w:hAnsi="楷体"/>
          <w:lang w:eastAsia="zh-CN"/>
        </w:rPr>
        <w:br/>
        <w:t>【答案】寡头垄断市场</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59.英国1989年第一次电力市场改革采用的电力市场模式是( )。</w:t>
      </w:r>
      <w:r w:rsidRPr="007E5906">
        <w:rPr>
          <w:rFonts w:ascii="楷体" w:eastAsia="楷体" w:hAnsi="楷体"/>
          <w:lang w:eastAsia="zh-CN"/>
        </w:rPr>
        <w:br/>
        <w:t>【答案】Pl模式</w:t>
      </w:r>
      <w:r w:rsidRPr="007E5906">
        <w:rPr>
          <w:rFonts w:ascii="楷体" w:eastAsia="楷体" w:hAnsi="楷体"/>
          <w:lang w:eastAsia="zh-CN"/>
        </w:rPr>
        <w:br/>
        <w:t>0 60.在完全竟争市场中,卖方立即交货买方当场付钱的市场类型是( )。</w:t>
      </w:r>
      <w:r w:rsidRPr="007E5906">
        <w:rPr>
          <w:rFonts w:ascii="楷体" w:eastAsia="楷体" w:hAnsi="楷体"/>
          <w:lang w:eastAsia="zh-CN"/>
        </w:rPr>
        <w:br/>
        <w:t>【答案】现货市场</w:t>
      </w:r>
      <w:r w:rsidRPr="007E5906">
        <w:rPr>
          <w:rFonts w:ascii="楷体" w:eastAsia="楷体" w:hAnsi="楷体"/>
          <w:lang w:eastAsia="zh-CN"/>
        </w:rPr>
        <w:br/>
        <w:t>061.具有市场力的机组一般可以通过( )、 ( )操作市场价格。</w:t>
      </w:r>
      <w:r w:rsidRPr="007E5906">
        <w:rPr>
          <w:rFonts w:ascii="楷体" w:eastAsia="楷体" w:hAnsi="楷体"/>
          <w:lang w:eastAsia="zh-CN"/>
        </w:rPr>
        <w:br/>
        <w:t>【答案】提高报价 物理持留</w:t>
      </w:r>
      <w:r w:rsidRPr="007E5906">
        <w:rPr>
          <w:rFonts w:ascii="楷体" w:eastAsia="楷体" w:hAnsi="楷体"/>
          <w:lang w:eastAsia="zh-CN"/>
        </w:rPr>
        <w:br/>
        <w:t xml:space="preserve"> 62.某机器原来生产产品A,利润收入为300元,现在改为生产产晶B,所花费的人工、</w:t>
      </w:r>
      <w:r w:rsidRPr="007E5906">
        <w:rPr>
          <w:rFonts w:ascii="楷体" w:eastAsia="楷体" w:hAnsi="楷体"/>
          <w:lang w:eastAsia="zh-CN"/>
        </w:rPr>
        <w:br/>
        <w:t>材料费为1000元,则生产产品B的机会成本是(</w:t>
      </w:r>
      <w:r w:rsidRPr="007E5906">
        <w:rPr>
          <w:rFonts w:ascii="楷体" w:eastAsia="楷体" w:hAnsi="楷体"/>
          <w:lang w:eastAsia="zh-CN"/>
        </w:rPr>
        <w:br/>
        <w:t>)。</w:t>
      </w:r>
      <w:r w:rsidRPr="007E5906">
        <w:rPr>
          <w:rFonts w:ascii="楷体" w:eastAsia="楷体" w:hAnsi="楷体"/>
          <w:lang w:eastAsia="zh-CN"/>
        </w:rPr>
        <w:br/>
        <w:t>【答案】300元</w:t>
      </w:r>
      <w:r w:rsidRPr="007E5906">
        <w:rPr>
          <w:rFonts w:ascii="楷体" w:eastAsia="楷体" w:hAnsi="楷体"/>
          <w:lang w:eastAsia="zh-CN"/>
        </w:rPr>
        <w:br/>
        <w:t>0 63.假定某商品的价格从3美元降到2美元,需求量将从9单位增加到11单位,则该商</w:t>
      </w:r>
      <w:r w:rsidRPr="007E5906">
        <w:rPr>
          <w:rFonts w:ascii="楷体" w:eastAsia="楷体" w:hAnsi="楷体"/>
          <w:lang w:eastAsia="zh-CN"/>
        </w:rPr>
        <w:br/>
        <w:t>品卖者的总收益将(</w:t>
      </w:r>
      <w:r w:rsidRPr="007E5906">
        <w:rPr>
          <w:rFonts w:ascii="楷体" w:eastAsia="楷体" w:hAnsi="楷体"/>
          <w:lang w:eastAsia="zh-CN"/>
        </w:rPr>
        <w:br/>
        <w:t>)。</w:t>
      </w:r>
      <w:r w:rsidRPr="007E5906">
        <w:rPr>
          <w:rFonts w:ascii="楷体" w:eastAsia="楷体" w:hAnsi="楷体"/>
          <w:lang w:eastAsia="zh-CN"/>
        </w:rPr>
        <w:br/>
        <w:t>【答案】减少</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64. ( )是指在发电企业与购电方进行上网电能结算的价格。</w:t>
      </w:r>
      <w:r w:rsidRPr="007E5906">
        <w:rPr>
          <w:rFonts w:ascii="楷体" w:eastAsia="楷体" w:hAnsi="楷体"/>
          <w:lang w:eastAsia="zh-CN"/>
        </w:rPr>
        <w:br/>
        <w:t>【答案】上网电价</w:t>
      </w:r>
      <w:r w:rsidRPr="007E5906">
        <w:rPr>
          <w:rFonts w:ascii="楷体" w:eastAsia="楷体" w:hAnsi="楷体"/>
          <w:lang w:eastAsia="zh-CN"/>
        </w:rPr>
        <w:br/>
        <w:t>0 65.需求弹性是指在一定时期内商品需求量的相对变动对于该商品价格相对变动的</w:t>
      </w:r>
      <w:r w:rsidRPr="007E5906">
        <w:rPr>
          <w:rFonts w:ascii="楷体" w:eastAsia="楷体" w:hAnsi="楷体"/>
          <w:lang w:eastAsia="zh-CN"/>
        </w:rPr>
        <w:br/>
        <w:t>( )。</w:t>
      </w:r>
      <w:r w:rsidRPr="007E5906">
        <w:rPr>
          <w:rFonts w:ascii="楷体" w:eastAsia="楷体" w:hAnsi="楷体"/>
          <w:lang w:eastAsia="zh-CN"/>
        </w:rPr>
        <w:br/>
        <w:t>【答案】反应程度</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66.需求弹性为( )时出现的非管制垄断商是市场力持有者的典型代表,此类发电</w:t>
      </w:r>
      <w:r w:rsidRPr="007E5906">
        <w:rPr>
          <w:rFonts w:ascii="楷体" w:eastAsia="楷体" w:hAnsi="楷体"/>
          <w:lang w:eastAsia="zh-CN"/>
        </w:rPr>
        <w:br/>
        <w:t>商可以按照其意愿任意定制电价。</w:t>
      </w:r>
      <w:r w:rsidRPr="007E5906">
        <w:rPr>
          <w:rFonts w:ascii="楷体" w:eastAsia="楷体" w:hAnsi="楷体"/>
          <w:lang w:eastAsia="zh-CN"/>
        </w:rPr>
        <w:br/>
        <w:t>【答案】0</w:t>
      </w:r>
      <w:r w:rsidRPr="007E5906">
        <w:rPr>
          <w:rFonts w:ascii="楷体" w:eastAsia="楷体" w:hAnsi="楷体"/>
          <w:lang w:eastAsia="zh-CN"/>
        </w:rPr>
        <w:br/>
        <w:t xml:space="preserve"> 67.在电力市场批发竟争模式中,电能批发价格是由( )相互作用的结果。</w:t>
      </w:r>
      <w:r w:rsidRPr="007E5906">
        <w:rPr>
          <w:rFonts w:ascii="楷体" w:eastAsia="楷体" w:hAnsi="楷体"/>
          <w:lang w:eastAsia="zh-CN"/>
        </w:rPr>
        <w:br/>
        <w:t>26</w:t>
      </w:r>
    </w:p>
    <w:p w14:paraId="4AB9A433"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二、填空题</w:t>
      </w:r>
      <w:r w:rsidRPr="007E5906">
        <w:rPr>
          <w:rFonts w:ascii="楷体" w:eastAsia="楷体" w:hAnsi="楷体"/>
          <w:lang w:eastAsia="zh-CN"/>
        </w:rPr>
        <w:br/>
        <w:t>【答案】电力供应与需求</w:t>
      </w:r>
      <w:r w:rsidRPr="007E5906">
        <w:rPr>
          <w:rFonts w:ascii="楷体" w:eastAsia="楷体" w:hAnsi="楷体"/>
          <w:lang w:eastAsia="zh-CN"/>
        </w:rPr>
        <w:br/>
        <w:t>0 68.输电权交易是指对输电权进行( )、 ( )的行为。</w:t>
      </w:r>
      <w:r w:rsidRPr="007E5906">
        <w:rPr>
          <w:rFonts w:ascii="楷体" w:eastAsia="楷体" w:hAnsi="楷体"/>
          <w:lang w:eastAsia="zh-CN"/>
        </w:rPr>
        <w:br/>
        <w:t>【答案】买卖 转让</w:t>
      </w:r>
      <w:r w:rsidRPr="007E5906">
        <w:rPr>
          <w:rFonts w:ascii="楷体" w:eastAsia="楷体" w:hAnsi="楷体"/>
          <w:lang w:eastAsia="zh-CN"/>
        </w:rPr>
        <w:br/>
        <w:t>69.输电权市场包括( )、( )。</w:t>
      </w:r>
      <w:r w:rsidRPr="007E5906">
        <w:rPr>
          <w:rFonts w:ascii="楷体" w:eastAsia="楷体" w:hAnsi="楷体"/>
          <w:lang w:eastAsia="zh-CN"/>
        </w:rPr>
        <w:br/>
        <w:t>【答案】物理输电权 金融输电权</w:t>
      </w:r>
      <w:r w:rsidRPr="007E5906">
        <w:rPr>
          <w:rFonts w:ascii="楷体" w:eastAsia="楷体" w:hAnsi="楷体"/>
          <w:lang w:eastAsia="zh-CN"/>
        </w:rPr>
        <w:br/>
        <w:t>0 70.物理输电权是指通过拍卖获得( )。</w:t>
      </w:r>
      <w:r w:rsidRPr="007E5906">
        <w:rPr>
          <w:rFonts w:ascii="楷体" w:eastAsia="楷体" w:hAnsi="楷体"/>
          <w:lang w:eastAsia="zh-CN"/>
        </w:rPr>
        <w:br/>
        <w:t>【答案】输电线路使用权</w:t>
      </w:r>
      <w:r w:rsidRPr="007E5906">
        <w:rPr>
          <w:rFonts w:ascii="楷体" w:eastAsia="楷体" w:hAnsi="楷体"/>
          <w:lang w:eastAsia="zh-CN"/>
        </w:rPr>
        <w:br/>
        <w:t>0 71.电力期货市场的风险主要表现在市场信息不对称、市场不完全引发的( )。</w:t>
      </w:r>
      <w:r w:rsidRPr="007E5906">
        <w:rPr>
          <w:rFonts w:ascii="楷体" w:eastAsia="楷体" w:hAnsi="楷体"/>
          <w:lang w:eastAsia="zh-CN"/>
        </w:rPr>
        <w:br/>
        <w:t>【答案】市场失灵</w:t>
      </w:r>
      <w:r w:rsidRPr="007E5906">
        <w:rPr>
          <w:rFonts w:ascii="楷体" w:eastAsia="楷体" w:hAnsi="楷体"/>
          <w:lang w:eastAsia="zh-CN"/>
        </w:rPr>
        <w:br/>
        <w:t>0 72.电力批发市场中的电价能体现发电成本、 ( )信息。</w:t>
      </w:r>
      <w:r w:rsidRPr="007E5906">
        <w:rPr>
          <w:rFonts w:ascii="楷体" w:eastAsia="楷体" w:hAnsi="楷体"/>
          <w:lang w:eastAsia="zh-CN"/>
        </w:rPr>
        <w:br/>
        <w:t>【答案】市场供需状况</w:t>
      </w:r>
      <w:r w:rsidRPr="007E5906">
        <w:rPr>
          <w:rFonts w:ascii="楷体" w:eastAsia="楷体" w:hAnsi="楷体"/>
          <w:lang w:eastAsia="zh-CN"/>
        </w:rPr>
        <w:br/>
        <w:t>0 73.容量市场在实际实施时,需要考虑容量价格形成机制、市场的时段划分、 ( )</w:t>
      </w:r>
      <w:r w:rsidRPr="007E5906">
        <w:rPr>
          <w:rFonts w:ascii="楷体" w:eastAsia="楷体" w:hAnsi="楷体"/>
          <w:lang w:eastAsia="zh-CN"/>
        </w:rPr>
        <w:br/>
        <w:t>的惩罚方法等问题。</w:t>
      </w:r>
      <w:r w:rsidRPr="007E5906">
        <w:rPr>
          <w:rFonts w:ascii="楷体" w:eastAsia="楷体" w:hAnsi="楷体"/>
          <w:lang w:eastAsia="zh-CN"/>
        </w:rPr>
        <w:br/>
        <w:t>【答案】对于不履行义务者</w:t>
      </w:r>
      <w:r w:rsidRPr="007E5906">
        <w:rPr>
          <w:rFonts w:ascii="楷体" w:eastAsia="楷体" w:hAnsi="楷体"/>
          <w:lang w:eastAsia="zh-CN"/>
        </w:rPr>
        <w:br/>
        <w:t xml:space="preserve"> 74.完整电力市场的构成应包括( )、 ( )、容量市场、输电权市场。</w:t>
      </w:r>
      <w:r w:rsidRPr="007E5906">
        <w:rPr>
          <w:rFonts w:ascii="楷体" w:eastAsia="楷体" w:hAnsi="楷体"/>
          <w:lang w:eastAsia="zh-CN"/>
        </w:rPr>
        <w:br/>
        <w:t>【答案】电能市场 辅助服务市场</w:t>
      </w:r>
      <w:r w:rsidRPr="007E5906">
        <w:rPr>
          <w:rFonts w:ascii="楷体" w:eastAsia="楷体" w:hAnsi="楷体"/>
          <w:lang w:eastAsia="zh-CN"/>
        </w:rPr>
        <w:br/>
        <w:t xml:space="preserve"> 75.在对电力市场研究中,选择一种能同时体现系统安全、市场经济效益最优和电能质</w:t>
      </w:r>
      <w:r w:rsidRPr="007E5906">
        <w:rPr>
          <w:rFonts w:ascii="楷体" w:eastAsia="楷体" w:hAnsi="楷体"/>
          <w:lang w:eastAsia="zh-CN"/>
        </w:rPr>
        <w:br/>
        <w:t>量的工具是非常重要的, ( )满足了这一要求。</w:t>
      </w:r>
      <w:r w:rsidRPr="007E5906">
        <w:rPr>
          <w:rFonts w:ascii="楷体" w:eastAsia="楷体" w:hAnsi="楷体"/>
          <w:lang w:eastAsia="zh-CN"/>
        </w:rPr>
        <w:br/>
        <w:t>【答案】最优潮流</w:t>
      </w:r>
      <w:r w:rsidRPr="007E5906">
        <w:rPr>
          <w:rFonts w:ascii="楷体" w:eastAsia="楷体" w:hAnsi="楷体"/>
          <w:lang w:eastAsia="zh-CN"/>
        </w:rPr>
        <w:br/>
        <w:t xml:space="preserve"> 76.电力零售市场在国内一般指零售用户自主选择( )进行购电的电力市场。</w:t>
      </w:r>
      <w:r w:rsidRPr="007E5906">
        <w:rPr>
          <w:rFonts w:ascii="楷体" w:eastAsia="楷体" w:hAnsi="楷体"/>
          <w:lang w:eastAsia="zh-CN"/>
        </w:rPr>
        <w:br/>
        <w:t>【答案】售电公司</w:t>
      </w:r>
      <w:r w:rsidRPr="007E5906">
        <w:rPr>
          <w:rFonts w:ascii="楷体" w:eastAsia="楷体" w:hAnsi="楷体"/>
          <w:lang w:eastAsia="zh-CN"/>
        </w:rPr>
        <w:br/>
        <w:t xml:space="preserve"> 77. ( )是对现有的输电份额进行交易的市场,既有物理性质的,也有金融性质的。</w:t>
      </w:r>
      <w:r w:rsidRPr="007E5906">
        <w:rPr>
          <w:rFonts w:ascii="楷体" w:eastAsia="楷体" w:hAnsi="楷体"/>
          <w:lang w:eastAsia="zh-CN"/>
        </w:rPr>
        <w:br/>
        <w:t>【答案】输电权市场</w:t>
      </w:r>
      <w:r w:rsidRPr="007E5906">
        <w:rPr>
          <w:rFonts w:ascii="楷体" w:eastAsia="楷体" w:hAnsi="楷体"/>
          <w:lang w:eastAsia="zh-CN"/>
        </w:rPr>
        <w:br/>
        <w:t>0 78.电力批发市场是指发电企业和( )以及发电企业和( )之间进行电力交易</w:t>
      </w:r>
      <w:r w:rsidRPr="007E5906">
        <w:rPr>
          <w:rFonts w:ascii="楷体" w:eastAsia="楷体" w:hAnsi="楷体"/>
          <w:lang w:eastAsia="zh-CN"/>
        </w:rPr>
        <w:br/>
        <w:t>的市场。</w:t>
      </w:r>
      <w:r w:rsidRPr="007E5906">
        <w:rPr>
          <w:rFonts w:ascii="楷体" w:eastAsia="楷体" w:hAnsi="楷体"/>
          <w:lang w:eastAsia="zh-CN"/>
        </w:rPr>
        <w:br/>
        <w:t>【答案】电力批发用户 售电公司</w:t>
      </w:r>
      <w:r w:rsidRPr="007E5906">
        <w:rPr>
          <w:rFonts w:ascii="楷体" w:eastAsia="楷体" w:hAnsi="楷体"/>
          <w:lang w:eastAsia="zh-CN"/>
        </w:rPr>
        <w:br/>
        <w:t>079.电力系统运行约柬是( )约柬、 ( )约柬和( )约柬的统称。</w:t>
      </w:r>
      <w:r w:rsidRPr="007E5906">
        <w:rPr>
          <w:rFonts w:ascii="楷体" w:eastAsia="楷体" w:hAnsi="楷体"/>
          <w:lang w:eastAsia="zh-CN"/>
        </w:rPr>
        <w:br/>
        <w:t>【答案】负荷 运行限额 安全</w:t>
      </w:r>
      <w:r w:rsidRPr="007E5906">
        <w:rPr>
          <w:rFonts w:ascii="楷体" w:eastAsia="楷体" w:hAnsi="楷体"/>
          <w:lang w:eastAsia="zh-CN"/>
        </w:rPr>
        <w:br/>
        <w:t>0 80.我国电力市场改革经历了若干阶段,目前阶段的特征为( )、 ( )。</w:t>
      </w:r>
      <w:r w:rsidRPr="007E5906">
        <w:rPr>
          <w:rFonts w:ascii="楷体" w:eastAsia="楷体" w:hAnsi="楷体"/>
          <w:lang w:eastAsia="zh-CN"/>
        </w:rPr>
        <w:br/>
        <w:t>【答案】管住中间 放开两头</w:t>
      </w:r>
      <w:r w:rsidRPr="007E5906">
        <w:rPr>
          <w:rFonts w:ascii="楷体" w:eastAsia="楷体" w:hAnsi="楷体"/>
          <w:lang w:eastAsia="zh-CN"/>
        </w:rPr>
        <w:br/>
        <w:t>27</w:t>
      </w:r>
    </w:p>
    <w:p w14:paraId="4EDD0FD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81.实现能源资源的优化配置有两种手段,分别是( )和( )手段。</w:t>
      </w:r>
      <w:r w:rsidRPr="007E5906">
        <w:rPr>
          <w:rFonts w:ascii="楷体" w:eastAsia="楷体" w:hAnsi="楷体"/>
          <w:lang w:eastAsia="zh-CN"/>
        </w:rPr>
        <w:br/>
        <w:t>【答案】计划 市场</w:t>
      </w:r>
      <w:r w:rsidRPr="007E5906">
        <w:rPr>
          <w:rFonts w:ascii="楷体" w:eastAsia="楷体" w:hAnsi="楷体"/>
          <w:lang w:eastAsia="zh-CN"/>
        </w:rPr>
        <w:br/>
        <w:t>0 82.在完全竞争市场上,企业的( )收益和( )收益都等于市场价格。</w:t>
      </w:r>
      <w:r w:rsidRPr="007E5906">
        <w:rPr>
          <w:rFonts w:ascii="楷体" w:eastAsia="楷体" w:hAnsi="楷体"/>
          <w:lang w:eastAsia="zh-CN"/>
        </w:rPr>
        <w:br/>
        <w:t>【答案】平均 边际</w:t>
      </w:r>
      <w:r w:rsidRPr="007E5906">
        <w:rPr>
          <w:rFonts w:ascii="楷体" w:eastAsia="楷体" w:hAnsi="楷体"/>
          <w:lang w:eastAsia="zh-CN"/>
        </w:rPr>
        <w:br/>
        <w:t>0 83.现阶段,电力批发市场采用( )与( )相结合的市场架构。</w:t>
      </w:r>
      <w:r w:rsidRPr="007E5906">
        <w:rPr>
          <w:rFonts w:ascii="楷体" w:eastAsia="楷体" w:hAnsi="楷体"/>
          <w:lang w:eastAsia="zh-CN"/>
        </w:rPr>
        <w:br/>
        <w:t>【答案】电能量市场 辅助服务市场</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84.市场结构包括完全竞争、垄断性竟争、寡头垄断、 ( )市场。</w:t>
      </w:r>
      <w:r w:rsidRPr="007E5906">
        <w:rPr>
          <w:rFonts w:ascii="楷体" w:eastAsia="楷体" w:hAnsi="楷体"/>
          <w:lang w:eastAsia="zh-CN"/>
        </w:rPr>
        <w:br/>
        <w:t>【答案】完全垄断</w:t>
      </w:r>
      <w:r w:rsidRPr="007E5906">
        <w:rPr>
          <w:rFonts w:ascii="楷体" w:eastAsia="楷体" w:hAnsi="楷体"/>
          <w:lang w:eastAsia="zh-CN"/>
        </w:rPr>
        <w:br/>
        <w:t>0 85.实行厂网分开,输电和配电垄断经营,发电公司只能将电能卖给电网公司。这种电</w:t>
      </w:r>
      <w:r w:rsidRPr="007E5906">
        <w:rPr>
          <w:rFonts w:ascii="楷体" w:eastAsia="楷体" w:hAnsi="楷体"/>
          <w:lang w:eastAsia="zh-CN"/>
        </w:rPr>
        <w:br/>
        <w:t>力市场模式属于(</w:t>
      </w:r>
      <w:r w:rsidRPr="007E5906">
        <w:rPr>
          <w:rFonts w:ascii="楷体" w:eastAsia="楷体" w:hAnsi="楷体"/>
          <w:lang w:eastAsia="zh-CN"/>
        </w:rPr>
        <w:br/>
        <w:t>)。</w:t>
      </w:r>
      <w:r w:rsidRPr="007E5906">
        <w:rPr>
          <w:rFonts w:ascii="楷体" w:eastAsia="楷体" w:hAnsi="楷体"/>
          <w:lang w:eastAsia="zh-CN"/>
        </w:rPr>
        <w:br/>
        <w:t>【答案】单一买方模式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86. ( )指发电企业与电力用户在现货市场和中长期交易市场中以电能量为交易标</w:t>
      </w:r>
      <w:r w:rsidRPr="007E5906">
        <w:rPr>
          <w:rFonts w:ascii="楷体" w:eastAsia="楷体" w:hAnsi="楷体"/>
          <w:lang w:eastAsia="zh-CN"/>
        </w:rPr>
        <w:br/>
        <w:t>的物的电费。</w:t>
      </w:r>
      <w:r w:rsidRPr="007E5906">
        <w:rPr>
          <w:rFonts w:ascii="楷体" w:eastAsia="楷体" w:hAnsi="楷体"/>
          <w:lang w:eastAsia="zh-CN"/>
        </w:rPr>
        <w:br/>
        <w:t>【答案】电能电费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87.在电力市场竟争合理的情况下,现货价格反映平衡电能的( )。</w:t>
      </w:r>
      <w:r w:rsidRPr="007E5906">
        <w:rPr>
          <w:rFonts w:ascii="楷体" w:eastAsia="楷体" w:hAnsi="楷体"/>
          <w:lang w:eastAsia="zh-CN"/>
        </w:rPr>
        <w:br/>
        <w:t>【答案】微增成本</w:t>
      </w:r>
      <w:r w:rsidRPr="007E5906">
        <w:rPr>
          <w:rFonts w:ascii="楷体" w:eastAsia="楷体" w:hAnsi="楷体"/>
          <w:lang w:eastAsia="zh-CN"/>
        </w:rPr>
        <w:br/>
        <w:t>0 88.发电商在提供备用服务时会产生的成本有运行成本、 ( )。</w:t>
      </w:r>
      <w:r w:rsidRPr="007E5906">
        <w:rPr>
          <w:rFonts w:ascii="楷体" w:eastAsia="楷体" w:hAnsi="楷体"/>
          <w:lang w:eastAsia="zh-CN"/>
        </w:rPr>
        <w:br/>
        <w:t>【答案】机会成本</w:t>
      </w:r>
      <w:r w:rsidRPr="007E5906">
        <w:rPr>
          <w:rFonts w:ascii="楷体" w:eastAsia="楷体" w:hAnsi="楷体"/>
          <w:lang w:eastAsia="zh-CN"/>
        </w:rPr>
        <w:br/>
        <w:t xml:space="preserve"> 89.电力市场统一出清模式下,中标机组报价一般( )边际机组的报价。</w:t>
      </w:r>
      <w:r w:rsidRPr="007E5906">
        <w:rPr>
          <w:rFonts w:ascii="楷体" w:eastAsia="楷体" w:hAnsi="楷体"/>
          <w:lang w:eastAsia="zh-CN"/>
        </w:rPr>
        <w:br/>
        <w:t>【答案】小于</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90.省间电力现货中,国调中心在( )日编制D日的96时段直调系统发输电预计</w:t>
      </w:r>
      <w:r w:rsidRPr="007E5906">
        <w:rPr>
          <w:rFonts w:ascii="楷体" w:eastAsia="楷体" w:hAnsi="楷体"/>
          <w:lang w:eastAsia="zh-CN"/>
        </w:rPr>
        <w:br/>
        <w:t>划(D日为运行日)。</w:t>
      </w:r>
      <w:r w:rsidRPr="007E5906">
        <w:rPr>
          <w:rFonts w:ascii="楷体" w:eastAsia="楷体" w:hAnsi="楷体"/>
          <w:lang w:eastAsia="zh-CN"/>
        </w:rPr>
        <w:br/>
        <w:t>【答案】D-2</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91.省间现货市场运行时,省内发电企业实际发电出力( )省间电力现货交易电力</w:t>
      </w:r>
      <w:r w:rsidRPr="007E5906">
        <w:rPr>
          <w:rFonts w:ascii="楷体" w:eastAsia="楷体" w:hAnsi="楷体"/>
          <w:lang w:eastAsia="zh-CN"/>
        </w:rPr>
        <w:br/>
        <w:t>时,省间电力现货交易电力不变。</w:t>
      </w:r>
      <w:r w:rsidRPr="007E5906">
        <w:rPr>
          <w:rFonts w:ascii="楷体" w:eastAsia="楷体" w:hAnsi="楷体"/>
          <w:lang w:eastAsia="zh-CN"/>
        </w:rPr>
        <w:br/>
        <w:t>【答案】低于</w:t>
      </w:r>
      <w:r w:rsidRPr="007E5906">
        <w:rPr>
          <w:rFonts w:ascii="楷体" w:eastAsia="楷体" w:hAnsi="楷体"/>
          <w:lang w:eastAsia="zh-CN"/>
        </w:rPr>
        <w:br/>
        <w:t>092.省间电力现货市场成员包括( )、( )、售电公司、( )及市场运营机构。</w:t>
      </w:r>
      <w:r w:rsidRPr="007E5906">
        <w:rPr>
          <w:rFonts w:ascii="楷体" w:eastAsia="楷体" w:hAnsi="楷体"/>
          <w:lang w:eastAsia="zh-CN"/>
        </w:rPr>
        <w:br/>
        <w:t>【答案】发电企业 电网企业 电力用户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93.现货市场主要利用( )及( )负荷预测,用于支撑出清计算。</w:t>
      </w:r>
      <w:r w:rsidRPr="007E5906">
        <w:rPr>
          <w:rFonts w:ascii="楷体" w:eastAsia="楷体" w:hAnsi="楷体"/>
          <w:lang w:eastAsia="zh-CN"/>
        </w:rPr>
        <w:br/>
        <w:t>【答案】短期 超短期</w:t>
      </w:r>
      <w:r w:rsidRPr="007E5906">
        <w:rPr>
          <w:rFonts w:ascii="楷体" w:eastAsia="楷体" w:hAnsi="楷体"/>
          <w:lang w:eastAsia="zh-CN"/>
        </w:rPr>
        <w:br/>
        <w:t>28</w:t>
      </w:r>
    </w:p>
    <w:p w14:paraId="11B4B63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二、镇空题</w:t>
      </w:r>
      <w:r w:rsidRPr="007E5906">
        <w:rPr>
          <w:rFonts w:ascii="楷体" w:eastAsia="楷体" w:hAnsi="楷体"/>
          <w:lang w:eastAsia="zh-CN"/>
        </w:rPr>
        <w:br/>
        <w:t>0 94.电能输送不能超过电网最大送电能力,否则会导致设备损坏、电网失去稳定甚至崩</w:t>
      </w:r>
      <w:r w:rsidRPr="007E5906">
        <w:rPr>
          <w:rFonts w:ascii="楷体" w:eastAsia="楷体" w:hAnsi="楷体"/>
          <w:lang w:eastAsia="zh-CN"/>
        </w:rPr>
        <w:br/>
        <w:t>溃,因此电力现货交割必须时刻满足(</w:t>
      </w:r>
      <w:r w:rsidRPr="007E5906">
        <w:rPr>
          <w:rFonts w:ascii="楷体" w:eastAsia="楷体" w:hAnsi="楷体"/>
          <w:lang w:eastAsia="zh-CN"/>
        </w:rPr>
        <w:br/>
        <w:t>)。</w:t>
      </w:r>
      <w:r w:rsidRPr="007E5906">
        <w:rPr>
          <w:rFonts w:ascii="楷体" w:eastAsia="楷体" w:hAnsi="楷体"/>
          <w:lang w:eastAsia="zh-CN"/>
        </w:rPr>
        <w:br/>
        <w:t>【答案】电网安全约柬</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95.电力市场中统一出清电价与节点电价相比忽略了( )。</w:t>
      </w:r>
      <w:r w:rsidRPr="007E5906">
        <w:rPr>
          <w:rFonts w:ascii="楷体" w:eastAsia="楷体" w:hAnsi="楷体"/>
          <w:lang w:eastAsia="zh-CN"/>
        </w:rPr>
        <w:br/>
        <w:t>【答案】输电线路阻塞</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96.不考虑圃定成本的电能量市场中,边际发电成本低于市场价格的机组将产生</w:t>
      </w:r>
      <w:r w:rsidRPr="007E5906">
        <w:rPr>
          <w:rFonts w:ascii="楷体" w:eastAsia="楷体" w:hAnsi="楷体"/>
          <w:lang w:eastAsia="zh-CN"/>
        </w:rPr>
        <w:br/>
        <w:t>( )。</w:t>
      </w:r>
      <w:r w:rsidRPr="007E5906">
        <w:rPr>
          <w:rFonts w:ascii="楷体" w:eastAsia="楷体" w:hAnsi="楷体"/>
          <w:lang w:eastAsia="zh-CN"/>
        </w:rPr>
        <w:br/>
        <w:t>【答案】盈利</w:t>
      </w:r>
      <w:r w:rsidRPr="007E5906">
        <w:rPr>
          <w:rFonts w:ascii="楷体" w:eastAsia="楷体" w:hAnsi="楷体"/>
          <w:lang w:eastAsia="zh-CN"/>
        </w:rPr>
        <w:br/>
        <w:t>0 97.京电指数BPx是由北京电力交易中心提出的( )综合指数,以( )年省间</w:t>
      </w:r>
      <w:r w:rsidRPr="007E5906">
        <w:rPr>
          <w:rFonts w:ascii="楷体" w:eastAsia="楷体" w:hAnsi="楷体"/>
          <w:lang w:eastAsia="zh-CN"/>
        </w:rPr>
        <w:br/>
        <w:t>电力市场总市值分月平均值为基准值,按月计算省间电力市场形势变化。</w:t>
      </w:r>
      <w:r w:rsidRPr="007E5906">
        <w:rPr>
          <w:rFonts w:ascii="楷体" w:eastAsia="楷体" w:hAnsi="楷体"/>
          <w:lang w:eastAsia="zh-CN"/>
        </w:rPr>
        <w:br/>
        <w:t>【答案】省闸电力市场</w:t>
      </w:r>
      <w:r w:rsidRPr="007E5906">
        <w:rPr>
          <w:rFonts w:ascii="楷体" w:eastAsia="楷体" w:hAnsi="楷体"/>
          <w:lang w:eastAsia="zh-CN"/>
        </w:rPr>
        <w:br/>
      </w:r>
      <w:r w:rsidRPr="007E5906">
        <w:rPr>
          <w:rFonts w:ascii="楷体" w:eastAsia="楷体" w:hAnsi="楷体"/>
          <w:lang w:eastAsia="zh-CN"/>
        </w:rPr>
        <w:lastRenderedPageBreak/>
        <w:t>2016</w:t>
      </w:r>
      <w:r w:rsidRPr="007E5906">
        <w:rPr>
          <w:rFonts w:ascii="楷体" w:eastAsia="楷体" w:hAnsi="楷体"/>
          <w:lang w:eastAsia="zh-CN"/>
        </w:rPr>
        <w:br/>
        <w:t>0 98.在能源金融交易中,金融交易一般采用( ),即市场参与者按照大宗商品合同</w:t>
      </w:r>
      <w:r w:rsidRPr="007E5906">
        <w:rPr>
          <w:rFonts w:ascii="楷体" w:eastAsia="楷体" w:hAnsi="楷体"/>
          <w:lang w:eastAsia="zh-CN"/>
        </w:rPr>
        <w:br/>
        <w:t>当前市值的一定百分比缴纳保证金,而不需要支付合同的全款就可以进行交易。</w:t>
      </w:r>
      <w:r w:rsidRPr="007E5906">
        <w:rPr>
          <w:rFonts w:ascii="楷体" w:eastAsia="楷体" w:hAnsi="楷体"/>
          <w:lang w:eastAsia="zh-CN"/>
        </w:rPr>
        <w:br/>
        <w:t>【答案】保证金交易制度</w:t>
      </w:r>
      <w:r w:rsidRPr="007E5906">
        <w:rPr>
          <w:rFonts w:ascii="楷体" w:eastAsia="楷体" w:hAnsi="楷体"/>
          <w:lang w:eastAsia="zh-CN"/>
        </w:rPr>
        <w:br/>
        <w:t xml:space="preserve"> 99.容量电价机制将容量短缺引起的电价飘升的风险分摊给了( )。</w:t>
      </w:r>
      <w:r w:rsidRPr="007E5906">
        <w:rPr>
          <w:rFonts w:ascii="楷体" w:eastAsia="楷体" w:hAnsi="楷体"/>
          <w:lang w:eastAsia="zh-CN"/>
        </w:rPr>
        <w:br/>
        <w:t>【答案】消费者</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100. 《“十四五”可再生能源发展规划》 (发改能源〔2021〕 1445号)中提到, 2025年,</w:t>
      </w:r>
      <w:r w:rsidRPr="007E5906">
        <w:rPr>
          <w:rFonts w:ascii="楷体" w:eastAsia="楷体" w:hAnsi="楷体"/>
          <w:lang w:eastAsia="zh-CN"/>
        </w:rPr>
        <w:br/>
        <w:t>可再生能源消费总量达到( )吨标准煤左右。 ″十四五”期间,可再生能源在一次能源</w:t>
      </w:r>
      <w:r w:rsidRPr="007E5906">
        <w:rPr>
          <w:rFonts w:ascii="楷体" w:eastAsia="楷体" w:hAnsi="楷体"/>
          <w:lang w:eastAsia="zh-CN"/>
        </w:rPr>
        <w:br/>
        <w:t>消费增量中占比超过(</w:t>
      </w:r>
      <w:r w:rsidRPr="007E5906">
        <w:rPr>
          <w:rFonts w:ascii="楷体" w:eastAsia="楷体" w:hAnsi="楷体"/>
          <w:lang w:eastAsia="zh-CN"/>
        </w:rPr>
        <w:br/>
        <w:t>)。</w:t>
      </w:r>
      <w:r w:rsidRPr="007E5906">
        <w:rPr>
          <w:rFonts w:ascii="楷体" w:eastAsia="楷体" w:hAnsi="楷体"/>
          <w:lang w:eastAsia="zh-CN"/>
        </w:rPr>
        <w:br/>
        <w:t>【答案】10亿 50%</w:t>
      </w:r>
      <w:r w:rsidRPr="007E5906">
        <w:rPr>
          <w:rFonts w:ascii="楷体" w:eastAsia="楷体" w:hAnsi="楷体"/>
          <w:lang w:eastAsia="zh-CN"/>
        </w:rPr>
        <w:br/>
        <w:t>0 101.根据《国家发展改革委办公厅国家能源局综合司关于进一步推动新型储能参与电力</w:t>
      </w:r>
      <w:r w:rsidRPr="007E5906">
        <w:rPr>
          <w:rFonts w:ascii="楷体" w:eastAsia="楷体" w:hAnsi="楷体"/>
          <w:lang w:eastAsia="zh-CN"/>
        </w:rPr>
        <w:br/>
        <w:t>市场和调度运用的通知》 (发改办运行〔2022〕 475号),随着市场建设逐步成熟,鼓励探索</w:t>
      </w:r>
      <w:r w:rsidRPr="007E5906">
        <w:rPr>
          <w:rFonts w:ascii="楷体" w:eastAsia="楷体" w:hAnsi="楷体"/>
          <w:lang w:eastAsia="zh-CN"/>
        </w:rPr>
        <w:br/>
        <w:t>同一储能主体可以按照部分容量( )、部分容量( )两种方式同时参与市场的模式。</w:t>
      </w:r>
      <w:r w:rsidRPr="007E5906">
        <w:rPr>
          <w:rFonts w:ascii="楷体" w:eastAsia="楷体" w:hAnsi="楷体"/>
          <w:lang w:eastAsia="zh-CN"/>
        </w:rPr>
        <w:br/>
        <w:t>【答案】独立 联合</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102.根据《国家发展改革委办公厅国家能源局综合司关于进一步推动新型储能参与电</w:t>
      </w:r>
      <w:r w:rsidRPr="007E5906">
        <w:rPr>
          <w:rFonts w:ascii="楷体" w:eastAsia="楷体" w:hAnsi="楷体"/>
          <w:lang w:eastAsia="zh-CN"/>
        </w:rPr>
        <w:br/>
        <w:t>力市场和调度运用的通知》 (发改办运行〔2022〕 475号),各地要建立完善储能项目平等参</w:t>
      </w:r>
      <w:r w:rsidRPr="007E5906">
        <w:rPr>
          <w:rFonts w:ascii="楷体" w:eastAsia="楷体" w:hAnsi="楷体"/>
          <w:lang w:eastAsia="zh-CN"/>
        </w:rPr>
        <w:br/>
        <w:t>与市场的交易机制,明确储能作为独立市场主体的( )和注册、交易、结算规则。</w:t>
      </w:r>
      <w:r w:rsidRPr="007E5906">
        <w:rPr>
          <w:rFonts w:ascii="楷体" w:eastAsia="楷体" w:hAnsi="楷体"/>
          <w:lang w:eastAsia="zh-CN"/>
        </w:rPr>
        <w:br/>
        <w:t>【答案】准入标准</w:t>
      </w:r>
      <w:r w:rsidRPr="007E5906">
        <w:rPr>
          <w:rFonts w:ascii="楷体" w:eastAsia="楷体" w:hAnsi="楷体"/>
          <w:lang w:eastAsia="zh-CN"/>
        </w:rPr>
        <w:br/>
        <w:t>0 103.根据《国家发展改革委办公厅国家能源局综合司关于进一步推动新型储能参与电</w:t>
      </w:r>
      <w:r w:rsidRPr="007E5906">
        <w:rPr>
          <w:rFonts w:ascii="楷体" w:eastAsia="楷体" w:hAnsi="楷体"/>
          <w:lang w:eastAsia="zh-CN"/>
        </w:rPr>
        <w:br/>
        <w:t>力市场和调度运用的通知》 (发改办运行〔2022〕 475号),储能项目要完善站内技术支持系</w:t>
      </w:r>
      <w:r w:rsidRPr="007E5906">
        <w:rPr>
          <w:rFonts w:ascii="楷体" w:eastAsia="楷体" w:hAnsi="楷体"/>
          <w:lang w:eastAsia="zh-CN"/>
        </w:rPr>
        <w:br/>
        <w:t>统,向电网企业上传实时充放电功率、荷电状态等运行信息,参与电力市场和调度运行的</w:t>
      </w:r>
      <w:r w:rsidRPr="007E5906">
        <w:rPr>
          <w:rFonts w:ascii="楷体" w:eastAsia="楷体" w:hAnsi="楷体"/>
          <w:lang w:eastAsia="zh-CN"/>
        </w:rPr>
        <w:br/>
        <w:t>29</w:t>
      </w:r>
    </w:p>
    <w:p w14:paraId="5CBF4E6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项目还需具备( )的能力。</w:t>
      </w:r>
      <w:r w:rsidRPr="007E5906">
        <w:rPr>
          <w:rFonts w:ascii="楷体" w:eastAsia="楷体" w:hAnsi="楷体"/>
          <w:lang w:eastAsia="zh-CN"/>
        </w:rPr>
        <w:br/>
        <w:t>【答案】接受调度指令</w:t>
      </w:r>
      <w:r w:rsidRPr="007E5906">
        <w:rPr>
          <w:rFonts w:ascii="楷体" w:eastAsia="楷体" w:hAnsi="楷体"/>
          <w:lang w:eastAsia="zh-CN"/>
        </w:rPr>
        <w:br/>
        <w:t>0 104.根据《国家发展改革委办公厅国家能源局综合司关于进一步推动新型储能参与电</w:t>
      </w:r>
      <w:r w:rsidRPr="007E5906">
        <w:rPr>
          <w:rFonts w:ascii="楷体" w:eastAsia="楷体" w:hAnsi="楷体"/>
          <w:lang w:eastAsia="zh-CN"/>
        </w:rPr>
        <w:br/>
        <w:t>力市场和调度运用的通知》 (发改办运行〔2022〕 475号),电力企业要建立( ),实现</w:t>
      </w:r>
      <w:r w:rsidRPr="007E5906">
        <w:rPr>
          <w:rFonts w:ascii="楷体" w:eastAsia="楷体" w:hAnsi="楷体"/>
          <w:lang w:eastAsia="zh-CN"/>
        </w:rPr>
        <w:br/>
        <w:t>独立储能电站荷电状态全面监控和充放电精准调控。</w:t>
      </w:r>
      <w:r w:rsidRPr="007E5906">
        <w:rPr>
          <w:rFonts w:ascii="楷体" w:eastAsia="楷体" w:hAnsi="楷体"/>
          <w:lang w:eastAsia="zh-CN"/>
        </w:rPr>
        <w:br/>
        <w:t>【答案】技术支持平台</w:t>
      </w:r>
      <w:r w:rsidRPr="007E5906">
        <w:rPr>
          <w:rFonts w:ascii="楷体" w:eastAsia="楷体" w:hAnsi="楷体"/>
          <w:lang w:eastAsia="zh-CN"/>
        </w:rPr>
        <w:br/>
        <w:t>0 105.根据《国家发展改革委办公厅国家能源局综合司关于进一步推动新型储能参与电</w:t>
      </w:r>
      <w:r w:rsidRPr="007E5906">
        <w:rPr>
          <w:rFonts w:ascii="楷体" w:eastAsia="楷体" w:hAnsi="楷体"/>
          <w:lang w:eastAsia="zh-CN"/>
        </w:rPr>
        <w:br/>
        <w:t>力市场和调度运用的通知》 (发改办运行〔2022〕 475号),各地要抓紧修订完善本地区适应</w:t>
      </w:r>
      <w:r w:rsidRPr="007E5906">
        <w:rPr>
          <w:rFonts w:ascii="楷体" w:eastAsia="楷体" w:hAnsi="楷体"/>
          <w:lang w:eastAsia="zh-CN"/>
        </w:rPr>
        <w:br/>
        <w:t>储能参与的并网运行、辅助服务管理实施细则,推动储能在( )、优化电能质量等方面</w:t>
      </w:r>
      <w:r w:rsidRPr="007E5906">
        <w:rPr>
          <w:rFonts w:ascii="楷体" w:eastAsia="楷体" w:hAnsi="楷体"/>
          <w:lang w:eastAsia="zh-CN"/>
        </w:rPr>
        <w:br/>
        <w:t>发挥积极作用。</w:t>
      </w:r>
      <w:r w:rsidRPr="007E5906">
        <w:rPr>
          <w:rFonts w:ascii="楷体" w:eastAsia="楷体" w:hAnsi="楷体"/>
          <w:lang w:eastAsia="zh-CN"/>
        </w:rPr>
        <w:br/>
      </w:r>
      <w:r w:rsidRPr="007E5906">
        <w:rPr>
          <w:rFonts w:ascii="楷体" w:eastAsia="楷体" w:hAnsi="楷体"/>
          <w:lang w:eastAsia="zh-CN"/>
        </w:rPr>
        <w:lastRenderedPageBreak/>
        <w:t>【答案】削峰填谷</w:t>
      </w:r>
      <w:r w:rsidRPr="007E5906">
        <w:rPr>
          <w:rFonts w:ascii="楷体" w:eastAsia="楷体" w:hAnsi="楷体"/>
          <w:lang w:eastAsia="zh-CN"/>
        </w:rPr>
        <w:br/>
        <w:t xml:space="preserve"> 106.根据《国家发展改革委办公厅国家能源局综合司关于进一步推动新型储能参与电</w:t>
      </w:r>
      <w:r w:rsidRPr="007E5906">
        <w:rPr>
          <w:rFonts w:ascii="楷体" w:eastAsia="楷体" w:hAnsi="楷体"/>
          <w:lang w:eastAsia="zh-CN"/>
        </w:rPr>
        <w:br/>
        <w:t>力市场和调度运用的通知》 (发改办运行(2022〕 475号),新型储能项目主要设备应通过具</w:t>
      </w:r>
      <w:r w:rsidRPr="007E5906">
        <w:rPr>
          <w:rFonts w:ascii="楷体" w:eastAsia="楷体" w:hAnsi="楷体"/>
          <w:lang w:eastAsia="zh-CN"/>
        </w:rPr>
        <w:br/>
        <w:t>有相应资质机构的检测认证, ( )应符合电网安全运行相关技术要求。</w:t>
      </w:r>
      <w:r w:rsidRPr="007E5906">
        <w:rPr>
          <w:rFonts w:ascii="楷体" w:eastAsia="楷体" w:hAnsi="楷体"/>
          <w:lang w:eastAsia="zh-CN"/>
        </w:rPr>
        <w:br/>
        <w:t>【答案】涉网设备</w:t>
      </w:r>
      <w:r w:rsidRPr="007E5906">
        <w:rPr>
          <w:rFonts w:ascii="楷体" w:eastAsia="楷体" w:hAnsi="楷体"/>
          <w:lang w:eastAsia="zh-CN"/>
        </w:rPr>
        <w:br/>
        <w:t>0 107.根据《国家发展改革委办公厅国家能源局综合司关于进一步推动新型储能参与电</w:t>
      </w:r>
      <w:r w:rsidRPr="007E5906">
        <w:rPr>
          <w:rFonts w:ascii="楷体" w:eastAsia="楷体" w:hAnsi="楷体"/>
          <w:lang w:eastAsia="zh-CN"/>
        </w:rPr>
        <w:br/>
        <w:t>力市场和调度运用的通知》 (发改办运行〔2022〕 475号),各地要探索将电网替代型储能设</w:t>
      </w:r>
      <w:r w:rsidRPr="007E5906">
        <w:rPr>
          <w:rFonts w:ascii="楷体" w:eastAsia="楷体" w:hAnsi="楷体"/>
          <w:lang w:eastAsia="zh-CN"/>
        </w:rPr>
        <w:br/>
        <w:t>施成本收益纳入(</w:t>
      </w:r>
      <w:r w:rsidRPr="007E5906">
        <w:rPr>
          <w:rFonts w:ascii="楷体" w:eastAsia="楷体" w:hAnsi="楷体"/>
          <w:lang w:eastAsia="zh-CN"/>
        </w:rPr>
        <w:br/>
        <w:t>)。</w:t>
      </w:r>
      <w:r w:rsidRPr="007E5906">
        <w:rPr>
          <w:rFonts w:ascii="楷体" w:eastAsia="楷体" w:hAnsi="楷体"/>
          <w:lang w:eastAsia="zh-CN"/>
        </w:rPr>
        <w:br/>
        <w:t>【答案】输配电价回收</w:t>
      </w:r>
      <w:r w:rsidRPr="007E5906">
        <w:rPr>
          <w:rFonts w:ascii="楷体" w:eastAsia="楷体" w:hAnsi="楷体"/>
          <w:lang w:eastAsia="zh-CN"/>
        </w:rPr>
        <w:br/>
        <w:t>0 108.分布式发电在投资、设计、建设、运营等各个环节均依法实行( )、 ( )</w:t>
      </w:r>
      <w:r w:rsidRPr="007E5906">
        <w:rPr>
          <w:rFonts w:ascii="楷体" w:eastAsia="楷体" w:hAnsi="楷体"/>
          <w:lang w:eastAsia="zh-CN"/>
        </w:rPr>
        <w:br/>
        <w:t>的市场竟争机制。</w:t>
      </w:r>
      <w:r w:rsidRPr="007E5906">
        <w:rPr>
          <w:rFonts w:ascii="楷体" w:eastAsia="楷体" w:hAnsi="楷体"/>
          <w:lang w:eastAsia="zh-CN"/>
        </w:rPr>
        <w:br/>
        <w:t>【答案】开放 公平</w:t>
      </w:r>
      <w:r w:rsidRPr="007E5906">
        <w:rPr>
          <w:rFonts w:ascii="楷体" w:eastAsia="楷体" w:hAnsi="楷体"/>
          <w:lang w:eastAsia="zh-CN"/>
        </w:rPr>
        <w:br/>
        <w:t>0 109.分布式发电运行方式主要为用户端( )为主,多余电量上网。</w:t>
      </w:r>
      <w:r w:rsidRPr="007E5906">
        <w:rPr>
          <w:rFonts w:ascii="楷体" w:eastAsia="楷体" w:hAnsi="楷体"/>
          <w:lang w:eastAsia="zh-CN"/>
        </w:rPr>
        <w:br/>
        <w:t>【答案】自发自用</w:t>
      </w:r>
      <w:r w:rsidRPr="007E5906">
        <w:rPr>
          <w:rFonts w:ascii="楷体" w:eastAsia="楷体" w:hAnsi="楷体"/>
          <w:lang w:eastAsia="zh-CN"/>
        </w:rPr>
        <w:br/>
        <w:t>O 110.负荷类虚拟电厂是指虚拟电厂运营商聚合其绑定的具备( )的市场化电力用</w:t>
      </w:r>
      <w:r w:rsidRPr="007E5906">
        <w:rPr>
          <w:rFonts w:ascii="楷体" w:eastAsia="楷体" w:hAnsi="楷体"/>
          <w:lang w:eastAsia="zh-CN"/>
        </w:rPr>
        <w:br/>
        <w:t>户(包括电动汽车、可调节负荷等),作为一个整体组建虚拟电厂。</w:t>
      </w:r>
      <w:r w:rsidRPr="007E5906">
        <w:rPr>
          <w:rFonts w:ascii="楷体" w:eastAsia="楷体" w:hAnsi="楷体"/>
          <w:lang w:eastAsia="zh-CN"/>
        </w:rPr>
        <w:br/>
        <w:t>【答案】负荷调节能力</w:t>
      </w:r>
      <w:r w:rsidRPr="007E5906">
        <w:rPr>
          <w:rFonts w:ascii="楷体" w:eastAsia="楷体" w:hAnsi="楷体"/>
          <w:lang w:eastAsia="zh-CN"/>
        </w:rPr>
        <w:br/>
        <w:t xml:space="preserve"> ….天然气分布式能源是指利用天然气为燃料,通过冷热电三联供等方式实现能源的</w:t>
      </w:r>
      <w:r w:rsidRPr="007E5906">
        <w:rPr>
          <w:rFonts w:ascii="楷体" w:eastAsia="楷体" w:hAnsi="楷体"/>
          <w:lang w:eastAsia="zh-CN"/>
        </w:rPr>
        <w:br/>
        <w:t>梯级利用,综合能源利用效率达到( ) %以上,并在负荷中心就近实现能源供应及现</w:t>
      </w:r>
      <w:r w:rsidRPr="007E5906">
        <w:rPr>
          <w:rFonts w:ascii="楷体" w:eastAsia="楷体" w:hAnsi="楷体"/>
          <w:lang w:eastAsia="zh-CN"/>
        </w:rPr>
        <w:br/>
        <w:t>代能源供应方式。</w:t>
      </w:r>
      <w:r w:rsidRPr="007E5906">
        <w:rPr>
          <w:rFonts w:ascii="楷体" w:eastAsia="楷体" w:hAnsi="楷体"/>
          <w:lang w:eastAsia="zh-CN"/>
        </w:rPr>
        <w:br/>
        <w:t>【答案】70</w:t>
      </w:r>
      <w:r w:rsidRPr="007E5906">
        <w:rPr>
          <w:rFonts w:ascii="楷体" w:eastAsia="楷体" w:hAnsi="楷体"/>
          <w:lang w:eastAsia="zh-CN"/>
        </w:rPr>
        <w:br/>
        <w:t>30</w:t>
      </w:r>
    </w:p>
    <w:p w14:paraId="322F608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 xml:space="preserve"> 112.我国碳市场交易在( )开展登记、结算。</w:t>
      </w:r>
      <w:r w:rsidRPr="007E5906">
        <w:rPr>
          <w:rFonts w:ascii="楷体" w:eastAsia="楷体" w:hAnsi="楷体"/>
          <w:lang w:eastAsia="zh-CN"/>
        </w:rPr>
        <w:br/>
        <w:t>【答案】武汉</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113.根据《电力需求侧管理办法(2023年版)》 (发改运行规〔2023〕 1261号),各类经营</w:t>
      </w:r>
      <w:r w:rsidRPr="007E5906">
        <w:rPr>
          <w:rFonts w:ascii="楷体" w:eastAsia="楷体" w:hAnsi="楷体"/>
          <w:lang w:eastAsia="zh-CN"/>
        </w:rPr>
        <w:br/>
        <w:t>性电力用户均可参与需求响应,有序引导具备响应能力的( )电力用户参与需求响应。</w:t>
      </w:r>
      <w:r w:rsidRPr="007E5906">
        <w:rPr>
          <w:rFonts w:ascii="楷体" w:eastAsia="楷体" w:hAnsi="楷体"/>
          <w:lang w:eastAsia="zh-CN"/>
        </w:rPr>
        <w:br/>
        <w:t>【答案】非经营性</w:t>
      </w:r>
      <w:r w:rsidRPr="007E5906">
        <w:rPr>
          <w:rFonts w:ascii="楷体" w:eastAsia="楷体" w:hAnsi="楷体"/>
          <w:lang w:eastAsia="zh-CN"/>
        </w:rPr>
        <w:br/>
        <w:t xml:space="preserve"> Ⅱ4.根据《电力需求侧管理办法(2023年版)》 (发改运行规〔2023〕 1261号),各省</w:t>
      </w:r>
      <w:r w:rsidRPr="007E5906">
        <w:rPr>
          <w:rFonts w:ascii="楷体" w:eastAsia="楷体" w:hAnsi="楷体"/>
          <w:lang w:eastAsia="zh-CN"/>
        </w:rPr>
        <w:br/>
        <w:t>级电力运行主管部门应指导电网企业根据需求响应的资源类型、负荷特征、响应速率、响</w:t>
      </w:r>
      <w:r w:rsidRPr="007E5906">
        <w:rPr>
          <w:rFonts w:ascii="楷体" w:eastAsia="楷体" w:hAnsi="楷体"/>
          <w:lang w:eastAsia="zh-CN"/>
        </w:rPr>
        <w:br/>
        <w:t>应可靠性等关键参数,形成( )的需求响应资源清单。</w:t>
      </w:r>
      <w:r w:rsidRPr="007E5906">
        <w:rPr>
          <w:rFonts w:ascii="楷体" w:eastAsia="楷体" w:hAnsi="楷体"/>
          <w:lang w:eastAsia="zh-CN"/>
        </w:rPr>
        <w:br/>
        <w:t>)、 (</w:t>
      </w:r>
      <w:r w:rsidRPr="007E5906">
        <w:rPr>
          <w:rFonts w:ascii="楷体" w:eastAsia="楷体" w:hAnsi="楷体"/>
          <w:lang w:eastAsia="zh-CN"/>
        </w:rPr>
        <w:br/>
        <w:t>【答案】可用 可控</w:t>
      </w:r>
      <w:r w:rsidRPr="007E5906">
        <w:rPr>
          <w:rFonts w:ascii="楷体" w:eastAsia="楷体" w:hAnsi="楷体"/>
          <w:lang w:eastAsia="zh-CN"/>
        </w:rPr>
        <w:br/>
        <w:t xml:space="preserve"> ⅡS.根据《电力需求侧管理办法(2023年版)》 (发改运行规〔2023〕 1283号),根据</w:t>
      </w:r>
      <w:r w:rsidRPr="007E5906">
        <w:rPr>
          <w:rFonts w:ascii="楷体" w:eastAsia="楷体" w:hAnsi="楷体"/>
          <w:lang w:eastAsia="zh-CN"/>
        </w:rPr>
        <w:br/>
        <w:t>“谁提供、谁获利,谁受益、谁承担”的原则,支持具备条件的地区,通过实施(</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拉大现货市场限价区间等手段提高经济激励水平。</w:t>
      </w:r>
      <w:r w:rsidRPr="007E5906">
        <w:rPr>
          <w:rFonts w:ascii="楷体" w:eastAsia="楷体" w:hAnsi="楷体"/>
          <w:lang w:eastAsia="zh-CN"/>
        </w:rPr>
        <w:br/>
        <w:t>【答案】尖峰电价</w:t>
      </w:r>
      <w:r w:rsidRPr="007E5906">
        <w:rPr>
          <w:rFonts w:ascii="楷体" w:eastAsia="楷体" w:hAnsi="楷体"/>
          <w:lang w:eastAsia="zh-CN"/>
        </w:rPr>
        <w:br/>
        <w:t>Ⅱ6.根据《电力需求侧管理办法(2023年版)》 (发改运行规〔2023〕 1283号),支持</w:t>
      </w:r>
      <w:r w:rsidRPr="007E5906">
        <w:rPr>
          <w:rFonts w:ascii="楷体" w:eastAsia="楷体" w:hAnsi="楷体"/>
          <w:lang w:eastAsia="zh-CN"/>
        </w:rPr>
        <w:br/>
        <w:t>以县域或村镇为单位,充分利用当地水、风、光、生物质、地热等可再生能源资源,因地</w:t>
      </w:r>
      <w:r w:rsidRPr="007E5906">
        <w:rPr>
          <w:rFonts w:ascii="楷体" w:eastAsia="楷体" w:hAnsi="楷体"/>
          <w:lang w:eastAsia="zh-CN"/>
        </w:rPr>
        <w:br/>
        <w:t>制宜建设( )绿色低碳综合能源网络,提高乡村用能的绿电比例。</w:t>
      </w:r>
      <w:r w:rsidRPr="007E5906">
        <w:rPr>
          <w:rFonts w:ascii="楷体" w:eastAsia="楷体" w:hAnsi="楷体"/>
          <w:lang w:eastAsia="zh-CN"/>
        </w:rPr>
        <w:br/>
        <w:t>【答案】分布式</w:t>
      </w:r>
      <w:r w:rsidRPr="007E5906">
        <w:rPr>
          <w:rFonts w:ascii="楷体" w:eastAsia="楷体" w:hAnsi="楷体"/>
          <w:lang w:eastAsia="zh-CN"/>
        </w:rPr>
        <w:br/>
        <w:t>Ⅱ7.根据《电力需求侧管理办法(2023年版)》 (发改运行规〔2023〕 1283号),支持工</w:t>
      </w:r>
      <w:r w:rsidRPr="007E5906">
        <w:rPr>
          <w:rFonts w:ascii="楷体" w:eastAsia="楷体" w:hAnsi="楷体"/>
          <w:lang w:eastAsia="zh-CN"/>
        </w:rPr>
        <w:br/>
        <w:t>业企业、产业园区、具备条件的乡村地区等开展绿色低碳微电网和( )一体化建设。</w:t>
      </w:r>
      <w:r w:rsidRPr="007E5906">
        <w:rPr>
          <w:rFonts w:ascii="楷体" w:eastAsia="楷体" w:hAnsi="楷体"/>
          <w:lang w:eastAsia="zh-CN"/>
        </w:rPr>
        <w:br/>
        <w:t>【答案】源网荷储</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Ⅱ8.根据《电力需求侧管理办法(2023年版)》 (发改运行规〔2023〕 1283号),实施</w:t>
      </w:r>
      <w:r w:rsidRPr="007E5906">
        <w:rPr>
          <w:rFonts w:ascii="楷体" w:eastAsia="楷体" w:hAnsi="楷体"/>
          <w:lang w:eastAsia="zh-CN"/>
        </w:rPr>
        <w:br/>
        <w:t>电能替代新增电力电量在电网企业( )节约指标完成情况考核中予以合理扣除。</w:t>
      </w:r>
      <w:r w:rsidRPr="007E5906">
        <w:rPr>
          <w:rFonts w:ascii="楷体" w:eastAsia="楷体" w:hAnsi="楷体"/>
          <w:lang w:eastAsia="zh-CN"/>
        </w:rPr>
        <w:br/>
        <w:t>【答案】年度电力电量</w:t>
      </w:r>
      <w:r w:rsidRPr="007E5906">
        <w:rPr>
          <w:rFonts w:ascii="楷体" w:eastAsia="楷体" w:hAnsi="楷体"/>
          <w:lang w:eastAsia="zh-CN"/>
        </w:rPr>
        <w:br/>
        <w:t xml:space="preserve"> Ⅱ9.根据《电力负荷管理办法(2023年版)》 (发改运行规〔2023〕 1261号),电力供</w:t>
      </w:r>
      <w:r w:rsidRPr="007E5906">
        <w:rPr>
          <w:rFonts w:ascii="楷体" w:eastAsia="楷体" w:hAnsi="楷体"/>
          <w:lang w:eastAsia="zh-CN"/>
        </w:rPr>
        <w:br/>
        <w:t>应紧张期间,燃煤自备电厂、应急备用发电机组应严格按电力调度机构要求(</w:t>
      </w:r>
      <w:r w:rsidRPr="007E5906">
        <w:rPr>
          <w:rFonts w:ascii="楷体" w:eastAsia="楷体" w:hAnsi="楷体"/>
          <w:lang w:eastAsia="zh-CN"/>
        </w:rPr>
        <w:br/>
        <w:t>)。</w:t>
      </w:r>
      <w:r w:rsidRPr="007E5906">
        <w:rPr>
          <w:rFonts w:ascii="楷体" w:eastAsia="楷体" w:hAnsi="楷体"/>
          <w:lang w:eastAsia="zh-CN"/>
        </w:rPr>
        <w:br/>
        <w:t>【答案】应开尽开、应发尽发</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120.根据《电力负荷管理办法(2023年版)》 (发改运行规〔2023〕 1261号),不得将</w:t>
      </w:r>
      <w:r w:rsidRPr="007E5906">
        <w:rPr>
          <w:rFonts w:ascii="楷体" w:eastAsia="楷体" w:hAnsi="楷体"/>
          <w:lang w:eastAsia="zh-CN"/>
        </w:rPr>
        <w:br/>
        <w:t>)接入新型电力负荷管理系统,不得私自迁移、更改、破坏接线,影响系统正常运行。</w:t>
      </w:r>
      <w:r w:rsidRPr="007E5906">
        <w:rPr>
          <w:rFonts w:ascii="楷体" w:eastAsia="楷体" w:hAnsi="楷体"/>
          <w:lang w:eastAsia="zh-CN"/>
        </w:rPr>
        <w:br/>
        <w:t>(</w:t>
      </w:r>
      <w:r w:rsidRPr="007E5906">
        <w:rPr>
          <w:rFonts w:ascii="楷体" w:eastAsia="楷体" w:hAnsi="楷体"/>
          <w:lang w:eastAsia="zh-CN"/>
        </w:rPr>
        <w:br/>
        <w:t>【答案】保安负荷</w:t>
      </w:r>
      <w:r w:rsidRPr="007E5906">
        <w:rPr>
          <w:rFonts w:ascii="楷体" w:eastAsia="楷体" w:hAnsi="楷体"/>
          <w:lang w:eastAsia="zh-CN"/>
        </w:rPr>
        <w:br/>
        <w:t>31</w:t>
      </w:r>
    </w:p>
    <w:p w14:paraId="5E9784E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三、判断题</w:t>
      </w:r>
      <w:r w:rsidRPr="007E5906">
        <w:rPr>
          <w:rFonts w:ascii="楷体" w:eastAsia="楷体" w:hAnsi="楷体"/>
          <w:lang w:eastAsia="zh-CN"/>
        </w:rPr>
        <w:br/>
        <w:t xml:space="preserve"> 1.抽水蓄能电站通常在电力系统中承担基荷。 ( )</w:t>
      </w:r>
      <w:r w:rsidRPr="007E5906">
        <w:rPr>
          <w:rFonts w:ascii="楷体" w:eastAsia="楷体" w:hAnsi="楷体"/>
          <w:lang w:eastAsia="zh-CN"/>
        </w:rPr>
        <w:br/>
        <w:t>【答案】错</w:t>
      </w:r>
      <w:r w:rsidRPr="007E5906">
        <w:rPr>
          <w:rFonts w:ascii="楷体" w:eastAsia="楷体" w:hAnsi="楷体"/>
          <w:lang w:eastAsia="zh-CN"/>
        </w:rPr>
        <w:br/>
        <w:t xml:space="preserve"> 2.火力发电厂的三大主力设备包括汽轮发电机、锅炉、汽轮机。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3.光伏发电的优点是资源充足、寿命长、清洁、安全。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4.风能的缺点是密度低、不稳定、地区差异大、能量小。 ( )</w:t>
      </w:r>
      <w:r w:rsidRPr="007E5906">
        <w:rPr>
          <w:rFonts w:ascii="楷体" w:eastAsia="楷体" w:hAnsi="楷体"/>
          <w:lang w:eastAsia="zh-CN"/>
        </w:rPr>
        <w:br/>
        <w:t>【答案】错</w:t>
      </w:r>
      <w:r w:rsidRPr="007E5906">
        <w:rPr>
          <w:rFonts w:ascii="楷体" w:eastAsia="楷体" w:hAnsi="楷体"/>
          <w:lang w:eastAsia="zh-CN"/>
        </w:rPr>
        <w:br/>
        <w:t>0 5.变压器按作用分为升压变压器和降压变压器。 ( )</w:t>
      </w:r>
      <w:r w:rsidRPr="007E5906">
        <w:rPr>
          <w:rFonts w:ascii="楷体" w:eastAsia="楷体" w:hAnsi="楷体"/>
          <w:lang w:eastAsia="zh-CN"/>
        </w:rPr>
        <w:br/>
        <w:t>【答案】对</w:t>
      </w:r>
      <w:r w:rsidRPr="007E5906">
        <w:rPr>
          <w:rFonts w:ascii="楷体" w:eastAsia="楷体" w:hAnsi="楷体"/>
          <w:lang w:eastAsia="zh-CN"/>
        </w:rPr>
        <w:br/>
        <w:t xml:space="preserve"> 6.调度员模拟培训系统锻炼了调度员在正常状态下的操作能力和事故状态下的快速反</w:t>
      </w:r>
      <w:r w:rsidRPr="007E5906">
        <w:rPr>
          <w:rFonts w:ascii="楷体" w:eastAsia="楷体" w:hAnsi="楷体"/>
          <w:lang w:eastAsia="zh-CN"/>
        </w:rPr>
        <w:br/>
        <w:t>应能力,也可用作电网调度运行人员分析电网运行的工具。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7.在电力系统中,调度通过自动电压控制系统来下发指令,控制不同发电厂的多个发</w:t>
      </w:r>
      <w:r w:rsidRPr="007E5906">
        <w:rPr>
          <w:rFonts w:ascii="楷体" w:eastAsia="楷体" w:hAnsi="楷体"/>
          <w:lang w:eastAsia="zh-CN"/>
        </w:rPr>
        <w:br/>
      </w:r>
      <w:r w:rsidRPr="007E5906">
        <w:rPr>
          <w:rFonts w:ascii="楷体" w:eastAsia="楷体" w:hAnsi="楷体"/>
          <w:lang w:eastAsia="zh-CN"/>
        </w:rPr>
        <w:lastRenderedPageBreak/>
        <w:t>电机有功输出,以响应负荷变化,达到实时平衡。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8.原则上,发电机组调试及试验计划应按照日前发电计划执行。 ( )</w:t>
      </w:r>
      <w:r w:rsidRPr="007E5906">
        <w:rPr>
          <w:rFonts w:ascii="楷体" w:eastAsia="楷体" w:hAnsi="楷体"/>
          <w:lang w:eastAsia="zh-CN"/>
        </w:rPr>
        <w:br/>
        <w:t>【答案】对</w:t>
      </w:r>
      <w:r w:rsidRPr="007E5906">
        <w:rPr>
          <w:rFonts w:ascii="楷体" w:eastAsia="楷体" w:hAnsi="楷体"/>
          <w:lang w:eastAsia="zh-CN"/>
        </w:rPr>
        <w:br/>
        <w:t xml:space="preserve"> 9.电网实时运行中,当系统发生事故或紧急情况时,调度机构应按照收益第一的原则</w:t>
      </w:r>
      <w:r w:rsidRPr="007E5906">
        <w:rPr>
          <w:rFonts w:ascii="楷体" w:eastAsia="楷体" w:hAnsi="楷体"/>
          <w:lang w:eastAsia="zh-CN"/>
        </w:rPr>
        <w:br/>
        <w:t>处理。 ( )</w:t>
      </w:r>
      <w:r w:rsidRPr="007E5906">
        <w:rPr>
          <w:rFonts w:ascii="楷体" w:eastAsia="楷体" w:hAnsi="楷体"/>
          <w:lang w:eastAsia="zh-CN"/>
        </w:rPr>
        <w:br/>
        <w:t>【答案】错</w:t>
      </w:r>
      <w:r w:rsidRPr="007E5906">
        <w:rPr>
          <w:rFonts w:ascii="楷体" w:eastAsia="楷体" w:hAnsi="楷体"/>
          <w:lang w:eastAsia="zh-CN"/>
        </w:rPr>
        <w:br/>
        <w:t>0 10.在输电线路中,电压等级越高,网损率越大。 ( )</w:t>
      </w:r>
      <w:r w:rsidRPr="007E5906">
        <w:rPr>
          <w:rFonts w:ascii="楷体" w:eastAsia="楷体" w:hAnsi="楷体"/>
          <w:lang w:eastAsia="zh-CN"/>
        </w:rPr>
        <w:br/>
        <w:t>【答案】错</w:t>
      </w:r>
      <w:r w:rsidRPr="007E5906">
        <w:rPr>
          <w:rFonts w:ascii="楷体" w:eastAsia="楷体" w:hAnsi="楷体"/>
          <w:lang w:eastAsia="zh-CN"/>
        </w:rPr>
        <w:br/>
        <w:t>Ⅱ.低负荷需求时期,发电商之间的竟争变强。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12.电力系统峰谷差是人们生产与生活用电规律所决定的。 ( )</w:t>
      </w:r>
      <w:r w:rsidRPr="007E5906">
        <w:rPr>
          <w:rFonts w:ascii="楷体" w:eastAsia="楷体" w:hAnsi="楷体"/>
          <w:lang w:eastAsia="zh-CN"/>
        </w:rPr>
        <w:br/>
        <w:t>【答案】对</w:t>
      </w:r>
      <w:r w:rsidRPr="007E5906">
        <w:rPr>
          <w:rFonts w:ascii="楷体" w:eastAsia="楷体" w:hAnsi="楷体"/>
          <w:lang w:eastAsia="zh-CN"/>
        </w:rPr>
        <w:br/>
        <w:t>0 13.对一个月到一年的负荷预测属于短期负荷预测。 ( )</w:t>
      </w:r>
      <w:r w:rsidRPr="007E5906">
        <w:rPr>
          <w:rFonts w:ascii="楷体" w:eastAsia="楷体" w:hAnsi="楷体"/>
          <w:lang w:eastAsia="zh-CN"/>
        </w:rPr>
        <w:br/>
        <w:t>【答案】错</w:t>
      </w:r>
      <w:r w:rsidRPr="007E5906">
        <w:rPr>
          <w:rFonts w:ascii="楷体" w:eastAsia="楷体" w:hAnsi="楷体"/>
          <w:lang w:eastAsia="zh-CN"/>
        </w:rPr>
        <w:br/>
        <w:t>32</w:t>
      </w:r>
    </w:p>
    <w:p w14:paraId="75D21B3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⑩ 14.燃机启动速度快、调节幅度大,因此在电网中可以承担带基荷和紧急事故备用的角</w:t>
      </w:r>
      <w:r w:rsidRPr="007E5906">
        <w:rPr>
          <w:rFonts w:ascii="楷体" w:eastAsia="楷体" w:hAnsi="楷体"/>
          <w:lang w:eastAsia="zh-CN"/>
        </w:rPr>
        <w:br/>
        <w:t>色。(</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15.在多电压等级电磁环网中,改变变压器的变比主要改变无功功率分布。 ( )</w:t>
      </w:r>
      <w:r w:rsidRPr="007E5906">
        <w:rPr>
          <w:rFonts w:ascii="楷体" w:eastAsia="楷体" w:hAnsi="楷体"/>
          <w:lang w:eastAsia="zh-CN"/>
        </w:rPr>
        <w:br/>
        <w:t>【答案】对</w:t>
      </w:r>
      <w:r w:rsidRPr="007E5906">
        <w:rPr>
          <w:rFonts w:ascii="楷体" w:eastAsia="楷体" w:hAnsi="楷体"/>
          <w:lang w:eastAsia="zh-CN"/>
        </w:rPr>
        <w:br/>
        <w:t>0 16.我国第一批现货试运行省份中,部分地区允许出清价格为负。 ( )</w:t>
      </w:r>
      <w:r w:rsidRPr="007E5906">
        <w:rPr>
          <w:rFonts w:ascii="楷体" w:eastAsia="楷体" w:hAnsi="楷体"/>
          <w:lang w:eastAsia="zh-CN"/>
        </w:rPr>
        <w:br/>
        <w:t>【答案】对</w:t>
      </w:r>
      <w:r w:rsidRPr="007E5906">
        <w:rPr>
          <w:rFonts w:ascii="楷体" w:eastAsia="楷体" w:hAnsi="楷体"/>
          <w:lang w:eastAsia="zh-CN"/>
        </w:rPr>
        <w:br/>
        <w:t>0 17.备用一般分为旋转备用和非旋转备用,正旋转备用是指并网运行的发电机组可发最</w:t>
      </w:r>
      <w:r w:rsidRPr="007E5906">
        <w:rPr>
          <w:rFonts w:ascii="楷体" w:eastAsia="楷体" w:hAnsi="楷体"/>
          <w:lang w:eastAsia="zh-CN"/>
        </w:rPr>
        <w:br/>
        <w:t>大有功功率与当前运行有功功率的差值。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18.拥有配电网运营权的售电公司可以不服从电力调度管理。 ( )</w:t>
      </w:r>
      <w:r w:rsidRPr="007E5906">
        <w:rPr>
          <w:rFonts w:ascii="楷体" w:eastAsia="楷体" w:hAnsi="楷体"/>
          <w:lang w:eastAsia="zh-CN"/>
        </w:rPr>
        <w:br/>
        <w:t>【答案】错</w:t>
      </w:r>
      <w:r w:rsidRPr="007E5906">
        <w:rPr>
          <w:rFonts w:ascii="楷体" w:eastAsia="楷体" w:hAnsi="楷体"/>
          <w:lang w:eastAsia="zh-CN"/>
        </w:rPr>
        <w:br/>
        <w:t>0 19.断路器套管出现裂纹时,绝缘强度降低。 ( )</w:t>
      </w:r>
      <w:r w:rsidRPr="007E5906">
        <w:rPr>
          <w:rFonts w:ascii="楷体" w:eastAsia="楷体" w:hAnsi="楷体"/>
          <w:lang w:eastAsia="zh-CN"/>
        </w:rPr>
        <w:br/>
        <w:t>【答案】对</w:t>
      </w:r>
      <w:r w:rsidRPr="007E5906">
        <w:rPr>
          <w:rFonts w:ascii="楷体" w:eastAsia="楷体" w:hAnsi="楷体"/>
          <w:lang w:eastAsia="zh-CN"/>
        </w:rPr>
        <w:br/>
        <w:t>0 20.隔离开关有一定灭弧能力。 ( )</w:t>
      </w:r>
      <w:r w:rsidRPr="007E5906">
        <w:rPr>
          <w:rFonts w:ascii="楷体" w:eastAsia="楷体" w:hAnsi="楷体"/>
          <w:lang w:eastAsia="zh-CN"/>
        </w:rPr>
        <w:br/>
        <w:t>【答案】错</w:t>
      </w:r>
      <w:r w:rsidRPr="007E5906">
        <w:rPr>
          <w:rFonts w:ascii="楷体" w:eastAsia="楷体" w:hAnsi="楷体"/>
          <w:lang w:eastAsia="zh-CN"/>
        </w:rPr>
        <w:br/>
        <w:t xml:space="preserve"> 21.我国电力市场总体架构主要呈现客体互补性、时间继起性、空间交替性三方面的显</w:t>
      </w:r>
      <w:r w:rsidRPr="007E5906">
        <w:rPr>
          <w:rFonts w:ascii="楷体" w:eastAsia="楷体" w:hAnsi="楷体"/>
          <w:lang w:eastAsia="zh-CN"/>
        </w:rPr>
        <w:br/>
        <w:t>著特征。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0 22.检修计划是指未来发电及输变电设备检修的计划,根据编制范围分为年度检修计</w:t>
      </w:r>
      <w:r w:rsidRPr="007E5906">
        <w:rPr>
          <w:rFonts w:ascii="楷体" w:eastAsia="楷体" w:hAnsi="楷体"/>
          <w:lang w:eastAsia="zh-CN"/>
        </w:rPr>
        <w:br/>
        <w:t>划、月度检修计划、日前检修计划和临时检修计划。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23.调度机构是电网运行的指挥中心,根本职责是依法行使生产指挥权,电网调度工作</w:t>
      </w:r>
      <w:r w:rsidRPr="007E5906">
        <w:rPr>
          <w:rFonts w:ascii="楷体" w:eastAsia="楷体" w:hAnsi="楷体"/>
          <w:lang w:eastAsia="zh-CN"/>
        </w:rPr>
        <w:br/>
        <w:t>要坚持“公平第一、预防为主”的方针,统一调度、分级管理,认真研究社会主义市场经</w:t>
      </w:r>
      <w:r w:rsidRPr="007E5906">
        <w:rPr>
          <w:rFonts w:ascii="楷体" w:eastAsia="楷体" w:hAnsi="楷体"/>
          <w:lang w:eastAsia="zh-CN"/>
        </w:rPr>
        <w:br/>
        <w:t>济条件下电网运行管理的新情况,不断完善电网调度管理的措施,保证电网整体最佳效益</w:t>
      </w:r>
      <w:r w:rsidRPr="007E5906">
        <w:rPr>
          <w:rFonts w:ascii="楷体" w:eastAsia="楷体" w:hAnsi="楷体"/>
          <w:lang w:eastAsia="zh-CN"/>
        </w:rPr>
        <w:br/>
        <w:t>的实现。 ( )</w:t>
      </w:r>
      <w:r w:rsidRPr="007E5906">
        <w:rPr>
          <w:rFonts w:ascii="楷体" w:eastAsia="楷体" w:hAnsi="楷体"/>
          <w:lang w:eastAsia="zh-CN"/>
        </w:rPr>
        <w:br/>
        <w:t>【答案】错</w:t>
      </w:r>
      <w:r w:rsidRPr="007E5906">
        <w:rPr>
          <w:rFonts w:ascii="楷体" w:eastAsia="楷体" w:hAnsi="楷体"/>
          <w:lang w:eastAsia="zh-CN"/>
        </w:rPr>
        <w:br/>
        <w:t>0 24.基态潮流校核和静态安全分析均采用交流潮流模型开展系统安全校核。 ( )</w:t>
      </w:r>
      <w:r w:rsidRPr="007E5906">
        <w:rPr>
          <w:rFonts w:ascii="楷体" w:eastAsia="楷体" w:hAnsi="楷体"/>
          <w:lang w:eastAsia="zh-CN"/>
        </w:rPr>
        <w:br/>
        <w:t>【答案】对</w:t>
      </w:r>
      <w:r w:rsidRPr="007E5906">
        <w:rPr>
          <w:rFonts w:ascii="楷体" w:eastAsia="楷体" w:hAnsi="楷体"/>
          <w:lang w:eastAsia="zh-CN"/>
        </w:rPr>
        <w:br/>
        <w:t xml:space="preserve"> 25.基尔霍夫第一定律,即在任何一个集总参数电路中任何时刻,沿任一回路所有支路</w:t>
      </w:r>
      <w:r w:rsidRPr="007E5906">
        <w:rPr>
          <w:rFonts w:ascii="楷体" w:eastAsia="楷体" w:hAnsi="楷体"/>
          <w:lang w:eastAsia="zh-CN"/>
        </w:rPr>
        <w:br/>
        <w:t>电压的矢量和恒等于零。 (</w:t>
      </w:r>
      <w:r w:rsidRPr="007E5906">
        <w:rPr>
          <w:rFonts w:ascii="楷体" w:eastAsia="楷体" w:hAnsi="楷体"/>
          <w:lang w:eastAsia="zh-CN"/>
        </w:rPr>
        <w:br/>
        <w:t>)</w:t>
      </w:r>
      <w:r w:rsidRPr="007E5906">
        <w:rPr>
          <w:rFonts w:ascii="楷体" w:eastAsia="楷体" w:hAnsi="楷体"/>
          <w:lang w:eastAsia="zh-CN"/>
        </w:rPr>
        <w:br/>
        <w:t>33</w:t>
      </w:r>
    </w:p>
    <w:p w14:paraId="186AAE2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26.欧洲统一市场遵循平衡市场价格、短期市场价格、输电定价三个基本定价原则。</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 xml:space="preserve"> 27.在电力系统运行中,为了满足电力用户需求、保障系统安全,供给者需要以一定的</w:t>
      </w:r>
      <w:r w:rsidRPr="007E5906">
        <w:rPr>
          <w:rFonts w:ascii="楷体" w:eastAsia="楷体" w:hAnsi="楷体"/>
          <w:lang w:eastAsia="zh-CN"/>
        </w:rPr>
        <w:br/>
        <w:t>成本提供一系列保障电网安全和服务用户需求的产晶和服务,这些产品和服务都应该成为</w:t>
      </w:r>
      <w:r w:rsidRPr="007E5906">
        <w:rPr>
          <w:rFonts w:ascii="楷体" w:eastAsia="楷体" w:hAnsi="楷体"/>
          <w:lang w:eastAsia="zh-CN"/>
        </w:rPr>
        <w:br/>
        <w:t>电力市场中的商品。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28.电力系统的特性决定了电力市场中的所有商品必须采用集中的交易。 ( )</w:t>
      </w:r>
      <w:r w:rsidRPr="007E5906">
        <w:rPr>
          <w:rFonts w:ascii="楷体" w:eastAsia="楷体" w:hAnsi="楷体"/>
          <w:lang w:eastAsia="zh-CN"/>
        </w:rPr>
        <w:br/>
        <w:t>【答案】错</w:t>
      </w:r>
      <w:r w:rsidRPr="007E5906">
        <w:rPr>
          <w:rFonts w:ascii="楷体" w:eastAsia="楷体" w:hAnsi="楷体"/>
          <w:lang w:eastAsia="zh-CN"/>
        </w:rPr>
        <w:br/>
        <w:t>029.从交易周期来看,欧洲电力市场包括中长期市场、日前市场、日内市场和实时市</w:t>
      </w:r>
      <w:r w:rsidRPr="007E5906">
        <w:rPr>
          <w:rFonts w:ascii="楷体" w:eastAsia="楷体" w:hAnsi="楷体"/>
          <w:lang w:eastAsia="zh-CN"/>
        </w:rPr>
        <w:br/>
        <w:t>场。(</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30.市场类型可分为完全竟争、相对竞争、寡头和垄断四种类型。 ( )</w:t>
      </w:r>
      <w:r w:rsidRPr="007E5906">
        <w:rPr>
          <w:rFonts w:ascii="楷体" w:eastAsia="楷体" w:hAnsi="楷体"/>
          <w:lang w:eastAsia="zh-CN"/>
        </w:rPr>
        <w:br/>
        <w:t>【答案】错</w:t>
      </w:r>
      <w:r w:rsidRPr="007E5906">
        <w:rPr>
          <w:rFonts w:ascii="楷体" w:eastAsia="楷体" w:hAnsi="楷体"/>
          <w:lang w:eastAsia="zh-CN"/>
        </w:rPr>
        <w:br/>
        <w:t xml:space="preserve"> 31.机会成本是指生产者所放弃的使用相同的生产要素在其他生产用途中所能获得的最</w:t>
      </w:r>
      <w:r w:rsidRPr="007E5906">
        <w:rPr>
          <w:rFonts w:ascii="楷体" w:eastAsia="楷体" w:hAnsi="楷体"/>
          <w:lang w:eastAsia="zh-CN"/>
        </w:rPr>
        <w:br/>
        <w:t>高收入。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32.电力是一种特殊的商品,既具有一般商品属性,也具有特殊商品属性。 ( )</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0 33.电力现货市场由经济原理和物理原理共同决定,分别对应电力的特殊商品属性和一</w:t>
      </w:r>
      <w:r w:rsidRPr="007E5906">
        <w:rPr>
          <w:rFonts w:ascii="楷体" w:eastAsia="楷体" w:hAnsi="楷体"/>
          <w:lang w:eastAsia="zh-CN"/>
        </w:rPr>
        <w:br/>
        <w:t>般商晶属性。 (</w:t>
      </w:r>
      <w:r w:rsidRPr="007E5906">
        <w:rPr>
          <w:rFonts w:ascii="楷体" w:eastAsia="楷体" w:hAnsi="楷体"/>
          <w:lang w:eastAsia="zh-CN"/>
        </w:rPr>
        <w:br/>
        <w:t>)</w:t>
      </w:r>
      <w:r w:rsidRPr="007E5906">
        <w:rPr>
          <w:rFonts w:ascii="楷体" w:eastAsia="楷体" w:hAnsi="楷体"/>
          <w:lang w:eastAsia="zh-CN"/>
        </w:rPr>
        <w:br/>
        <w:t>【答案】镭</w:t>
      </w:r>
      <w:r w:rsidRPr="007E5906">
        <w:rPr>
          <w:rFonts w:ascii="楷体" w:eastAsia="楷体" w:hAnsi="楷体"/>
          <w:lang w:eastAsia="zh-CN"/>
        </w:rPr>
        <w:br/>
        <w:t>0 34.开展电力现货市场是为了充分发挥市场在资源配置中的决定性作用,准确发现电力</w:t>
      </w:r>
      <w:r w:rsidRPr="007E5906">
        <w:rPr>
          <w:rFonts w:ascii="楷体" w:eastAsia="楷体" w:hAnsi="楷体"/>
          <w:lang w:eastAsia="zh-CN"/>
        </w:rPr>
        <w:br/>
        <w:t>的时间价值和空间价值。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35.基于边际价格的定价机制仅限于电能量市场中采用。 ( )</w:t>
      </w:r>
      <w:r w:rsidRPr="007E5906">
        <w:rPr>
          <w:rFonts w:ascii="楷体" w:eastAsia="楷体" w:hAnsi="楷体"/>
          <w:lang w:eastAsia="zh-CN"/>
        </w:rPr>
        <w:br/>
        <w:t>【答案】错</w:t>
      </w:r>
      <w:r w:rsidRPr="007E5906">
        <w:rPr>
          <w:rFonts w:ascii="楷体" w:eastAsia="楷体" w:hAnsi="楷体"/>
          <w:lang w:eastAsia="zh-CN"/>
        </w:rPr>
        <w:br/>
        <w:t xml:space="preserve"> 36.市场成员作为参与市场的经济主体,只能承担一个角色,具体能够承担的角色范围</w:t>
      </w:r>
      <w:r w:rsidRPr="007E5906">
        <w:rPr>
          <w:rFonts w:ascii="楷体" w:eastAsia="楷体" w:hAnsi="楷体"/>
          <w:lang w:eastAsia="zh-CN"/>
        </w:rPr>
        <w:br/>
        <w:t>依据电力市场规则规定。 (</w:t>
      </w:r>
      <w:r w:rsidRPr="007E5906">
        <w:rPr>
          <w:rFonts w:ascii="楷体" w:eastAsia="楷体" w:hAnsi="楷体"/>
          <w:lang w:eastAsia="zh-CN"/>
        </w:rPr>
        <w:br/>
        <w:t>)</w:t>
      </w:r>
      <w:r w:rsidRPr="007E5906">
        <w:rPr>
          <w:rFonts w:ascii="楷体" w:eastAsia="楷体" w:hAnsi="楷体"/>
          <w:lang w:eastAsia="zh-CN"/>
        </w:rPr>
        <w:br/>
        <w:t>34</w:t>
      </w:r>
    </w:p>
    <w:p w14:paraId="4FA8B9C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【答案】错</w:t>
      </w:r>
      <w:r w:rsidRPr="007E5906">
        <w:rPr>
          <w:rFonts w:ascii="楷体" w:eastAsia="楷体" w:hAnsi="楷体"/>
          <w:lang w:eastAsia="zh-CN"/>
        </w:rPr>
        <w:br/>
        <w:t>037.日前市场会提前一天开展次日24小时的电能交易,由电力交易机构负责集中组</w:t>
      </w:r>
      <w:r w:rsidRPr="007E5906">
        <w:rPr>
          <w:rFonts w:ascii="楷体" w:eastAsia="楷体" w:hAnsi="楷体"/>
          <w:lang w:eastAsia="zh-CN"/>
        </w:rPr>
        <w:br/>
        <w:t>织。 ( )</w:t>
      </w:r>
      <w:r w:rsidRPr="007E5906">
        <w:rPr>
          <w:rFonts w:ascii="楷体" w:eastAsia="楷体" w:hAnsi="楷体"/>
          <w:lang w:eastAsia="zh-CN"/>
        </w:rPr>
        <w:br/>
        <w:t>【答案】对</w:t>
      </w:r>
      <w:r w:rsidRPr="007E5906">
        <w:rPr>
          <w:rFonts w:ascii="楷体" w:eastAsia="楷体" w:hAnsi="楷体"/>
          <w:lang w:eastAsia="zh-CN"/>
        </w:rPr>
        <w:br/>
        <w:t>38.提供辅助服务的发电商可以在电能量市场中出售其已用于辅助服务的容量</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t>0 39. PJM、 CAISO、 Nrd Pl的电价机制均为节点边际电价,由系统电能价格、输电阻</w:t>
      </w:r>
      <w:r w:rsidRPr="007E5906">
        <w:rPr>
          <w:rFonts w:ascii="楷体" w:eastAsia="楷体" w:hAnsi="楷体"/>
          <w:lang w:eastAsia="zh-CN"/>
        </w:rPr>
        <w:br/>
        <w:t>塞价格和网损价格组成。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40. PJM的日前市场和实时市场采用双结算系统,日前市场出清结果用于结算,日前可</w:t>
      </w:r>
      <w:r w:rsidRPr="007E5906">
        <w:rPr>
          <w:rFonts w:ascii="楷体" w:eastAsia="楷体" w:hAnsi="楷体"/>
          <w:lang w:eastAsia="zh-CN"/>
        </w:rPr>
        <w:br/>
        <w:t>靠性机组组合用于日前计划,实时市场出清结果用于结算和调度执行。 ( )</w:t>
      </w:r>
      <w:r w:rsidRPr="007E5906">
        <w:rPr>
          <w:rFonts w:ascii="楷体" w:eastAsia="楷体" w:hAnsi="楷体"/>
          <w:lang w:eastAsia="zh-CN"/>
        </w:rPr>
        <w:br/>
        <w:t>【答案】对</w:t>
      </w:r>
      <w:r w:rsidRPr="007E5906">
        <w:rPr>
          <w:rFonts w:ascii="楷体" w:eastAsia="楷体" w:hAnsi="楷体"/>
          <w:lang w:eastAsia="zh-CN"/>
        </w:rPr>
        <w:br/>
        <w:t xml:space="preserve"> 41.从交易晶种上看,电力交易已形成电能量交易、辅助服务交易、合同交易(部分省</w:t>
      </w:r>
      <w:r w:rsidRPr="007E5906">
        <w:rPr>
          <w:rFonts w:ascii="楷体" w:eastAsia="楷体" w:hAnsi="楷体"/>
          <w:lang w:eastAsia="zh-CN"/>
        </w:rPr>
        <w:br/>
        <w:t>份与电能量交易合并开展,部分省单独开展)等多交易晶种。 ( )</w:t>
      </w:r>
      <w:r w:rsidRPr="007E5906">
        <w:rPr>
          <w:rFonts w:ascii="楷体" w:eastAsia="楷体" w:hAnsi="楷体"/>
          <w:lang w:eastAsia="zh-CN"/>
        </w:rPr>
        <w:br/>
        <w:t>【答案】对</w:t>
      </w:r>
      <w:r w:rsidRPr="007E5906">
        <w:rPr>
          <w:rFonts w:ascii="楷体" w:eastAsia="楷体" w:hAnsi="楷体"/>
          <w:lang w:eastAsia="zh-CN"/>
        </w:rPr>
        <w:br/>
        <w:t>0 42.从经济学上来说,电网是电力市场中实现社会福利最大化的工具。电网集供电与价</w:t>
      </w:r>
      <w:r w:rsidRPr="007E5906">
        <w:rPr>
          <w:rFonts w:ascii="楷体" w:eastAsia="楷体" w:hAnsi="楷体"/>
          <w:lang w:eastAsia="zh-CN"/>
        </w:rPr>
        <w:br/>
        <w:t>格发现于一体,具有实现电力价值的功能。.(</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043.我国中长期市场覆盖多年、年度、月度、月内交易,发挥了规避风险、保障收益的</w:t>
      </w:r>
      <w:r w:rsidRPr="007E5906">
        <w:rPr>
          <w:rFonts w:ascii="楷体" w:eastAsia="楷体" w:hAnsi="楷体"/>
          <w:lang w:eastAsia="zh-CN"/>
        </w:rPr>
        <w:br/>
        <w:t>“压舱石”作用,并逐步向分时段、带曲线连续运营转变。 ( )</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0 44.我国电力市场目标正由以往提高电力行业运行效率的单一目标向“保安全、促转</w:t>
      </w:r>
      <w:r w:rsidRPr="007E5906">
        <w:rPr>
          <w:rFonts w:ascii="楷体" w:eastAsia="楷体" w:hAnsi="楷体"/>
          <w:lang w:eastAsia="zh-CN"/>
        </w:rPr>
        <w:br/>
        <w:t>型、,提效率”的多元目标转变。 ( )</w:t>
      </w:r>
      <w:r w:rsidRPr="007E5906">
        <w:rPr>
          <w:rFonts w:ascii="楷体" w:eastAsia="楷体" w:hAnsi="楷体"/>
          <w:lang w:eastAsia="zh-CN"/>
        </w:rPr>
        <w:br/>
        <w:t>【答案】对</w:t>
      </w:r>
      <w:r w:rsidRPr="007E5906">
        <w:rPr>
          <w:rFonts w:ascii="楷体" w:eastAsia="楷体" w:hAnsi="楷体"/>
          <w:lang w:eastAsia="zh-CN"/>
        </w:rPr>
        <w:br/>
        <w:t xml:space="preserve"> 45.电力的特殊商品属性是指电力必须时刻保持供需平衡,潮流按照物理规律分布,满</w:t>
      </w:r>
      <w:r w:rsidRPr="007E5906">
        <w:rPr>
          <w:rFonts w:ascii="楷体" w:eastAsia="楷体" w:hAnsi="楷体"/>
          <w:lang w:eastAsia="zh-CN"/>
        </w:rPr>
        <w:br/>
        <w:t>足电网安全约柬。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46.现货市场为电网调度运行提供市场化手段,资源优化配置、供需平衡、新能源消纳</w:t>
      </w:r>
      <w:r w:rsidRPr="007E5906">
        <w:rPr>
          <w:rFonts w:ascii="楷体" w:eastAsia="楷体" w:hAnsi="楷体"/>
          <w:lang w:eastAsia="zh-CN"/>
        </w:rPr>
        <w:br/>
        <w:t>等通过现货市场在日前、日内和实时调度解决。 ( )</w:t>
      </w:r>
      <w:r w:rsidRPr="007E5906">
        <w:rPr>
          <w:rFonts w:ascii="楷体" w:eastAsia="楷体" w:hAnsi="楷体"/>
          <w:lang w:eastAsia="zh-CN"/>
        </w:rPr>
        <w:br/>
        <w:t>【答案】对</w:t>
      </w:r>
      <w:r w:rsidRPr="007E5906">
        <w:rPr>
          <w:rFonts w:ascii="楷体" w:eastAsia="楷体" w:hAnsi="楷体"/>
          <w:lang w:eastAsia="zh-CN"/>
        </w:rPr>
        <w:br/>
        <w:t>35</w:t>
      </w:r>
    </w:p>
    <w:p w14:paraId="16ECFC4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③47.基于边际价格定价是目前国内外市场主要采用的方式。 ( )</w:t>
      </w:r>
      <w:r w:rsidRPr="007E5906">
        <w:rPr>
          <w:rFonts w:ascii="楷体" w:eastAsia="楷体" w:hAnsi="楷体"/>
          <w:lang w:eastAsia="zh-CN"/>
        </w:rPr>
        <w:br/>
        <w:t>【答案】对</w:t>
      </w:r>
      <w:r w:rsidRPr="007E5906">
        <w:rPr>
          <w:rFonts w:ascii="楷体" w:eastAsia="楷体" w:hAnsi="楷体"/>
          <w:lang w:eastAsia="zh-CN"/>
        </w:rPr>
        <w:br/>
        <w:t>③ 48.在任何情况下,节点电价都不会高于最高报价或低于最低报价。 ( )</w:t>
      </w:r>
      <w:r w:rsidRPr="007E5906">
        <w:rPr>
          <w:rFonts w:ascii="楷体" w:eastAsia="楷体" w:hAnsi="楷体"/>
          <w:lang w:eastAsia="zh-CN"/>
        </w:rPr>
        <w:br/>
        <w:t>【答案】错</w:t>
      </w:r>
      <w:r w:rsidRPr="007E5906">
        <w:rPr>
          <w:rFonts w:ascii="楷体" w:eastAsia="楷体" w:hAnsi="楷体"/>
          <w:lang w:eastAsia="zh-CN"/>
        </w:rPr>
        <w:br/>
        <w:t xml:space="preserve"> 49.电力现货市场以竞价出清的组织方式促进了电量交易的充分竟争,实现了电力资源</w:t>
      </w:r>
      <w:r w:rsidRPr="007E5906">
        <w:rPr>
          <w:rFonts w:ascii="楷体" w:eastAsia="楷体" w:hAnsi="楷体"/>
          <w:lang w:eastAsia="zh-CN"/>
        </w:rPr>
        <w:br/>
        <w:t>的高效、优化配置。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①50.北欧电力交易所是欧洲电网系统运营商。 ( )</w:t>
      </w:r>
      <w:r w:rsidRPr="007E5906">
        <w:rPr>
          <w:rFonts w:ascii="楷体" w:eastAsia="楷体" w:hAnsi="楷体"/>
          <w:lang w:eastAsia="zh-CN"/>
        </w:rPr>
        <w:br/>
        <w:t>【答案】错</w:t>
      </w:r>
      <w:r w:rsidRPr="007E5906">
        <w:rPr>
          <w:rFonts w:ascii="楷体" w:eastAsia="楷体" w:hAnsi="楷体"/>
          <w:lang w:eastAsia="zh-CN"/>
        </w:rPr>
        <w:br/>
        <w:t>0 51.输电能力的有效管理是所有市场运作的一个关键成功因素。 ( )</w:t>
      </w:r>
      <w:r w:rsidRPr="007E5906">
        <w:rPr>
          <w:rFonts w:ascii="楷体" w:eastAsia="楷体" w:hAnsi="楷体"/>
          <w:lang w:eastAsia="zh-CN"/>
        </w:rPr>
        <w:br/>
        <w:t>【答案】对</w:t>
      </w:r>
      <w:r w:rsidRPr="007E5906">
        <w:rPr>
          <w:rFonts w:ascii="楷体" w:eastAsia="楷体" w:hAnsi="楷体"/>
          <w:lang w:eastAsia="zh-CN"/>
        </w:rPr>
        <w:br/>
        <w:t>0 52.北欧电力市场平衡责任体通过不同的市场模块来实现自我平衡组合调整。 ( )</w:t>
      </w:r>
      <w:r w:rsidRPr="007E5906">
        <w:rPr>
          <w:rFonts w:ascii="楷体" w:eastAsia="楷体" w:hAnsi="楷体"/>
          <w:lang w:eastAsia="zh-CN"/>
        </w:rPr>
        <w:br/>
        <w:t>【答案】对</w:t>
      </w:r>
      <w:r w:rsidRPr="007E5906">
        <w:rPr>
          <w:rFonts w:ascii="楷体" w:eastAsia="楷体" w:hAnsi="楷体"/>
          <w:lang w:eastAsia="zh-CN"/>
        </w:rPr>
        <w:br/>
        <w:t>053.一个统一的欧盟电网监管机构(NGA)负责监管北欧电力市场。 ( )</w:t>
      </w:r>
      <w:r w:rsidRPr="007E5906">
        <w:rPr>
          <w:rFonts w:ascii="楷体" w:eastAsia="楷体" w:hAnsi="楷体"/>
          <w:lang w:eastAsia="zh-CN"/>
        </w:rPr>
        <w:br/>
        <w:t>【答案】错</w:t>
      </w:r>
      <w:r w:rsidRPr="007E5906">
        <w:rPr>
          <w:rFonts w:ascii="楷体" w:eastAsia="楷体" w:hAnsi="楷体"/>
          <w:lang w:eastAsia="zh-CN"/>
        </w:rPr>
        <w:br/>
        <w:t>0 54.需求是指有购买能力的需要。 ( )</w:t>
      </w:r>
      <w:r w:rsidRPr="007E5906">
        <w:rPr>
          <w:rFonts w:ascii="楷体" w:eastAsia="楷体" w:hAnsi="楷体"/>
          <w:lang w:eastAsia="zh-CN"/>
        </w:rPr>
        <w:br/>
        <w:t>【答案】对</w:t>
      </w:r>
      <w:r w:rsidRPr="007E5906">
        <w:rPr>
          <w:rFonts w:ascii="楷体" w:eastAsia="楷体" w:hAnsi="楷体"/>
          <w:lang w:eastAsia="zh-CN"/>
        </w:rPr>
        <w:br/>
        <w:t>05s.供给曲线和需求曲线的交点对应的是均衡价格,或者叫市场出清价格。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56.市场机制是指在一个自由市场里能使价格的变化一致达到出清(即供给量与需求量</w:t>
      </w:r>
      <w:r w:rsidRPr="007E5906">
        <w:rPr>
          <w:rFonts w:ascii="楷体" w:eastAsia="楷体" w:hAnsi="楷体"/>
          <w:lang w:eastAsia="zh-CN"/>
        </w:rPr>
        <w:br/>
        <w:t>相等)的趋势。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57.消费者剩余相当于实际价格高于生产意愿的收益。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lang w:eastAsia="zh-CN"/>
        </w:rPr>
        <w:lastRenderedPageBreak/>
        <w:t>58.当市场均衡时,购售单价一致,供需数量平衡,社会福利最小。 ( )</w:t>
      </w:r>
      <w:r w:rsidRPr="007E5906">
        <w:rPr>
          <w:rFonts w:ascii="楷体" w:eastAsia="楷体" w:hAnsi="楷体"/>
          <w:lang w:eastAsia="zh-CN"/>
        </w:rPr>
        <w:br/>
        <w:t>【答案】错</w:t>
      </w:r>
      <w:r w:rsidRPr="007E5906">
        <w:rPr>
          <w:rFonts w:ascii="楷体" w:eastAsia="楷体" w:hAnsi="楷体"/>
          <w:lang w:eastAsia="zh-CN"/>
        </w:rPr>
        <w:br/>
        <w:t>059.沉没成本指已经支付且无法收回的成本。 ( )</w:t>
      </w:r>
      <w:r w:rsidRPr="007E5906">
        <w:rPr>
          <w:rFonts w:ascii="楷体" w:eastAsia="楷体" w:hAnsi="楷体"/>
          <w:lang w:eastAsia="zh-CN"/>
        </w:rPr>
        <w:br/>
        <w:t>【答案】对</w:t>
      </w:r>
      <w:r w:rsidRPr="007E5906">
        <w:rPr>
          <w:rFonts w:ascii="楷体" w:eastAsia="楷体" w:hAnsi="楷体"/>
          <w:lang w:eastAsia="zh-CN"/>
        </w:rPr>
        <w:br/>
        <w:t xml:space="preserve"> 60.随着大规模新能源电力接入电网,电力系统需要在随机波动的负荷需求与随机波动</w:t>
      </w:r>
      <w:r w:rsidRPr="007E5906">
        <w:rPr>
          <w:rFonts w:ascii="楷体" w:eastAsia="楷体" w:hAnsi="楷体"/>
          <w:lang w:eastAsia="zh-CN"/>
        </w:rPr>
        <w:br/>
        <w:t>的电源之间实现能量的供需平衡。 (</w:t>
      </w:r>
      <w:r w:rsidRPr="007E5906">
        <w:rPr>
          <w:rFonts w:ascii="楷体" w:eastAsia="楷体" w:hAnsi="楷体"/>
          <w:lang w:eastAsia="zh-CN"/>
        </w:rPr>
        <w:br/>
        <w:t>)</w:t>
      </w:r>
      <w:r w:rsidRPr="007E5906">
        <w:rPr>
          <w:rFonts w:ascii="楷体" w:eastAsia="楷体" w:hAnsi="楷体"/>
          <w:lang w:eastAsia="zh-CN"/>
        </w:rPr>
        <w:br/>
        <w:t>36</w:t>
      </w:r>
    </w:p>
    <w:p w14:paraId="1C975E4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【答案】对</w:t>
      </w:r>
      <w:r w:rsidRPr="007E5906">
        <w:rPr>
          <w:rFonts w:ascii="楷体" w:eastAsia="楷体" w:hAnsi="楷体"/>
          <w:lang w:eastAsia="zh-CN"/>
        </w:rPr>
        <w:br/>
        <w:t>0 61.在新能源、需求侧快速发展的新型电力系统中仍然采用传统经济调度理论和分时竞</w:t>
      </w:r>
      <w:r w:rsidRPr="007E5906">
        <w:rPr>
          <w:rFonts w:ascii="楷体" w:eastAsia="楷体" w:hAnsi="楷体"/>
          <w:lang w:eastAsia="zh-CN"/>
        </w:rPr>
        <w:br/>
        <w:t>价模式。 ( )</w:t>
      </w:r>
      <w:r w:rsidRPr="007E5906">
        <w:rPr>
          <w:rFonts w:ascii="楷体" w:eastAsia="楷体" w:hAnsi="楷体"/>
          <w:lang w:eastAsia="zh-CN"/>
        </w:rPr>
        <w:br/>
        <w:t>【答案】错</w:t>
      </w:r>
      <w:r w:rsidRPr="007E5906">
        <w:rPr>
          <w:rFonts w:ascii="楷体" w:eastAsia="楷体" w:hAnsi="楷体"/>
          <w:lang w:eastAsia="zh-CN"/>
        </w:rPr>
        <w:br/>
        <w:t>0 62.合同路径法属于边际成本定价方法。 ( )</w:t>
      </w:r>
      <w:r w:rsidRPr="007E5906">
        <w:rPr>
          <w:rFonts w:ascii="楷体" w:eastAsia="楷体" w:hAnsi="楷体"/>
          <w:lang w:eastAsia="zh-CN"/>
        </w:rPr>
        <w:br/>
        <w:t>【答案】错</w:t>
      </w:r>
      <w:r w:rsidRPr="007E5906">
        <w:rPr>
          <w:rFonts w:ascii="楷体" w:eastAsia="楷体" w:hAnsi="楷体"/>
          <w:lang w:eastAsia="zh-CN"/>
        </w:rPr>
        <w:br/>
        <w:t xml:space="preserve"> 63.如果没有灵活有效的电力市场供求调节机制,电力交易双方就难以实现有效的市场</w:t>
      </w:r>
      <w:r w:rsidRPr="007E5906">
        <w:rPr>
          <w:rFonts w:ascii="楷体" w:eastAsia="楷体" w:hAnsi="楷体"/>
          <w:lang w:eastAsia="zh-CN"/>
        </w:rPr>
        <w:br/>
        <w:t>均衡,所以说供求机制是外因,市场均衡是本质。 ( )</w:t>
      </w:r>
      <w:r w:rsidRPr="007E5906">
        <w:rPr>
          <w:rFonts w:ascii="楷体" w:eastAsia="楷体" w:hAnsi="楷体"/>
          <w:lang w:eastAsia="zh-CN"/>
        </w:rPr>
        <w:br/>
        <w:t>【答案】错</w:t>
      </w:r>
      <w:r w:rsidRPr="007E5906">
        <w:rPr>
          <w:rFonts w:ascii="楷体" w:eastAsia="楷体" w:hAnsi="楷体"/>
          <w:lang w:eastAsia="zh-CN"/>
        </w:rPr>
        <w:br/>
        <w:t>0 64.实际的Pwer Pl往往不是一个完全竟争市场,而是更接近于寡头垄断市场,少数</w:t>
      </w:r>
      <w:r w:rsidRPr="007E5906">
        <w:rPr>
          <w:rFonts w:ascii="楷体" w:eastAsia="楷体" w:hAnsi="楷体"/>
          <w:lang w:eastAsia="zh-CN"/>
        </w:rPr>
        <w:br/>
        <w:t>几个规模较大的发电厂商可能拥有较强的市场力,因此,发电厂商可以不按边际成本报</w:t>
      </w:r>
      <w:r w:rsidRPr="007E5906">
        <w:rPr>
          <w:rFonts w:ascii="楷体" w:eastAsia="楷体" w:hAnsi="楷体"/>
          <w:lang w:eastAsia="zh-CN"/>
        </w:rPr>
        <w:br/>
        <w:t>价,而是采用一定的竞价策略,从而获得更高的利润。 ( )</w:t>
      </w:r>
      <w:r w:rsidRPr="007E5906">
        <w:rPr>
          <w:rFonts w:ascii="楷体" w:eastAsia="楷体" w:hAnsi="楷体"/>
          <w:lang w:eastAsia="zh-CN"/>
        </w:rPr>
        <w:br/>
        <w:t>【答案】对</w:t>
      </w:r>
      <w:r w:rsidRPr="007E5906">
        <w:rPr>
          <w:rFonts w:ascii="楷体" w:eastAsia="楷体" w:hAnsi="楷体"/>
          <w:lang w:eastAsia="zh-CN"/>
        </w:rPr>
        <w:br/>
        <w:t>065.输电成本包括电网资产、电网扩建费用和阻塞成本。 ( )</w:t>
      </w:r>
      <w:r w:rsidRPr="007E5906">
        <w:rPr>
          <w:rFonts w:ascii="楷体" w:eastAsia="楷体" w:hAnsi="楷体"/>
          <w:lang w:eastAsia="zh-CN"/>
        </w:rPr>
        <w:br/>
        <w:t>【答案】错</w:t>
      </w:r>
      <w:r w:rsidRPr="007E5906">
        <w:rPr>
          <w:rFonts w:ascii="楷体" w:eastAsia="楷体" w:hAnsi="楷体"/>
          <w:lang w:eastAsia="zh-CN"/>
        </w:rPr>
        <w:br/>
        <w:t xml:space="preserve"> 66.旋转备用容量即热备用容量,是运转中所有发电机组的最大出力大于系统当时发电</w:t>
      </w:r>
      <w:r w:rsidRPr="007E5906">
        <w:rPr>
          <w:rFonts w:ascii="楷体" w:eastAsia="楷体" w:hAnsi="楷体"/>
          <w:lang w:eastAsia="zh-CN"/>
        </w:rPr>
        <w:br/>
        <w:t>负荷的余额部分。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67.停电损失是指故障停电或计划停电给发电企业造成的全部经济损失</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t>0 68.在电力市场环境下,获得最大的经济利益是各个公司所追求的目标。因此,在电力</w:t>
      </w:r>
      <w:r w:rsidRPr="007E5906">
        <w:rPr>
          <w:rFonts w:ascii="楷体" w:eastAsia="楷体" w:hAnsi="楷体"/>
          <w:lang w:eastAsia="zh-CN"/>
        </w:rPr>
        <w:br/>
        <w:t>市场环境中,电力系统的安全性就降低了。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69.在新英格兰电力市场的运行备用市场中,在10m五旋转备用投标不成功的机组,不</w:t>
      </w:r>
      <w:r w:rsidRPr="007E5906">
        <w:rPr>
          <w:rFonts w:ascii="楷体" w:eastAsia="楷体" w:hAnsi="楷体"/>
          <w:lang w:eastAsia="zh-CN"/>
        </w:rPr>
        <w:br/>
        <w:t>可以再参加10min非旋转备用市场的投标。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70.运营信息指发电企业、售电公司定期向市场公开的企业财务状况和市场履约情况。</w:t>
      </w:r>
      <w:r w:rsidRPr="007E5906">
        <w:rPr>
          <w:rFonts w:ascii="楷体" w:eastAsia="楷体" w:hAnsi="楷体"/>
          <w:lang w:eastAsia="zh-CN"/>
        </w:rPr>
        <w:br/>
      </w:r>
      <w:r w:rsidRPr="007E5906">
        <w:rPr>
          <w:rFonts w:ascii="楷体" w:eastAsia="楷体" w:hAnsi="楷体"/>
          <w:lang w:eastAsia="zh-CN"/>
        </w:rPr>
        <w:lastRenderedPageBreak/>
        <w:t>( )</w:t>
      </w:r>
      <w:r w:rsidRPr="007E5906">
        <w:rPr>
          <w:rFonts w:ascii="楷体" w:eastAsia="楷体" w:hAnsi="楷体"/>
          <w:lang w:eastAsia="zh-CN"/>
        </w:rPr>
        <w:br/>
        <w:t>【答案】错</w:t>
      </w:r>
      <w:r w:rsidRPr="007E5906">
        <w:rPr>
          <w:rFonts w:ascii="楷体" w:eastAsia="楷体" w:hAnsi="楷体"/>
          <w:lang w:eastAsia="zh-CN"/>
        </w:rPr>
        <w:br/>
        <w:t xml:space="preserve"> 71.英国在开启电力市场化进程后,前期超过80%的电能交易都是通过远期差价合同来</w:t>
      </w:r>
      <w:r w:rsidRPr="007E5906">
        <w:rPr>
          <w:rFonts w:ascii="楷体" w:eastAsia="楷体" w:hAnsi="楷体"/>
          <w:lang w:eastAsia="zh-CN"/>
        </w:rPr>
        <w:br/>
        <w:t>进行的。 (</w:t>
      </w:r>
      <w:r w:rsidRPr="007E5906">
        <w:rPr>
          <w:rFonts w:ascii="楷体" w:eastAsia="楷体" w:hAnsi="楷体"/>
          <w:lang w:eastAsia="zh-CN"/>
        </w:rPr>
        <w:br/>
        <w:t>)</w:t>
      </w:r>
      <w:r w:rsidRPr="007E5906">
        <w:rPr>
          <w:rFonts w:ascii="楷体" w:eastAsia="楷体" w:hAnsi="楷体"/>
          <w:lang w:eastAsia="zh-CN"/>
        </w:rPr>
        <w:br/>
        <w:t>37</w:t>
      </w:r>
    </w:p>
    <w:p w14:paraId="76098B6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【答案】对</w:t>
      </w:r>
      <w:r w:rsidRPr="007E5906">
        <w:rPr>
          <w:rFonts w:ascii="楷体" w:eastAsia="楷体" w:hAnsi="楷体"/>
          <w:lang w:eastAsia="zh-CN"/>
        </w:rPr>
        <w:br/>
        <w:t>0 72.经济学中讨论的成本一般都为经济成本或机会成本。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73.在理想的市场中,当产品的价格按照边际成本确定时,社会可以实现最优,即可以</w:t>
      </w:r>
      <w:r w:rsidRPr="007E5906">
        <w:rPr>
          <w:rFonts w:ascii="楷体" w:eastAsia="楷体" w:hAnsi="楷体"/>
          <w:lang w:eastAsia="zh-CN"/>
        </w:rPr>
        <w:br/>
        <w:t>实现社会福利最大化。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74.对一台发电机组而言,在大部分的出力范围内,发电成本会随着出力的增加而下</w:t>
      </w:r>
      <w:r w:rsidRPr="007E5906">
        <w:rPr>
          <w:rFonts w:ascii="楷体" w:eastAsia="楷体" w:hAnsi="楷体"/>
          <w:lang w:eastAsia="zh-CN"/>
        </w:rPr>
        <w:br/>
        <w:t>降,在出力达到额定容量附近时,成本开始上升,达到额定容量后急剧增加,甚至可能垂</w:t>
      </w:r>
      <w:r w:rsidRPr="007E5906">
        <w:rPr>
          <w:rFonts w:ascii="楷体" w:eastAsia="楷体" w:hAnsi="楷体"/>
          <w:lang w:eastAsia="zh-CN"/>
        </w:rPr>
        <w:br/>
        <w:t>直上升。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75.在长期平均成本曲线下降的阶段,行业是规模经济的,意味着规模越大,平均成本</w:t>
      </w:r>
      <w:r w:rsidRPr="007E5906">
        <w:rPr>
          <w:rFonts w:ascii="楷体" w:eastAsia="楷体" w:hAnsi="楷体"/>
          <w:lang w:eastAsia="zh-CN"/>
        </w:rPr>
        <w:br/>
        <w:t>越低;而在长期平均成本上升的阶段,行业是规模不经济的,意味着规模越大,平均成本</w:t>
      </w:r>
      <w:r w:rsidRPr="007E5906">
        <w:rPr>
          <w:rFonts w:ascii="楷体" w:eastAsia="楷体" w:hAnsi="楷体"/>
          <w:lang w:eastAsia="zh-CN"/>
        </w:rPr>
        <w:br/>
        <w:t>越高。 ( )</w:t>
      </w:r>
      <w:r w:rsidRPr="007E5906">
        <w:rPr>
          <w:rFonts w:ascii="楷体" w:eastAsia="楷体" w:hAnsi="楷体"/>
          <w:lang w:eastAsia="zh-CN"/>
        </w:rPr>
        <w:br/>
        <w:t>【答案】对</w:t>
      </w:r>
      <w:r w:rsidRPr="007E5906">
        <w:rPr>
          <w:rFonts w:ascii="楷体" w:eastAsia="楷体" w:hAnsi="楷体"/>
          <w:lang w:eastAsia="zh-CN"/>
        </w:rPr>
        <w:br/>
        <w:t>076.在完全竟争的情况下,边际收益等于价格,也等于边际成本。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77分布式电源在国内是指不直接与高压输电系统相连的接入35kv及以下电压等级的</w:t>
      </w:r>
      <w:r w:rsidRPr="007E5906">
        <w:rPr>
          <w:rFonts w:ascii="楷体" w:eastAsia="楷体" w:hAnsi="楷体"/>
          <w:lang w:eastAsia="zh-CN"/>
        </w:rPr>
        <w:br/>
        <w:t>电源。 ( )</w:t>
      </w:r>
      <w:r w:rsidRPr="007E5906">
        <w:rPr>
          <w:rFonts w:ascii="楷体" w:eastAsia="楷体" w:hAnsi="楷体"/>
          <w:lang w:eastAsia="zh-CN"/>
        </w:rPr>
        <w:br/>
        <w:t>【答案】对</w:t>
      </w:r>
      <w:r w:rsidRPr="007E5906">
        <w:rPr>
          <w:rFonts w:ascii="楷体" w:eastAsia="楷体" w:hAnsi="楷体"/>
          <w:lang w:eastAsia="zh-CN"/>
        </w:rPr>
        <w:br/>
        <w:t>0 78.在国内,分布式光伏发电上网模式主要有自发自用、余电上网与全额上网三种模</w:t>
      </w:r>
      <w:r w:rsidRPr="007E5906">
        <w:rPr>
          <w:rFonts w:ascii="楷体" w:eastAsia="楷体" w:hAnsi="楷体"/>
          <w:lang w:eastAsia="zh-CN"/>
        </w:rPr>
        <w:br/>
        <w:t>式。 ( )</w:t>
      </w:r>
      <w:r w:rsidRPr="007E5906">
        <w:rPr>
          <w:rFonts w:ascii="楷体" w:eastAsia="楷体" w:hAnsi="楷体"/>
          <w:lang w:eastAsia="zh-CN"/>
        </w:rPr>
        <w:br/>
        <w:t>【答案】对</w:t>
      </w:r>
      <w:r w:rsidRPr="007E5906">
        <w:rPr>
          <w:rFonts w:ascii="楷体" w:eastAsia="楷体" w:hAnsi="楷体"/>
          <w:lang w:eastAsia="zh-CN"/>
        </w:rPr>
        <w:br/>
        <w:t>0 79. 《国家发展改革委国家能源局关于积极推进风电、光伏发电无补贴平价上网有关工</w:t>
      </w:r>
      <w:r w:rsidRPr="007E5906">
        <w:rPr>
          <w:rFonts w:ascii="楷体" w:eastAsia="楷体" w:hAnsi="楷体"/>
          <w:lang w:eastAsia="zh-CN"/>
        </w:rPr>
        <w:br/>
        <w:t>作的通知》 (发改能源〔2019〕 19号)中,对纳入国家有关试点示范中的分布式市场化交易</w:t>
      </w:r>
      <w:r w:rsidRPr="007E5906">
        <w:rPr>
          <w:rFonts w:ascii="楷体" w:eastAsia="楷体" w:hAnsi="楷体"/>
          <w:lang w:eastAsia="zh-CN"/>
        </w:rPr>
        <w:br/>
        <w:t>试点项目,交易电量仅执行风电、光伏发电项目接网及消纳所涉及电压等级的配电网输配</w:t>
      </w:r>
      <w:r w:rsidRPr="007E5906">
        <w:rPr>
          <w:rFonts w:ascii="楷体" w:eastAsia="楷体" w:hAnsi="楷体"/>
          <w:lang w:eastAsia="zh-CN"/>
        </w:rPr>
        <w:br/>
        <w:t>电价,免交未涉及的上一电压等级的输电费。 ( )</w:t>
      </w:r>
      <w:r w:rsidRPr="007E5906">
        <w:rPr>
          <w:rFonts w:ascii="楷体" w:eastAsia="楷体" w:hAnsi="楷体"/>
          <w:lang w:eastAsia="zh-CN"/>
        </w:rPr>
        <w:br/>
        <w:t>【答案】对</w:t>
      </w:r>
      <w:r w:rsidRPr="007E5906">
        <w:rPr>
          <w:rFonts w:ascii="楷体" w:eastAsia="楷体" w:hAnsi="楷体"/>
          <w:lang w:eastAsia="zh-CN"/>
        </w:rPr>
        <w:br/>
        <w:t xml:space="preserve"> 80.分布式发电包含以各个电压等级接入电网的风能、太阳能等新能源发电。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lang w:eastAsia="zh-CN"/>
        </w:rPr>
        <w:lastRenderedPageBreak/>
        <w:t>0 8L作为负荷聚合商,主要通过统一调度参与需求侧响应,从而显著缩小峰谷差。</w:t>
      </w:r>
      <w:r w:rsidRPr="007E5906">
        <w:rPr>
          <w:rFonts w:ascii="楷体" w:eastAsia="楷体" w:hAnsi="楷体"/>
          <w:lang w:eastAsia="zh-CN"/>
        </w:rPr>
        <w:br/>
        <w:t>( )</w:t>
      </w:r>
      <w:r w:rsidRPr="007E5906">
        <w:rPr>
          <w:rFonts w:ascii="楷体" w:eastAsia="楷体" w:hAnsi="楷体"/>
          <w:lang w:eastAsia="zh-CN"/>
        </w:rPr>
        <w:br/>
        <w:t>38</w:t>
      </w:r>
    </w:p>
    <w:p w14:paraId="67351F8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【答案】错</w:t>
      </w:r>
      <w:r w:rsidRPr="007E5906">
        <w:rPr>
          <w:rFonts w:ascii="楷体" w:eastAsia="楷体" w:hAnsi="楷体"/>
          <w:lang w:eastAsia="zh-CN"/>
        </w:rPr>
        <w:br/>
        <w:t xml:space="preserve"> 82.兆瓦一公里法输电成本分摊既要考虑输送功率大小又要考虑输送距离</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【答案】对</w:t>
      </w:r>
      <w:r w:rsidRPr="007E5906">
        <w:rPr>
          <w:rFonts w:ascii="楷体" w:eastAsia="楷体" w:hAnsi="楷体"/>
          <w:lang w:eastAsia="zh-CN"/>
        </w:rPr>
        <w:br/>
        <w:t>0 83.电力用户拥有储能,或者电力用户参加特定时段的需求侧响应,由此产生的偏差电</w:t>
      </w:r>
      <w:r w:rsidRPr="007E5906">
        <w:rPr>
          <w:rFonts w:ascii="楷体" w:eastAsia="楷体" w:hAnsi="楷体"/>
          <w:lang w:eastAsia="zh-CN"/>
        </w:rPr>
        <w:br/>
        <w:t>量,由电网公司承担。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84.鼓励以配建形势存在的新型储能项目,通过技术改造满足同等技术条件和安全标准</w:t>
      </w:r>
      <w:r w:rsidRPr="007E5906">
        <w:rPr>
          <w:rFonts w:ascii="楷体" w:eastAsia="楷体" w:hAnsi="楷体"/>
          <w:lang w:eastAsia="zh-CN"/>
        </w:rPr>
        <w:br/>
        <w:t>时,可选择转为独立储能。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85.鼓励涉及风光水火储多能互补一体化项目的储能,通过技术改造满足同等技术条件</w:t>
      </w:r>
      <w:r w:rsidRPr="007E5906">
        <w:rPr>
          <w:rFonts w:ascii="楷体" w:eastAsia="楷体" w:hAnsi="楷体"/>
          <w:lang w:eastAsia="zh-CN"/>
        </w:rPr>
        <w:br/>
        <w:t>和安全标准时,可选择转为独立储能。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86.电力实物市场包含电力生产、传输等环节相关的自然资源、基础设施、市场制度和</w:t>
      </w:r>
      <w:r w:rsidRPr="007E5906">
        <w:rPr>
          <w:rFonts w:ascii="楷体" w:eastAsia="楷体" w:hAnsi="楷体"/>
          <w:lang w:eastAsia="zh-CN"/>
        </w:rPr>
        <w:br/>
        <w:t>市场参与者,同时也包含实体商品的交易、交割及结算等。 ( )</w:t>
      </w:r>
      <w:r w:rsidRPr="007E5906">
        <w:rPr>
          <w:rFonts w:ascii="楷体" w:eastAsia="楷体" w:hAnsi="楷体"/>
          <w:lang w:eastAsia="zh-CN"/>
        </w:rPr>
        <w:br/>
        <w:t>【答案】对</w:t>
      </w:r>
      <w:r w:rsidRPr="007E5906">
        <w:rPr>
          <w:rFonts w:ascii="楷体" w:eastAsia="楷体" w:hAnsi="楷体"/>
          <w:lang w:eastAsia="zh-CN"/>
        </w:rPr>
        <w:br/>
        <w:t>0 87.推动电力来源清洁化和终端能源消费电气化,适应新能源电力发展需要,制定新型</w:t>
      </w:r>
      <w:r w:rsidRPr="007E5906">
        <w:rPr>
          <w:rFonts w:ascii="楷体" w:eastAsia="楷体" w:hAnsi="楷体"/>
          <w:lang w:eastAsia="zh-CN"/>
        </w:rPr>
        <w:br/>
        <w:t>电力系统发展战略和总体规划,鼓励各类企业等主体积极参与新型电力系统建设。 ( )</w:t>
      </w:r>
      <w:r w:rsidRPr="007E5906">
        <w:rPr>
          <w:rFonts w:ascii="楷体" w:eastAsia="楷体" w:hAnsi="楷体"/>
          <w:lang w:eastAsia="zh-CN"/>
        </w:rPr>
        <w:br/>
        <w:t>【答案】对</w:t>
      </w:r>
      <w:r w:rsidRPr="007E5906">
        <w:rPr>
          <w:rFonts w:ascii="楷体" w:eastAsia="楷体" w:hAnsi="楷体"/>
          <w:lang w:eastAsia="zh-CN"/>
        </w:rPr>
        <w:br/>
        <w:t>0 88.建设全国统一电力市场是构建新型电力系统和实现“双碳”日标的重要抓手</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0 89.在电力现货市场中,现货价格可以反映电力供需情况。影响现货市场价格的因素有</w:t>
      </w:r>
      <w:r w:rsidRPr="007E5906">
        <w:rPr>
          <w:rFonts w:ascii="楷体" w:eastAsia="楷体" w:hAnsi="楷体"/>
          <w:lang w:eastAsia="zh-CN"/>
        </w:rPr>
        <w:br/>
        <w:t>很多,输配电价发生变化不会影响现货市场价格。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090.在电力中长期交易过程中,双边交易的成交价格由政府定价决定</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t>091.旋转备用不属于辅助服务。 ( )</w:t>
      </w:r>
      <w:r w:rsidRPr="007E5906">
        <w:rPr>
          <w:rFonts w:ascii="楷体" w:eastAsia="楷体" w:hAnsi="楷体"/>
          <w:lang w:eastAsia="zh-CN"/>
        </w:rPr>
        <w:br/>
        <w:t>【答案】错</w:t>
      </w:r>
      <w:r w:rsidRPr="007E5906">
        <w:rPr>
          <w:rFonts w:ascii="楷体" w:eastAsia="楷体" w:hAnsi="楷体"/>
          <w:lang w:eastAsia="zh-CN"/>
        </w:rPr>
        <w:br/>
        <w:t xml:space="preserve"> 92.市场集中度是用于判断整个市场中市场力水平的指标,一般通过HⅢ指数或者丁审一m</w:t>
      </w:r>
      <w:r w:rsidRPr="007E5906">
        <w:rPr>
          <w:rFonts w:ascii="楷体" w:eastAsia="楷体" w:hAnsi="楷体"/>
          <w:lang w:eastAsia="zh-CN"/>
        </w:rPr>
        <w:br/>
        <w:t>份额反映。 ( )</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39</w:t>
      </w:r>
    </w:p>
    <w:p w14:paraId="7C0700F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0 93.在国内,一般来说市场交易平台的建设、运营和管理,市场交易组织,提供结算依</w:t>
      </w:r>
      <w:r w:rsidRPr="007E5906">
        <w:rPr>
          <w:rFonts w:ascii="楷体" w:eastAsia="楷体" w:hAnsi="楷体"/>
          <w:lang w:eastAsia="zh-CN"/>
        </w:rPr>
        <w:br/>
        <w:t>据和服务都属于电力交易机构的市场功能。 ( )</w:t>
      </w:r>
      <w:r w:rsidRPr="007E5906">
        <w:rPr>
          <w:rFonts w:ascii="楷体" w:eastAsia="楷体" w:hAnsi="楷体"/>
          <w:lang w:eastAsia="zh-CN"/>
        </w:rPr>
        <w:br/>
        <w:t>【答案】对</w:t>
      </w:r>
      <w:r w:rsidRPr="007E5906">
        <w:rPr>
          <w:rFonts w:ascii="楷体" w:eastAsia="楷体" w:hAnsi="楷体"/>
          <w:lang w:eastAsia="zh-CN"/>
        </w:rPr>
        <w:br/>
        <w:t xml:space="preserve"> 94生物质能的原始能量来源于太阳,所以从广义上讲,生物质能是太阳能的一种表现</w:t>
      </w:r>
      <w:r w:rsidRPr="007E5906">
        <w:rPr>
          <w:rFonts w:ascii="楷体" w:eastAsia="楷体" w:hAnsi="楷体"/>
          <w:lang w:eastAsia="zh-CN"/>
        </w:rPr>
        <w:br/>
        <w:t>形式。 ( )</w:t>
      </w:r>
      <w:r w:rsidRPr="007E5906">
        <w:rPr>
          <w:rFonts w:ascii="楷体" w:eastAsia="楷体" w:hAnsi="楷体"/>
          <w:lang w:eastAsia="zh-CN"/>
        </w:rPr>
        <w:br/>
        <w:t>【答案】对</w:t>
      </w:r>
      <w:r w:rsidRPr="007E5906">
        <w:rPr>
          <w:rFonts w:ascii="楷体" w:eastAsia="楷体" w:hAnsi="楷体"/>
          <w:lang w:eastAsia="zh-CN"/>
        </w:rPr>
        <w:br/>
        <w:t>0 95.市场上有许多买者与卖者、用于销售的物品大多是相同的、企业可以自由进入或退</w:t>
      </w:r>
      <w:r w:rsidRPr="007E5906">
        <w:rPr>
          <w:rFonts w:ascii="楷体" w:eastAsia="楷体" w:hAnsi="楷体"/>
          <w:lang w:eastAsia="zh-CN"/>
        </w:rPr>
        <w:br/>
        <w:t>出市场都是完全竟争市场的特征。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96.耽p-4指标小于80%,表明市场竟争较为充分。 ( )</w:t>
      </w:r>
      <w:r w:rsidRPr="007E5906">
        <w:rPr>
          <w:rFonts w:ascii="楷体" w:eastAsia="楷体" w:hAnsi="楷体"/>
          <w:lang w:eastAsia="zh-CN"/>
        </w:rPr>
        <w:br/>
        <w:t>【答案】错</w:t>
      </w:r>
      <w:r w:rsidRPr="007E5906">
        <w:rPr>
          <w:rFonts w:ascii="楷体" w:eastAsia="楷体" w:hAnsi="楷体"/>
          <w:lang w:eastAsia="zh-CN"/>
        </w:rPr>
        <w:br/>
        <w:t>097.电力市场理论主要属于宏观经济学。 ( )</w:t>
      </w:r>
      <w:r w:rsidRPr="007E5906">
        <w:rPr>
          <w:rFonts w:ascii="楷体" w:eastAsia="楷体" w:hAnsi="楷体"/>
          <w:lang w:eastAsia="zh-CN"/>
        </w:rPr>
        <w:br/>
        <w:t>【答案】错</w:t>
      </w:r>
      <w:r w:rsidRPr="007E5906">
        <w:rPr>
          <w:rFonts w:ascii="楷体" w:eastAsia="楷体" w:hAnsi="楷体"/>
          <w:lang w:eastAsia="zh-CN"/>
        </w:rPr>
        <w:br/>
        <w:t xml:space="preserve"> 98.在电力市场批发竞争模式下,售电企业会面临电能批发价格突增的风险。 ( )</w:t>
      </w:r>
      <w:r w:rsidRPr="007E5906">
        <w:rPr>
          <w:rFonts w:ascii="楷体" w:eastAsia="楷体" w:hAnsi="楷体"/>
          <w:lang w:eastAsia="zh-CN"/>
        </w:rPr>
        <w:br/>
        <w:t>【答案】对</w:t>
      </w:r>
      <w:r w:rsidRPr="007E5906">
        <w:rPr>
          <w:rFonts w:ascii="楷体" w:eastAsia="楷体" w:hAnsi="楷体"/>
          <w:lang w:eastAsia="zh-CN"/>
        </w:rPr>
        <w:br/>
        <w:t xml:space="preserve"> 99.电力零售市场在国内一般指零售用户自主选择售电公司进行购电的电力市场。</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0 100.在国内,电力批发用户指根据相关文件规定独立参与市场交易的用电企业。</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0 101.市场力是指市场主体操纵市场价格,使之偏离市场充分竟争情况下所应达到的价</w:t>
      </w:r>
      <w:r w:rsidRPr="007E5906">
        <w:rPr>
          <w:rFonts w:ascii="楷体" w:eastAsia="楷体" w:hAnsi="楷体"/>
          <w:lang w:eastAsia="zh-CN"/>
        </w:rPr>
        <w:br/>
        <w:t>格水平的能力。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102.在现货市场申报前,各发电企业的中长期日结算电量须分解为交割日的分时电量</w:t>
      </w:r>
      <w:r w:rsidRPr="007E5906">
        <w:rPr>
          <w:rFonts w:ascii="楷体" w:eastAsia="楷体" w:hAnsi="楷体"/>
          <w:lang w:eastAsia="zh-CN"/>
        </w:rPr>
        <w:br/>
        <w:t>结算曲线。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103.在电力批发市场中,买卖方可以对合同进行二次销售。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104.电力大用户直接参与批发市场交易,或在零售市场向售电公司购电,且在同一时</w:t>
      </w:r>
      <w:r w:rsidRPr="007E5906">
        <w:rPr>
          <w:rFonts w:ascii="楷体" w:eastAsia="楷体" w:hAnsi="楷体"/>
          <w:lang w:eastAsia="zh-CN"/>
        </w:rPr>
        <w:br/>
        <w:t>40</w:t>
      </w:r>
    </w:p>
    <w:p w14:paraId="33BCE0CB"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三、判断题</w:t>
      </w:r>
      <w:r w:rsidRPr="007E5906">
        <w:rPr>
          <w:rFonts w:ascii="楷体" w:eastAsia="楷体" w:hAnsi="楷体"/>
          <w:lang w:eastAsia="zh-CN"/>
        </w:rPr>
        <w:br/>
        <w:t>期可以多种方式购电。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① 105.在实时市场出清结柬至实际运行期间内,电力调度机构可根据电网实际运行情况</w:t>
      </w:r>
      <w:r w:rsidRPr="007E5906">
        <w:rPr>
          <w:rFonts w:ascii="楷体" w:eastAsia="楷体" w:hAnsi="楷体"/>
          <w:lang w:eastAsia="zh-CN"/>
        </w:rPr>
        <w:br/>
        <w:t>对机组的实时中标出力进行调整,以满足系统电力平衡和电网安全</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【答案】对</w:t>
      </w:r>
      <w:r w:rsidRPr="007E5906">
        <w:rPr>
          <w:rFonts w:ascii="楷体" w:eastAsia="楷体" w:hAnsi="楷体"/>
          <w:lang w:eastAsia="zh-CN"/>
        </w:rPr>
        <w:br/>
        <w:t>0 106.电力需求侧管理的手段主要包括经济手段、技术手段、行政手段、引导手段等</w:t>
      </w:r>
      <w:r w:rsidRPr="007E5906">
        <w:rPr>
          <w:rFonts w:ascii="楷体" w:eastAsia="楷体" w:hAnsi="楷体"/>
        </w:rPr>
        <w:t>゜</w:t>
      </w:r>
      <w:r w:rsidRPr="007E5906">
        <w:rPr>
          <w:rFonts w:ascii="楷体" w:eastAsia="楷体" w:hAnsi="楷体"/>
          <w:lang w:eastAsia="zh-CN"/>
        </w:rPr>
        <w:br/>
        <w:t>( )</w:t>
      </w:r>
      <w:r w:rsidRPr="007E5906">
        <w:rPr>
          <w:rFonts w:ascii="楷体" w:eastAsia="楷体" w:hAnsi="楷体"/>
          <w:lang w:eastAsia="zh-CN"/>
        </w:rPr>
        <w:br/>
        <w:t>【答案】对</w:t>
      </w:r>
      <w:r w:rsidRPr="007E5906">
        <w:rPr>
          <w:rFonts w:ascii="楷体" w:eastAsia="楷体" w:hAnsi="楷体"/>
          <w:lang w:eastAsia="zh-CN"/>
        </w:rPr>
        <w:br/>
        <w:t xml:space="preserve"> 107.市场主体接受电力监管机构、政府部门、电网公司的监督</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t>③ 108.根据《关于电力交易机构组建和规范运行的实施意见》,电力市场管理委员会由电</w:t>
      </w:r>
      <w:r w:rsidRPr="007E5906">
        <w:rPr>
          <w:rFonts w:ascii="楷体" w:eastAsia="楷体" w:hAnsi="楷体"/>
          <w:lang w:eastAsia="zh-CN"/>
        </w:rPr>
        <w:br/>
        <w:t>网企业、发电企业、售电企业、监管机构等派委员组成。 ( )</w:t>
      </w:r>
      <w:r w:rsidRPr="007E5906">
        <w:rPr>
          <w:rFonts w:ascii="楷体" w:eastAsia="楷体" w:hAnsi="楷体"/>
          <w:lang w:eastAsia="zh-CN"/>
        </w:rPr>
        <w:br/>
        <w:t>【答案】错</w:t>
      </w:r>
      <w:r w:rsidRPr="007E5906">
        <w:rPr>
          <w:rFonts w:ascii="楷体" w:eastAsia="楷体" w:hAnsi="楷体"/>
          <w:lang w:eastAsia="zh-CN"/>
        </w:rPr>
        <w:br/>
        <w:t>⑧ 109.市场交易价格可以通过双方自主协商、挂牌交易、市场集中竟价、政府定价方式</w:t>
      </w:r>
      <w:r w:rsidRPr="007E5906">
        <w:rPr>
          <w:rFonts w:ascii="楷体" w:eastAsia="楷体" w:hAnsi="楷体"/>
          <w:lang w:eastAsia="zh-CN"/>
        </w:rPr>
        <w:br/>
        <w:t>确定。(</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Ⅱ0.根据《关于印发〈北京电力交易中心跨区跨省电力中长期交易实施细则(修订</w:t>
      </w:r>
      <w:r w:rsidRPr="007E5906">
        <w:rPr>
          <w:rFonts w:ascii="楷体" w:eastAsia="楷体" w:hAnsi="楷体"/>
          <w:lang w:eastAsia="zh-CN"/>
        </w:rPr>
        <w:br/>
        <w:t>稿)〉的通知》 (京电交市〔2022〕 26号),北京电力交易中心应建立市场注册管理工作制</w:t>
      </w:r>
      <w:r w:rsidRPr="007E5906">
        <w:rPr>
          <w:rFonts w:ascii="楷体" w:eastAsia="楷体" w:hAnsi="楷体"/>
          <w:lang w:eastAsia="zh-CN"/>
        </w:rPr>
        <w:br/>
        <w:t>度,由市场管理委员会审议通过后,向国家发展改革委、国家能源局报备后执行。 ( )</w:t>
      </w:r>
      <w:r w:rsidRPr="007E5906">
        <w:rPr>
          <w:rFonts w:ascii="楷体" w:eastAsia="楷体" w:hAnsi="楷体"/>
          <w:lang w:eastAsia="zh-CN"/>
        </w:rPr>
        <w:br/>
        <w:t>【答案】对</w:t>
      </w:r>
      <w:r w:rsidRPr="007E5906">
        <w:rPr>
          <w:rFonts w:ascii="楷体" w:eastAsia="楷体" w:hAnsi="楷体"/>
          <w:lang w:eastAsia="zh-CN"/>
        </w:rPr>
        <w:br/>
        <w:t>….分布式电源并网电压等级可根据装机容量进行初步选择,最终并网电压等级应根</w:t>
      </w:r>
      <w:r w:rsidRPr="007E5906">
        <w:rPr>
          <w:rFonts w:ascii="楷体" w:eastAsia="楷体" w:hAnsi="楷体"/>
          <w:lang w:eastAsia="zh-CN"/>
        </w:rPr>
        <w:br/>
        <w:t>据电网条件,通过技术经济比选论证确定。若高低两级电压均具备接入条件,优先采用高</w:t>
      </w:r>
      <w:r w:rsidRPr="007E5906">
        <w:rPr>
          <w:rFonts w:ascii="楷体" w:eastAsia="楷体" w:hAnsi="楷体"/>
          <w:lang w:eastAsia="zh-CN"/>
        </w:rPr>
        <w:br/>
        <w:t>电压等级接入。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0 112.批发电力市场可以按电力交易标的分类,一般包括实物电能量市场、电力金融</w:t>
      </w:r>
      <w:r w:rsidRPr="007E5906">
        <w:rPr>
          <w:rFonts w:ascii="楷体" w:eastAsia="楷体" w:hAnsi="楷体"/>
          <w:lang w:eastAsia="zh-CN"/>
        </w:rPr>
        <w:br/>
        <w:t>(衍生品)市场、发电容量市场、输电权市场、辅助服务市场等。 ( )</w:t>
      </w:r>
      <w:r w:rsidRPr="007E5906">
        <w:rPr>
          <w:rFonts w:ascii="楷体" w:eastAsia="楷体" w:hAnsi="楷体"/>
          <w:lang w:eastAsia="zh-CN"/>
        </w:rPr>
        <w:br/>
        <w:t>【答案】对</w:t>
      </w:r>
      <w:r w:rsidRPr="007E5906">
        <w:rPr>
          <w:rFonts w:ascii="楷体" w:eastAsia="楷体" w:hAnsi="楷体"/>
          <w:lang w:eastAsia="zh-CN"/>
        </w:rPr>
        <w:br/>
        <w:t>0 113.电力市场与普通商品市场相比具有显著的特殊性,归根到底就在于电力商晶与其</w:t>
      </w:r>
      <w:r w:rsidRPr="007E5906">
        <w:rPr>
          <w:rFonts w:ascii="楷体" w:eastAsia="楷体" w:hAnsi="楷体"/>
          <w:lang w:eastAsia="zh-CN"/>
        </w:rPr>
        <w:br/>
        <w:t>他一般商晶的差异性。电能与其他商品最本质差异在于其自然属性和社会属性</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【答案】对</w:t>
      </w:r>
      <w:r w:rsidRPr="007E5906">
        <w:rPr>
          <w:rFonts w:ascii="楷体" w:eastAsia="楷体" w:hAnsi="楷体"/>
          <w:lang w:eastAsia="zh-CN"/>
        </w:rPr>
        <w:br/>
        <w:t>0 114.我国现阶段电力现货市场的作用和意义仅有发现价格、激励响应</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41</w:t>
      </w:r>
    </w:p>
    <w:p w14:paraId="7008964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第一辜 电力市场基础</w:t>
      </w:r>
      <w:r w:rsidRPr="007E5906">
        <w:rPr>
          <w:rFonts w:ascii="楷体" w:eastAsia="楷体" w:hAnsi="楷体"/>
          <w:lang w:eastAsia="zh-CN"/>
        </w:rPr>
        <w:br/>
        <w:t>【答案】错</w:t>
      </w:r>
      <w:r w:rsidRPr="007E5906">
        <w:rPr>
          <w:rFonts w:ascii="楷体" w:eastAsia="楷体" w:hAnsi="楷体"/>
          <w:lang w:eastAsia="zh-CN"/>
        </w:rPr>
        <w:br/>
        <w:t>Ⅱ5.新型电力系统是传统电力系统的跨越升级,从供给侧看,新能源将逐步成为装机</w:t>
      </w:r>
      <w:r w:rsidRPr="007E5906">
        <w:rPr>
          <w:rFonts w:ascii="楷体" w:eastAsia="楷体" w:hAnsi="楷体"/>
          <w:lang w:eastAsia="zh-CN"/>
        </w:rPr>
        <w:br/>
      </w:r>
      <w:r w:rsidRPr="007E5906">
        <w:rPr>
          <w:rFonts w:ascii="楷体" w:eastAsia="楷体" w:hAnsi="楷体"/>
          <w:lang w:eastAsia="zh-CN"/>
        </w:rPr>
        <w:lastRenderedPageBreak/>
        <w:t>和电量主体。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¨6.对于未来电力供应短缺的地方可以探索建立容量市场,对于燃煤机组利用小时严</w:t>
      </w:r>
      <w:r w:rsidRPr="007E5906">
        <w:rPr>
          <w:rFonts w:ascii="楷体" w:eastAsia="楷体" w:hAnsi="楷体"/>
          <w:lang w:eastAsia="zh-CN"/>
        </w:rPr>
        <w:br/>
        <w:t>重偏低的省份,可以建立容量补偿机制。 ( )</w:t>
      </w:r>
      <w:r w:rsidRPr="007E5906">
        <w:rPr>
          <w:rFonts w:ascii="楷体" w:eastAsia="楷体" w:hAnsi="楷体"/>
          <w:lang w:eastAsia="zh-CN"/>
        </w:rPr>
        <w:br/>
        <w:t>【答案】对</w:t>
      </w:r>
      <w:r w:rsidRPr="007E5906">
        <w:rPr>
          <w:rFonts w:ascii="楷体" w:eastAsia="楷体" w:hAnsi="楷体"/>
          <w:lang w:eastAsia="zh-CN"/>
        </w:rPr>
        <w:br/>
        <w:t>Ⅱ7.微网包括微能源网和微电网,是能源互联网的基本单元。 ( )</w:t>
      </w:r>
      <w:r w:rsidRPr="007E5906">
        <w:rPr>
          <w:rFonts w:ascii="楷体" w:eastAsia="楷体" w:hAnsi="楷体"/>
          <w:lang w:eastAsia="zh-CN"/>
        </w:rPr>
        <w:br/>
        <w:t>【答案】对</w:t>
      </w:r>
      <w:r w:rsidRPr="007E5906">
        <w:rPr>
          <w:rFonts w:ascii="楷体" w:eastAsia="楷体" w:hAnsi="楷体"/>
          <w:lang w:eastAsia="zh-CN"/>
        </w:rPr>
        <w:br/>
        <w:t>Ⅱ8.欧洲日前市场采用的定价机制是节点边际电价。 ( )</w:t>
      </w:r>
      <w:r w:rsidRPr="007E5906">
        <w:rPr>
          <w:rFonts w:ascii="楷体" w:eastAsia="楷体" w:hAnsi="楷体"/>
          <w:lang w:eastAsia="zh-CN"/>
        </w:rPr>
        <w:br/>
        <w:t>【答案】错</w:t>
      </w:r>
      <w:r w:rsidRPr="007E5906">
        <w:rPr>
          <w:rFonts w:ascii="楷体" w:eastAsia="楷体" w:hAnsi="楷体"/>
          <w:lang w:eastAsia="zh-CN"/>
        </w:rPr>
        <w:br/>
        <w:t>0 119. HHI指数是衡量市场集中度的一种指标,一般情况下, HHI指数大于1000时,说</w:t>
      </w:r>
      <w:r w:rsidRPr="007E5906">
        <w:rPr>
          <w:rFonts w:ascii="楷体" w:eastAsia="楷体" w:hAnsi="楷体"/>
          <w:lang w:eastAsia="zh-CN"/>
        </w:rPr>
        <w:br/>
        <w:t>明市场集中度较高。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0 120.电力市场体系建设的出发点是清洁高效。 ( )</w:t>
      </w:r>
      <w:r w:rsidRPr="007E5906">
        <w:rPr>
          <w:rFonts w:ascii="楷体" w:eastAsia="楷体" w:hAnsi="楷体"/>
          <w:lang w:eastAsia="zh-CN"/>
        </w:rPr>
        <w:br/>
        <w:t>【答案】对</w:t>
      </w:r>
      <w:r w:rsidRPr="007E5906">
        <w:rPr>
          <w:rFonts w:ascii="楷体" w:eastAsia="楷体" w:hAnsi="楷体"/>
          <w:lang w:eastAsia="zh-CN"/>
        </w:rPr>
        <w:br/>
        <w:t>O 12L电力市场建设和运行过程中,要充分发挥和加强政府机构的市场监管作用。</w:t>
      </w:r>
      <w:r w:rsidRPr="007E5906">
        <w:rPr>
          <w:rFonts w:ascii="楷体" w:eastAsia="楷体" w:hAnsi="楷体"/>
          <w:lang w:eastAsia="zh-CN"/>
        </w:rPr>
        <w:br/>
        <w:t>( )</w:t>
      </w:r>
      <w:r w:rsidRPr="007E5906">
        <w:rPr>
          <w:rFonts w:ascii="楷体" w:eastAsia="楷体" w:hAnsi="楷体"/>
          <w:lang w:eastAsia="zh-CN"/>
        </w:rPr>
        <w:br/>
        <w:t>【答案】对</w:t>
      </w:r>
      <w:r w:rsidRPr="007E5906">
        <w:rPr>
          <w:rFonts w:ascii="楷体" w:eastAsia="楷体" w:hAnsi="楷体"/>
          <w:lang w:eastAsia="zh-CN"/>
        </w:rPr>
        <w:br/>
        <w:t>O 122.根据《电力需求侧管理办法(2023年版)》 (发改运行规〔2023〕 1283号),鼓励</w:t>
      </w:r>
      <w:r w:rsidRPr="007E5906">
        <w:rPr>
          <w:rFonts w:ascii="楷体" w:eastAsia="楷体" w:hAnsi="楷体"/>
          <w:lang w:eastAsia="zh-CN"/>
        </w:rPr>
        <w:br/>
        <w:t>通过市场化手段,递选具备条件的需求响应主体提供系统应急备用服务,签署中长期合约</w:t>
      </w:r>
      <w:r w:rsidRPr="007E5906">
        <w:rPr>
          <w:rFonts w:ascii="楷体" w:eastAsia="楷体" w:hAnsi="楷体"/>
          <w:lang w:eastAsia="zh-CN"/>
        </w:rPr>
        <w:br/>
        <w:t>并明确根据电网运行需要优先调用。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123.根据《电力需求侧管理办法(2023年版)》 (发改运行规〔2023〕 1283号),省级</w:t>
      </w:r>
      <w:r w:rsidRPr="007E5906">
        <w:rPr>
          <w:rFonts w:ascii="楷体" w:eastAsia="楷体" w:hAnsi="楷体"/>
          <w:lang w:eastAsia="zh-CN"/>
        </w:rPr>
        <w:br/>
        <w:t>电力负荷管理中心受电力运行主管部门委托组织开展需求响应交易与执行,电力交易机构</w:t>
      </w:r>
      <w:r w:rsidRPr="007E5906">
        <w:rPr>
          <w:rFonts w:ascii="楷体" w:eastAsia="楷体" w:hAnsi="楷体"/>
          <w:lang w:eastAsia="zh-CN"/>
        </w:rPr>
        <w:br/>
        <w:t>和电力调度机构按职责分工协同开展相关工作。 ( )</w:t>
      </w:r>
      <w:r w:rsidRPr="007E5906">
        <w:rPr>
          <w:rFonts w:ascii="楷体" w:eastAsia="楷体" w:hAnsi="楷体"/>
          <w:lang w:eastAsia="zh-CN"/>
        </w:rPr>
        <w:br/>
        <w:t>【答案】对</w:t>
      </w:r>
      <w:r w:rsidRPr="007E5906">
        <w:rPr>
          <w:rFonts w:ascii="楷体" w:eastAsia="楷体" w:hAnsi="楷体"/>
          <w:lang w:eastAsia="zh-CN"/>
        </w:rPr>
        <w:br/>
        <w:t xml:space="preserve"> 124.根据《电力需求侧管理办法(2023年版)》 (发改运行规〔2023〕 1283号),支持</w:t>
      </w:r>
      <w:r w:rsidRPr="007E5906">
        <w:rPr>
          <w:rFonts w:ascii="楷体" w:eastAsia="楷体" w:hAnsi="楷体"/>
          <w:lang w:eastAsia="zh-CN"/>
        </w:rPr>
        <w:br/>
        <w:t>取得突破的低碳零碳负碳关键技术开展产业化示范应用,推动绿电与终端冷热水气等集成</w:t>
      </w:r>
      <w:r w:rsidRPr="007E5906">
        <w:rPr>
          <w:rFonts w:ascii="楷体" w:eastAsia="楷体" w:hAnsi="楷体"/>
          <w:lang w:eastAsia="zh-CN"/>
        </w:rPr>
        <w:br/>
        <w:t>稠合利用,宣传推广典型案例,推动全社会生产生活用电方式绿色转型。 ( )</w:t>
      </w:r>
      <w:r w:rsidRPr="007E5906">
        <w:rPr>
          <w:rFonts w:ascii="楷体" w:eastAsia="楷体" w:hAnsi="楷体"/>
          <w:lang w:eastAsia="zh-CN"/>
        </w:rPr>
        <w:br/>
        <w:t>【答案】对</w:t>
      </w:r>
      <w:r w:rsidRPr="007E5906">
        <w:rPr>
          <w:rFonts w:ascii="楷体" w:eastAsia="楷体" w:hAnsi="楷体"/>
          <w:lang w:eastAsia="zh-CN"/>
        </w:rPr>
        <w:br/>
        <w:t>42</w:t>
      </w:r>
    </w:p>
    <w:p w14:paraId="147AD78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四、计算题</w:t>
      </w:r>
      <w:r w:rsidRPr="007E5906">
        <w:rPr>
          <w:rFonts w:ascii="楷体" w:eastAsia="楷体" w:hAnsi="楷体"/>
          <w:lang w:eastAsia="zh-CN"/>
        </w:rPr>
        <w:br/>
        <w:t>0 12s.根据《电力需求侧管理办法(2023年版)》 (发改运行规〔2023) 1283号),鼓励</w:t>
      </w:r>
      <w:r w:rsidRPr="007E5906">
        <w:rPr>
          <w:rFonts w:ascii="楷体" w:eastAsia="楷体" w:hAnsi="楷体"/>
          <w:lang w:eastAsia="zh-CN"/>
        </w:rPr>
        <w:br/>
        <w:t>社会资本积极参与电能替代项目投资、建设和运营,探索多方共赢的市场化项目运作模</w:t>
      </w:r>
      <w:r w:rsidRPr="007E5906">
        <w:rPr>
          <w:rFonts w:ascii="楷体" w:eastAsia="楷体" w:hAnsi="楷体"/>
          <w:lang w:eastAsia="zh-CN"/>
        </w:rPr>
        <w:br/>
        <w:t>式。( )</w:t>
      </w:r>
      <w:r w:rsidRPr="007E5906">
        <w:rPr>
          <w:rFonts w:ascii="楷体" w:eastAsia="楷体" w:hAnsi="楷体"/>
          <w:lang w:eastAsia="zh-CN"/>
        </w:rPr>
        <w:br/>
        <w:t>【答案】对</w:t>
      </w:r>
      <w:r w:rsidRPr="007E5906">
        <w:rPr>
          <w:rFonts w:ascii="楷体" w:eastAsia="楷体" w:hAnsi="楷体"/>
          <w:lang w:eastAsia="zh-CN"/>
        </w:rPr>
        <w:br/>
        <w:t>0 126.根据《电力需求侧管理办法(2023年版)》 (发改运行规〔2023) 1283号),严格</w:t>
      </w:r>
      <w:r w:rsidRPr="007E5906">
        <w:rPr>
          <w:rFonts w:ascii="楷体" w:eastAsia="楷体" w:hAnsi="楷体"/>
          <w:lang w:eastAsia="zh-CN"/>
        </w:rPr>
        <w:br/>
      </w:r>
      <w:r w:rsidRPr="007E5906">
        <w:rPr>
          <w:rFonts w:ascii="楷体" w:eastAsia="楷体" w:hAnsi="楷体"/>
          <w:lang w:eastAsia="zh-CN"/>
        </w:rPr>
        <w:lastRenderedPageBreak/>
        <w:t>保障居民、农业、重要公用事业和公益性服务等用电,优先保障年度用电量规模排名靠前</w:t>
      </w:r>
      <w:r w:rsidRPr="007E5906">
        <w:rPr>
          <w:rFonts w:ascii="楷体" w:eastAsia="楷体" w:hAnsi="楷体"/>
          <w:lang w:eastAsia="zh-CN"/>
        </w:rPr>
        <w:br/>
        <w:t>的企业用电。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127.根据《电力需求侧管理办法(2023年版)》 (发改运行规〔2023〕 1283号),地方</w:t>
      </w:r>
      <w:r w:rsidRPr="007E5906">
        <w:rPr>
          <w:rFonts w:ascii="楷体" w:eastAsia="楷体" w:hAnsi="楷体"/>
          <w:lang w:eastAsia="zh-CN"/>
        </w:rPr>
        <w:br/>
        <w:t>可按规定结合实际安排资金支持电力需求侧管理有关工作。鼓励将电力需求侧管理纳入绿</w:t>
      </w:r>
      <w:r w:rsidRPr="007E5906">
        <w:rPr>
          <w:rFonts w:ascii="楷体" w:eastAsia="楷体" w:hAnsi="楷体"/>
          <w:lang w:eastAsia="zh-CN"/>
        </w:rPr>
        <w:br/>
        <w:t>色金融、碳金融等的支持范畴。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128.根据《电力负荷管理办法(2023年版)》 (发改运行规〔2023〕 1261号),有序用</w:t>
      </w:r>
      <w:r w:rsidRPr="007E5906">
        <w:rPr>
          <w:rFonts w:ascii="楷体" w:eastAsia="楷体" w:hAnsi="楷体"/>
          <w:lang w:eastAsia="zh-CN"/>
        </w:rPr>
        <w:br/>
        <w:t>电一经启动,电网企业根据电力供需状况制订每周有序用电执行计划,报备电力运行主管</w:t>
      </w:r>
      <w:r w:rsidRPr="007E5906">
        <w:rPr>
          <w:rFonts w:ascii="楷体" w:eastAsia="楷体" w:hAnsi="楷体"/>
          <w:lang w:eastAsia="zh-CN"/>
        </w:rPr>
        <w:br/>
        <w:t>部门,并通知用户执行,直至电力运行主管部门发布有序用电终止执行信息</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t>四、计算题</w:t>
      </w:r>
      <w:r w:rsidRPr="007E5906">
        <w:rPr>
          <w:rFonts w:ascii="楷体" w:eastAsia="楷体" w:hAnsi="楷体"/>
          <w:lang w:eastAsia="zh-CN"/>
        </w:rPr>
        <w:br/>
        <w:t>0 1.已知某一时期内某商品的需求函数为要:10一尸,供给函数为鳞=-2+P</w:t>
      </w:r>
      <w:r w:rsidRPr="007E5906">
        <w:rPr>
          <w:rFonts w:ascii="楷体" w:eastAsia="楷体" w:hAnsi="楷体"/>
          <w:lang w:eastAsia="zh-CN"/>
        </w:rPr>
        <w:br/>
        <w:t>(1)求均衡价格和均衡产量。</w:t>
      </w:r>
      <w:r w:rsidRPr="007E5906">
        <w:rPr>
          <w:rFonts w:ascii="楷体" w:eastAsia="楷体" w:hAnsi="楷体"/>
          <w:lang w:eastAsia="zh-CN"/>
        </w:rPr>
        <w:br/>
        <w:t>(2)假定供给函数不变(鳞一2+P),由于收入水平提高’需求函数变为珐=12-P,</w:t>
      </w:r>
      <w:r w:rsidRPr="007E5906">
        <w:rPr>
          <w:rFonts w:ascii="楷体" w:eastAsia="楷体" w:hAnsi="楷体"/>
          <w:lang w:eastAsia="zh-CN"/>
        </w:rPr>
        <w:br/>
        <w:t>求出相应的均衡价格和均衡产量。</w:t>
      </w:r>
      <w:r w:rsidRPr="007E5906">
        <w:rPr>
          <w:rFonts w:ascii="楷体" w:eastAsia="楷体" w:hAnsi="楷体"/>
          <w:lang w:eastAsia="zh-CN"/>
        </w:rPr>
        <w:br/>
        <w:t>(3)假定需求函数不变(敛:10-P),由于生产技术水平提高’使供给函数变为要=</w:t>
      </w:r>
      <w:r w:rsidRPr="007E5906">
        <w:rPr>
          <w:rFonts w:ascii="楷体" w:eastAsia="楷体" w:hAnsi="楷体"/>
          <w:lang w:eastAsia="zh-CN"/>
        </w:rPr>
        <w:br/>
        <w:t>一1十P ,求出相应的均衡价格和均衡产量。</w:t>
      </w:r>
      <w:r w:rsidRPr="007E5906">
        <w:rPr>
          <w:rFonts w:ascii="楷体" w:eastAsia="楷体" w:hAnsi="楷体"/>
          <w:lang w:eastAsia="zh-CN"/>
        </w:rPr>
        <w:br/>
        <w:t>【答案】(1)由10-P=一2+P得P=6, g=4,则均衡价格为6元,均衡产量为40</w:t>
      </w:r>
      <w:r w:rsidRPr="007E5906">
        <w:rPr>
          <w:rFonts w:ascii="楷体" w:eastAsia="楷体" w:hAnsi="楷体"/>
          <w:lang w:eastAsia="zh-CN"/>
        </w:rPr>
        <w:br/>
        <w:t>(2)由12-P=一2+P得P=7, g=5,则均衡价格为7元,均衡产量为5</w:t>
      </w:r>
      <w:r w:rsidRPr="007E5906">
        <w:rPr>
          <w:rFonts w:ascii="楷体" w:eastAsia="楷体" w:hAnsi="楷体"/>
        </w:rPr>
        <w:t>゜</w:t>
      </w:r>
      <w:r w:rsidRPr="007E5906">
        <w:rPr>
          <w:rFonts w:ascii="楷体" w:eastAsia="楷体" w:hAnsi="楷体"/>
          <w:lang w:eastAsia="zh-CN"/>
        </w:rPr>
        <w:br/>
        <w:t>(3)由一1十P=10一尸得尸=5.5, 9=4.5,则均衡价格为5.5元,均衡产量为4.5</w:t>
      </w:r>
      <w:r w:rsidRPr="007E5906">
        <w:rPr>
          <w:rFonts w:ascii="楷体" w:eastAsia="楷体" w:hAnsi="楷体"/>
        </w:rPr>
        <w:t>゜</w:t>
      </w:r>
      <w:r w:rsidRPr="007E5906">
        <w:rPr>
          <w:rFonts w:ascii="楷体" w:eastAsia="楷体" w:hAnsi="楷体"/>
          <w:lang w:eastAsia="zh-CN"/>
        </w:rPr>
        <w:br/>
        <w:t>0 2.假定一群消费者对某类装饰品的反需求函数如图1-1所示: P=一10g+2000元,其</w:t>
      </w:r>
      <w:r w:rsidRPr="007E5906">
        <w:rPr>
          <w:rFonts w:ascii="楷体" w:eastAsia="楷体" w:hAnsi="楷体"/>
          <w:lang w:eastAsia="zh-CN"/>
        </w:rPr>
        <w:br/>
        <w:t>中g代表消费者需求, P是该产品的单价</w:t>
      </w:r>
      <w:r w:rsidRPr="007E5906">
        <w:rPr>
          <w:rFonts w:ascii="楷体" w:eastAsia="楷体" w:hAnsi="楷体"/>
          <w:lang w:eastAsia="zh-CN"/>
        </w:rPr>
        <w:br/>
        <w:t>(1)求当价格尸=1000元/单位产量时,计算消费量、总消费者剩余、生产者的收入以及净</w:t>
      </w:r>
      <w:r w:rsidRPr="007E5906">
        <w:rPr>
          <w:rFonts w:ascii="楷体" w:eastAsia="楷体" w:hAnsi="楷体"/>
          <w:lang w:eastAsia="zh-CN"/>
        </w:rPr>
        <w:br/>
        <w:t>消费者剩余。</w:t>
      </w:r>
      <w:r w:rsidRPr="007E5906">
        <w:rPr>
          <w:rFonts w:ascii="楷体" w:eastAsia="楷体" w:hAnsi="楷体"/>
          <w:lang w:eastAsia="zh-CN"/>
        </w:rPr>
        <w:br/>
        <w:t>(2)当价格尸=1000元/单位产量时,消费者群体对该产品的需求价格弹性是多少?</w:t>
      </w:r>
      <w:r w:rsidRPr="007E5906">
        <w:rPr>
          <w:rFonts w:ascii="楷体" w:eastAsia="楷体" w:hAnsi="楷体"/>
          <w:lang w:eastAsia="zh-CN"/>
        </w:rPr>
        <w:br/>
        <w:t>43</w:t>
      </w:r>
    </w:p>
    <w:p w14:paraId="47ABEC1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囚圈</w:t>
      </w:r>
      <w:r w:rsidRPr="007E5906">
        <w:rPr>
          <w:rFonts w:ascii="楷体" w:eastAsia="楷体" w:hAnsi="楷体"/>
          <w:lang w:eastAsia="zh-CN"/>
        </w:rPr>
        <w:br/>
        <w:t>图l-1消费者对某类装饰晶的反需求函数</w:t>
      </w:r>
      <w:r w:rsidRPr="007E5906">
        <w:rPr>
          <w:rFonts w:ascii="楷体" w:eastAsia="楷体" w:hAnsi="楷体"/>
          <w:lang w:eastAsia="zh-CN"/>
        </w:rPr>
        <w:br/>
        <w:t>【答案】(1)消费量:由P=一10‘汁20001000得g=1000</w:t>
      </w:r>
      <w:r w:rsidRPr="007E5906">
        <w:rPr>
          <w:rFonts w:ascii="楷体" w:eastAsia="楷体" w:hAnsi="楷体"/>
          <w:lang w:eastAsia="zh-CN"/>
        </w:rPr>
        <w:br/>
        <w:t>总消费者剩余为100× (2000-1000)亿+100×1000 =150000元。</w:t>
      </w:r>
      <w:r w:rsidRPr="007E5906">
        <w:rPr>
          <w:rFonts w:ascii="楷体" w:eastAsia="楷体" w:hAnsi="楷体"/>
          <w:lang w:eastAsia="zh-CN"/>
        </w:rPr>
        <w:br/>
        <w:t>净消费者剩余为100× (2000-1000)亿= 50000元。</w:t>
      </w:r>
      <w:r w:rsidRPr="007E5906">
        <w:rPr>
          <w:rFonts w:ascii="楷体" w:eastAsia="楷体" w:hAnsi="楷体"/>
          <w:lang w:eastAsia="zh-CN"/>
        </w:rPr>
        <w:br/>
        <w:t>生产者收入为100×1000=100000元。</w:t>
      </w:r>
      <w:r w:rsidRPr="007E5906">
        <w:rPr>
          <w:rFonts w:ascii="楷体" w:eastAsia="楷体" w:hAnsi="楷体"/>
          <w:lang w:eastAsia="zh-CN"/>
        </w:rPr>
        <w:br/>
        <w:t>图形解析如图1-2所示。</w:t>
      </w:r>
      <w:r w:rsidRPr="007E5906">
        <w:rPr>
          <w:rFonts w:ascii="楷体" w:eastAsia="楷体" w:hAnsi="楷体"/>
          <w:lang w:eastAsia="zh-CN"/>
        </w:rPr>
        <w:br/>
        <w:t>100 200 (?</w:t>
      </w:r>
      <w:r w:rsidRPr="007E5906">
        <w:rPr>
          <w:rFonts w:ascii="楷体" w:eastAsia="楷体" w:hAnsi="楷体"/>
          <w:lang w:eastAsia="zh-CN"/>
        </w:rPr>
        <w:br/>
        <w:t>图1-2 图形解析</w:t>
      </w:r>
      <w:r w:rsidRPr="007E5906">
        <w:rPr>
          <w:rFonts w:ascii="楷体" w:eastAsia="楷体" w:hAnsi="楷体"/>
          <w:lang w:eastAsia="zh-CN"/>
        </w:rPr>
        <w:br/>
      </w:r>
      <w:r w:rsidRPr="007E5906">
        <w:rPr>
          <w:rFonts w:ascii="楷体" w:eastAsia="楷体" w:hAnsi="楷体"/>
          <w:lang w:eastAsia="zh-CN"/>
        </w:rPr>
        <w:lastRenderedPageBreak/>
        <w:t>(2)需求价格弹性等于需求相对变化与价格相对变化之闸的比率,即</w:t>
      </w:r>
      <w:r w:rsidRPr="007E5906">
        <w:rPr>
          <w:rFonts w:ascii="楷体" w:eastAsia="楷体" w:hAnsi="楷体"/>
          <w:lang w:eastAsia="zh-CN"/>
        </w:rPr>
        <w:br/>
        <w:t>五一dg伦一卢也g</w:t>
      </w:r>
      <w:r w:rsidRPr="007E5906">
        <w:rPr>
          <w:rFonts w:ascii="楷体" w:eastAsia="楷体" w:hAnsi="楷体"/>
          <w:lang w:eastAsia="zh-CN"/>
        </w:rPr>
        <w:br/>
        <w:t>d∥P∴ 9dP</w:t>
      </w:r>
      <w:r w:rsidRPr="007E5906">
        <w:rPr>
          <w:rFonts w:ascii="楷体" w:eastAsia="楷体" w:hAnsi="楷体"/>
          <w:lang w:eastAsia="zh-CN"/>
        </w:rPr>
        <w:br/>
        <w:t>五=一嚣=一P仰00一即]×制00-P)/1呼=P/(2000-P)</w:t>
      </w:r>
      <w:r w:rsidRPr="007E5906">
        <w:rPr>
          <w:rFonts w:ascii="楷体" w:eastAsia="楷体" w:hAnsi="楷体"/>
          <w:lang w:eastAsia="zh-CN"/>
        </w:rPr>
        <w:br/>
        <w:t>所以当P=1000时,五=1000/(2000-1000)=10</w:t>
      </w:r>
      <w:r w:rsidRPr="007E5906">
        <w:rPr>
          <w:rFonts w:ascii="楷体" w:eastAsia="楷体" w:hAnsi="楷体"/>
          <w:lang w:eastAsia="zh-CN"/>
        </w:rPr>
        <w:br/>
        <w:t>0 3.针对某一给定时段,集中电能市场运营商接收到的发电报价见表1-10</w:t>
      </w:r>
      <w:r w:rsidRPr="007E5906">
        <w:rPr>
          <w:rFonts w:ascii="楷体" w:eastAsia="楷体" w:hAnsi="楷体"/>
          <w:lang w:eastAsia="zh-CN"/>
        </w:rPr>
        <w:br/>
        <w:t>表1-1 各公司发电报价</w:t>
      </w:r>
      <w:r w:rsidRPr="007E5906">
        <w:rPr>
          <w:rFonts w:ascii="楷体" w:eastAsia="楷体" w:hAnsi="楷体"/>
          <w:lang w:eastAsia="zh-CN"/>
        </w:rPr>
        <w:br/>
        <w:t>公司 数量(Mwh) 价格(元/Mw皿)</w:t>
      </w:r>
      <w:r w:rsidRPr="007E5906">
        <w:rPr>
          <w:rFonts w:ascii="楷体" w:eastAsia="楷体" w:hAnsi="楷体"/>
          <w:lang w:eastAsia="zh-CN"/>
        </w:rPr>
        <w:br/>
        <w:t>100 12.5</w:t>
      </w:r>
      <w:r w:rsidRPr="007E5906">
        <w:rPr>
          <w:rFonts w:ascii="楷体" w:eastAsia="楷体" w:hAnsi="楷体"/>
          <w:lang w:eastAsia="zh-CN"/>
        </w:rPr>
        <w:br/>
        <w:t>甲</w:t>
      </w:r>
      <w:r w:rsidRPr="007E5906">
        <w:rPr>
          <w:rFonts w:ascii="楷体" w:eastAsia="楷体" w:hAnsi="楷体"/>
          <w:lang w:eastAsia="zh-CN"/>
        </w:rPr>
        <w:br/>
        <w:t>100 14.0</w:t>
      </w:r>
      <w:r w:rsidRPr="007E5906">
        <w:rPr>
          <w:rFonts w:ascii="楷体" w:eastAsia="楷体" w:hAnsi="楷体"/>
          <w:lang w:eastAsia="zh-CN"/>
        </w:rPr>
        <w:br/>
        <w:t>50 18.0</w:t>
      </w:r>
      <w:r w:rsidRPr="007E5906">
        <w:rPr>
          <w:rFonts w:ascii="楷体" w:eastAsia="楷体" w:hAnsi="楷体"/>
          <w:lang w:eastAsia="zh-CN"/>
        </w:rPr>
        <w:br/>
        <w:t>44</w:t>
      </w:r>
    </w:p>
    <w:p w14:paraId="298D7DE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四、计算题</w:t>
      </w:r>
      <w:r w:rsidRPr="007E5906">
        <w:rPr>
          <w:rFonts w:ascii="楷体" w:eastAsia="楷体" w:hAnsi="楷体"/>
          <w:lang w:eastAsia="zh-CN"/>
        </w:rPr>
        <w:br/>
        <w:t>公司 数量(Mwh) 价格(元瓜删)</w:t>
      </w:r>
      <w:r w:rsidRPr="007E5906">
        <w:rPr>
          <w:rFonts w:ascii="楷体" w:eastAsia="楷体" w:hAnsi="楷体"/>
          <w:lang w:eastAsia="zh-CN"/>
        </w:rPr>
        <w:br/>
        <w:t>200 10.5</w:t>
      </w:r>
      <w:r w:rsidRPr="007E5906">
        <w:rPr>
          <w:rFonts w:ascii="楷体" w:eastAsia="楷体" w:hAnsi="楷体"/>
          <w:lang w:eastAsia="zh-CN"/>
        </w:rPr>
        <w:br/>
        <w:t>丙 200 13.0</w:t>
      </w:r>
      <w:r w:rsidRPr="007E5906">
        <w:rPr>
          <w:rFonts w:ascii="楷体" w:eastAsia="楷体" w:hAnsi="楷体"/>
          <w:lang w:eastAsia="zh-CN"/>
        </w:rPr>
        <w:br/>
        <w:t>100 15.0</w:t>
      </w:r>
      <w:r w:rsidRPr="007E5906">
        <w:rPr>
          <w:rFonts w:ascii="楷体" w:eastAsia="楷体" w:hAnsi="楷体"/>
          <w:lang w:eastAsia="zh-CN"/>
        </w:rPr>
        <w:br/>
        <w:t>sO 13.5</w:t>
      </w:r>
      <w:r w:rsidRPr="007E5906">
        <w:rPr>
          <w:rFonts w:ascii="楷体" w:eastAsia="楷体" w:hAnsi="楷体"/>
          <w:lang w:eastAsia="zh-CN"/>
        </w:rPr>
        <w:br/>
        <w:t>乙 50 14.s</w:t>
      </w:r>
      <w:r w:rsidRPr="007E5906">
        <w:rPr>
          <w:rFonts w:ascii="楷体" w:eastAsia="楷体" w:hAnsi="楷体"/>
          <w:lang w:eastAsia="zh-CN"/>
        </w:rPr>
        <w:br/>
        <w:t>sO ls.s</w:t>
      </w:r>
      <w:r w:rsidRPr="007E5906">
        <w:rPr>
          <w:rFonts w:ascii="楷体" w:eastAsia="楷体" w:hAnsi="楷体"/>
          <w:lang w:eastAsia="zh-CN"/>
        </w:rPr>
        <w:br/>
        <w:t>(l)假设这是一个单边市场,也就是负荷不进行报价,直接用负荷预测值代替。针对</w:t>
      </w:r>
      <w:r w:rsidRPr="007E5906">
        <w:rPr>
          <w:rFonts w:ascii="楷体" w:eastAsia="楷体" w:hAnsi="楷体"/>
          <w:lang w:eastAsia="zh-CN"/>
        </w:rPr>
        <w:br/>
        <w:t>875Mwh的负荷预测值,计算对应的市场价格,以及各公司的生产数量及其各自的收入情况。</w:t>
      </w:r>
      <w:r w:rsidRPr="007E5906">
        <w:rPr>
          <w:rFonts w:ascii="楷体" w:eastAsia="楷体" w:hAnsi="楷体"/>
          <w:lang w:eastAsia="zh-CN"/>
        </w:rPr>
        <w:br/>
        <w:t>(2)假设负荷需求可以用反需求函数来表示,具体数学表达形式: D=工一4.OP其中D是</w:t>
      </w:r>
      <w:r w:rsidRPr="007E5906">
        <w:rPr>
          <w:rFonts w:ascii="楷体" w:eastAsia="楷体" w:hAnsi="楷体"/>
          <w:lang w:eastAsia="zh-CN"/>
        </w:rPr>
        <w:br/>
        <w:t>负荷需求,王是负荷预测值,尸是市场价格。计算这一需求价格灵敏度关系对(1)中市场</w:t>
      </w:r>
      <w:r w:rsidRPr="007E5906">
        <w:rPr>
          <w:rFonts w:ascii="楷体" w:eastAsia="楷体" w:hAnsi="楷体"/>
          <w:lang w:eastAsia="zh-CN"/>
        </w:rPr>
        <w:br/>
        <w:t>价格的影响。</w:t>
      </w:r>
      <w:r w:rsidRPr="007E5906">
        <w:rPr>
          <w:rFonts w:ascii="楷体" w:eastAsia="楷体" w:hAnsi="楷体"/>
          <w:lang w:eastAsia="zh-CN"/>
        </w:rPr>
        <w:br/>
        <w:t>【答案】(1)对单边发电侧报价依次由低到高排序,满足875Mwh负荷需求时,市场价格为</w:t>
      </w:r>
      <w:r w:rsidRPr="007E5906">
        <w:rPr>
          <w:rFonts w:ascii="楷体" w:eastAsia="楷体" w:hAnsi="楷体"/>
          <w:lang w:eastAsia="zh-CN"/>
        </w:rPr>
        <w:br/>
        <w:t>18元/Mwh具体成交情况见表1-20</w:t>
      </w:r>
      <w:r w:rsidRPr="007E5906">
        <w:rPr>
          <w:rFonts w:ascii="楷体" w:eastAsia="楷体" w:hAnsi="楷体"/>
          <w:lang w:eastAsia="zh-CN"/>
        </w:rPr>
        <w:br/>
        <w:t>表1-2 成 交 情 况</w:t>
      </w:r>
      <w:r w:rsidRPr="007E5906">
        <w:rPr>
          <w:rFonts w:ascii="楷体" w:eastAsia="楷体" w:hAnsi="楷体"/>
          <w:lang w:eastAsia="zh-CN"/>
        </w:rPr>
        <w:br/>
        <w:t>负荷预测 价格 甲生产量 甲的收入 乙生产量 乙的收入 丙生产量 丙的收入</w:t>
      </w:r>
      <w:r w:rsidRPr="007E5906">
        <w:rPr>
          <w:rFonts w:ascii="楷体" w:eastAsia="楷体" w:hAnsi="楷体"/>
          <w:lang w:eastAsia="zh-CN"/>
        </w:rPr>
        <w:br/>
        <w:t>(Mw五) (元/Mwh) (Mwh) (元) (Mwh) (元) (Mwh) (元)</w:t>
      </w:r>
      <w:r w:rsidRPr="007E5906">
        <w:rPr>
          <w:rFonts w:ascii="楷体" w:eastAsia="楷体" w:hAnsi="楷体"/>
          <w:lang w:eastAsia="zh-CN"/>
        </w:rPr>
        <w:br/>
        <w:t>87s 18 225 4050 150 2700 sO 9000</w:t>
      </w:r>
      <w:r w:rsidRPr="007E5906">
        <w:rPr>
          <w:rFonts w:ascii="楷体" w:eastAsia="楷体" w:hAnsi="楷体"/>
          <w:lang w:eastAsia="zh-CN"/>
        </w:rPr>
        <w:br/>
        <w:t>(2)若D王一4.OP,工=875时, D=875-4.OP依次对(1)中发电报价从低到高计算负荷</w:t>
      </w:r>
      <w:r w:rsidRPr="007E5906">
        <w:rPr>
          <w:rFonts w:ascii="楷体" w:eastAsia="楷体" w:hAnsi="楷体"/>
          <w:lang w:eastAsia="zh-CN"/>
        </w:rPr>
        <w:br/>
        <w:t>需求,当P=15.5时, D=875-4×15.5=813&lt;850,即市场价格15.5元/Mwh是负荷侧可</w:t>
      </w:r>
      <w:r w:rsidRPr="007E5906">
        <w:rPr>
          <w:rFonts w:ascii="楷体" w:eastAsia="楷体" w:hAnsi="楷体"/>
          <w:lang w:eastAsia="zh-CN"/>
        </w:rPr>
        <w:br/>
        <w:t>接受的最高发电报价。</w:t>
      </w:r>
      <w:r w:rsidRPr="007E5906">
        <w:rPr>
          <w:rFonts w:ascii="楷体" w:eastAsia="楷体" w:hAnsi="楷体"/>
          <w:lang w:eastAsia="zh-CN"/>
        </w:rPr>
        <w:br/>
        <w:t>0 4.为了促使用户将需求从高峰时段转移到低谷时段,垂直一体化公用事业经常会采用</w:t>
      </w:r>
      <w:r w:rsidRPr="007E5906">
        <w:rPr>
          <w:rFonts w:ascii="楷体" w:eastAsia="楷体" w:hAnsi="楷体"/>
          <w:lang w:eastAsia="zh-CN"/>
        </w:rPr>
        <w:br/>
        <w:t>峰谷电价办法。表1-3列出了电力与照明公司就峰谷电价体制所做实验得到的数据。根</w:t>
      </w:r>
      <w:r w:rsidRPr="007E5906">
        <w:rPr>
          <w:rFonts w:ascii="楷体" w:eastAsia="楷体" w:hAnsi="楷体"/>
          <w:lang w:eastAsia="zh-CN"/>
        </w:rPr>
        <w:br/>
        <w:t>据实验1、 2的结果,估计基准情况下高峰时段、低谷时段电能的需求弹性并解释其经济</w:t>
      </w:r>
      <w:r w:rsidRPr="007E5906">
        <w:rPr>
          <w:rFonts w:ascii="楷体" w:eastAsia="楷体" w:hAnsi="楷体"/>
          <w:lang w:eastAsia="zh-CN"/>
        </w:rPr>
        <w:br/>
        <w:t>意义。</w:t>
      </w:r>
      <w:r w:rsidRPr="007E5906">
        <w:rPr>
          <w:rFonts w:ascii="楷体" w:eastAsia="楷体" w:hAnsi="楷体"/>
          <w:lang w:eastAsia="zh-CN"/>
        </w:rPr>
        <w:br/>
      </w:r>
      <w:r w:rsidRPr="007E5906">
        <w:rPr>
          <w:rFonts w:ascii="楷体" w:eastAsia="楷体" w:hAnsi="楷体"/>
          <w:lang w:eastAsia="zh-CN"/>
        </w:rPr>
        <w:lastRenderedPageBreak/>
        <w:t>表1-3 实 验 数 据</w:t>
      </w:r>
      <w:r w:rsidRPr="007E5906">
        <w:rPr>
          <w:rFonts w:ascii="楷体" w:eastAsia="楷体" w:hAnsi="楷体"/>
          <w:lang w:eastAsia="zh-CN"/>
        </w:rPr>
        <w:br/>
        <w:t>高峰价格尸' 低谷价格砧 平均高峰需求功 平均低谷需求统</w:t>
      </w:r>
      <w:r w:rsidRPr="007E5906">
        <w:rPr>
          <w:rFonts w:ascii="楷体" w:eastAsia="楷体" w:hAnsi="楷体"/>
          <w:lang w:eastAsia="zh-CN"/>
        </w:rPr>
        <w:br/>
        <w:t>项目</w:t>
      </w:r>
      <w:r w:rsidRPr="007E5906">
        <w:rPr>
          <w:rFonts w:ascii="楷体" w:eastAsia="楷体" w:hAnsi="楷体"/>
          <w:lang w:eastAsia="zh-CN"/>
        </w:rPr>
        <w:br/>
        <w:t>(元瓜wh) (元瓜wh) (Hwh) (kwh)</w:t>
      </w:r>
      <w:r w:rsidRPr="007E5906">
        <w:rPr>
          <w:rFonts w:ascii="楷体" w:eastAsia="楷体" w:hAnsi="楷体"/>
          <w:lang w:eastAsia="zh-CN"/>
        </w:rPr>
        <w:br/>
        <w:t>基准情况 0.08 0.06 1000 500</w:t>
      </w:r>
      <w:r w:rsidRPr="007E5906">
        <w:rPr>
          <w:rFonts w:ascii="楷体" w:eastAsia="楷体" w:hAnsi="楷体"/>
          <w:lang w:eastAsia="zh-CN"/>
        </w:rPr>
        <w:br/>
        <w:t>实验1 0.08 0.05 992 505</w:t>
      </w:r>
      <w:r w:rsidRPr="007E5906">
        <w:rPr>
          <w:rFonts w:ascii="楷体" w:eastAsia="楷体" w:hAnsi="楷体"/>
          <w:lang w:eastAsia="zh-CN"/>
        </w:rPr>
        <w:br/>
        <w:t>实验2 0.09 0.06 988 510</w:t>
      </w:r>
      <w:r w:rsidRPr="007E5906">
        <w:rPr>
          <w:rFonts w:ascii="楷体" w:eastAsia="楷体" w:hAnsi="楷体"/>
          <w:lang w:eastAsia="zh-CN"/>
        </w:rPr>
        <w:br/>
        <w:t>【答案】(1)高峰时段电能的需求弹性</w:t>
      </w:r>
      <w:r w:rsidRPr="007E5906">
        <w:rPr>
          <w:rFonts w:ascii="楷体" w:eastAsia="楷体" w:hAnsi="楷体"/>
          <w:lang w:eastAsia="zh-CN"/>
        </w:rPr>
        <w:br/>
        <w:t>丑=-d9/g _ (988-10∞)/10∞</w:t>
      </w:r>
      <w:r w:rsidRPr="007E5906">
        <w:rPr>
          <w:rFonts w:ascii="楷体" w:eastAsia="楷体" w:hAnsi="楷体"/>
          <w:lang w:eastAsia="zh-CN"/>
        </w:rPr>
        <w:br/>
        <w:t>= 0.096</w:t>
      </w:r>
      <w:r w:rsidRPr="007E5906">
        <w:rPr>
          <w:rFonts w:ascii="楷体" w:eastAsia="楷体" w:hAnsi="楷体"/>
          <w:lang w:eastAsia="zh-CN"/>
        </w:rPr>
        <w:br/>
        <w:t>dP/P (0.09 - 0.08)/0.08</w:t>
      </w:r>
      <w:r w:rsidRPr="007E5906">
        <w:rPr>
          <w:rFonts w:ascii="楷体" w:eastAsia="楷体" w:hAnsi="楷体"/>
          <w:lang w:eastAsia="zh-CN"/>
        </w:rPr>
        <w:br/>
        <w:t>说明用电高峰时,电价每提高1%,即提高0.08×1%0.0008元,用电需求将下降0.096%,</w:t>
      </w:r>
      <w:r w:rsidRPr="007E5906">
        <w:rPr>
          <w:rFonts w:ascii="楷体" w:eastAsia="楷体" w:hAnsi="楷体"/>
          <w:lang w:eastAsia="zh-CN"/>
        </w:rPr>
        <w:br/>
        <w:t>45</w:t>
      </w:r>
    </w:p>
    <w:p w14:paraId="34240CA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即下降1000×0.096% = 0.96kwh</w:t>
      </w:r>
      <w:r w:rsidRPr="007E5906">
        <w:rPr>
          <w:rFonts w:ascii="楷体" w:eastAsia="楷体" w:hAnsi="楷体"/>
          <w:lang w:eastAsia="zh-CN"/>
        </w:rPr>
        <w:br/>
        <w:t>(2)低谷时段电能的需求弹性</w:t>
      </w:r>
      <w:r w:rsidRPr="007E5906">
        <w:rPr>
          <w:rFonts w:ascii="楷体" w:eastAsia="楷体" w:hAnsi="楷体"/>
          <w:lang w:eastAsia="zh-CN"/>
        </w:rPr>
        <w:br/>
        <w:t>明E一d‘?/g (505 - 5∞)/500</w:t>
      </w:r>
      <w:r w:rsidRPr="007E5906">
        <w:rPr>
          <w:rFonts w:ascii="楷体" w:eastAsia="楷体" w:hAnsi="楷体"/>
          <w:lang w:eastAsia="zh-CN"/>
        </w:rPr>
        <w:br/>
        <w:t>= 0.06</w:t>
      </w:r>
      <w:r w:rsidRPr="007E5906">
        <w:rPr>
          <w:rFonts w:ascii="楷体" w:eastAsia="楷体" w:hAnsi="楷体"/>
          <w:lang w:eastAsia="zh-CN"/>
        </w:rPr>
        <w:br/>
        <w:t>dP/P</w:t>
      </w:r>
      <w:r w:rsidRPr="007E5906">
        <w:rPr>
          <w:rFonts w:ascii="楷体" w:eastAsia="楷体" w:hAnsi="楷体"/>
          <w:lang w:eastAsia="zh-CN"/>
        </w:rPr>
        <w:br/>
        <w:t>(0.05-0.06)/0.06</w:t>
      </w:r>
      <w:r w:rsidRPr="007E5906">
        <w:rPr>
          <w:rFonts w:ascii="楷体" w:eastAsia="楷体" w:hAnsi="楷体"/>
          <w:lang w:eastAsia="zh-CN"/>
        </w:rPr>
        <w:br/>
        <w:t>说明用电低谷时,电价每提高1%,即提高0.06×1%=0.0006元,用电需求将下降0.06%,</w:t>
      </w:r>
      <w:r w:rsidRPr="007E5906">
        <w:rPr>
          <w:rFonts w:ascii="楷体" w:eastAsia="楷体" w:hAnsi="楷体"/>
          <w:lang w:eastAsia="zh-CN"/>
        </w:rPr>
        <w:br/>
        <w:t>即下降500×0.06% = 0.3kwh</w:t>
      </w:r>
      <w:r w:rsidRPr="007E5906">
        <w:rPr>
          <w:rFonts w:ascii="楷体" w:eastAsia="楷体" w:hAnsi="楷体"/>
          <w:lang w:eastAsia="zh-CN"/>
        </w:rPr>
        <w:br/>
        <w:t>O 5.假设在一典型的三节点系统中,节点1是装机600MW、报价为320元仙OVh的机组</w:t>
      </w:r>
      <w:r w:rsidRPr="007E5906">
        <w:rPr>
          <w:rFonts w:ascii="楷体" w:eastAsia="楷体" w:hAnsi="楷体"/>
          <w:lang w:eastAsia="zh-CN"/>
        </w:rPr>
        <w:br/>
        <w:t>1’节点2是装机350MW、报价为380元们Wh的机组2,节点3是450MW的负荷,三个</w:t>
      </w:r>
      <w:r w:rsidRPr="007E5906">
        <w:rPr>
          <w:rFonts w:ascii="楷体" w:eastAsia="楷体" w:hAnsi="楷体"/>
          <w:lang w:eastAsia="zh-CN"/>
        </w:rPr>
        <w:br/>
        <w:t>节点之间阻抗相等。若l、 3节点间线路传输极限为200Mw,其他线路无限制,那么节点</w:t>
      </w:r>
      <w:r w:rsidRPr="007E5906">
        <w:rPr>
          <w:rFonts w:ascii="楷体" w:eastAsia="楷体" w:hAnsi="楷体"/>
          <w:lang w:eastAsia="zh-CN"/>
        </w:rPr>
        <w:br/>
        <w:t>3的电价为多少?各机组出力分别为多少?</w:t>
      </w:r>
      <w:r w:rsidRPr="007E5906">
        <w:rPr>
          <w:rFonts w:ascii="楷体" w:eastAsia="楷体" w:hAnsi="楷体"/>
          <w:lang w:eastAsia="zh-CN"/>
        </w:rPr>
        <w:br/>
        <w:t>【答案】设机组1新增出力为x机组2新增出力为培则2/3x十1/3y=0, x十y=1;得出x=</w:t>
      </w:r>
      <w:r w:rsidRPr="007E5906">
        <w:rPr>
          <w:rFonts w:ascii="楷体" w:eastAsia="楷体" w:hAnsi="楷体"/>
          <w:lang w:eastAsia="zh-CN"/>
        </w:rPr>
        <w:br/>
        <w:t>-1,y20所以节点3电价为一320+2×380=440元/Mwh</w:t>
      </w:r>
      <w:r w:rsidRPr="007E5906">
        <w:rPr>
          <w:rFonts w:ascii="楷体" w:eastAsia="楷体" w:hAnsi="楷体"/>
          <w:lang w:eastAsia="zh-CN"/>
        </w:rPr>
        <w:br/>
        <w:t>设机组1出力仇机组2出力切则2/3</w:t>
      </w:r>
      <w:r w:rsidRPr="007E5906">
        <w:rPr>
          <w:rFonts w:ascii="楷体" w:eastAsia="楷体" w:hAnsi="楷体"/>
        </w:rPr>
        <w:t>α</w:t>
      </w:r>
      <w:r w:rsidRPr="007E5906">
        <w:rPr>
          <w:rFonts w:ascii="楷体" w:eastAsia="楷体" w:hAnsi="楷体"/>
          <w:lang w:eastAsia="zh-CN"/>
        </w:rPr>
        <w:t xml:space="preserve">十1/抛=200; </w:t>
      </w:r>
      <w:r w:rsidRPr="007E5906">
        <w:rPr>
          <w:rFonts w:ascii="楷体" w:eastAsia="楷体" w:hAnsi="楷体"/>
        </w:rPr>
        <w:t>α</w:t>
      </w:r>
      <w:r w:rsidRPr="007E5906">
        <w:rPr>
          <w:rFonts w:ascii="楷体" w:eastAsia="楷体" w:hAnsi="楷体"/>
          <w:lang w:eastAsia="zh-CN"/>
        </w:rPr>
        <w:t>+6=450;得出</w:t>
      </w:r>
      <w:r w:rsidRPr="007E5906">
        <w:rPr>
          <w:rFonts w:ascii="楷体" w:eastAsia="楷体" w:hAnsi="楷体"/>
        </w:rPr>
        <w:t>α</w:t>
      </w:r>
      <w:r w:rsidRPr="007E5906">
        <w:rPr>
          <w:rFonts w:ascii="楷体" w:eastAsia="楷体" w:hAnsi="楷体"/>
          <w:lang w:eastAsia="zh-CN"/>
        </w:rPr>
        <w:t>=150, b3000</w:t>
      </w:r>
      <w:r w:rsidRPr="007E5906">
        <w:rPr>
          <w:rFonts w:ascii="楷体" w:eastAsia="楷体" w:hAnsi="楷体"/>
          <w:lang w:eastAsia="zh-CN"/>
        </w:rPr>
        <w:br/>
        <w:t>所以机组1出力为1500MW,机组2出力为300MW</w:t>
      </w:r>
      <w:r w:rsidRPr="007E5906">
        <w:rPr>
          <w:rFonts w:ascii="楷体" w:eastAsia="楷体" w:hAnsi="楷体"/>
          <w:lang w:eastAsia="zh-CN"/>
        </w:rPr>
        <w:br/>
        <w:t>O 6.一条¨OkV架空线路长100km,导线型号为LGJ-150,水平排列,导线间距为4m</w:t>
      </w:r>
      <w:r w:rsidRPr="007E5906">
        <w:rPr>
          <w:rFonts w:ascii="楷体" w:eastAsia="楷体" w:hAnsi="楷体"/>
          <w:lang w:eastAsia="zh-CN"/>
        </w:rPr>
        <w:br/>
        <w:t>线路每千米参数为: R = 0.21f2/km,.Xb = 0.416Q瓜m, B = 2.74×10-6s瓜m</w:t>
      </w:r>
      <w:r w:rsidRPr="007E5906">
        <w:rPr>
          <w:rFonts w:ascii="楷体" w:eastAsia="楷体" w:hAnsi="楷体"/>
          <w:lang w:eastAsia="zh-CN"/>
        </w:rPr>
        <w:br/>
        <w:t>(1)计算线路全长参数,画出等值电路图。</w:t>
      </w:r>
      <w:r w:rsidRPr="007E5906">
        <w:rPr>
          <w:rFonts w:ascii="楷体" w:eastAsia="楷体" w:hAnsi="楷体"/>
          <w:lang w:eastAsia="zh-CN"/>
        </w:rPr>
        <w:br/>
        <w:t>(2)线路产生的容性无功功率是多少(小数点后保留1位)?</w:t>
      </w:r>
      <w:r w:rsidRPr="007E5906">
        <w:rPr>
          <w:rFonts w:ascii="楷体" w:eastAsia="楷体" w:hAnsi="楷体"/>
          <w:lang w:eastAsia="zh-CN"/>
        </w:rPr>
        <w:br/>
        <w:t>【答案】(1)计算线路全长参数</w:t>
      </w:r>
      <w:r w:rsidRPr="007E5906">
        <w:rPr>
          <w:rFonts w:ascii="楷体" w:eastAsia="楷体" w:hAnsi="楷体"/>
          <w:lang w:eastAsia="zh-CN"/>
        </w:rPr>
        <w:br/>
        <w:t>R=0.21×100=2Ⅱ】</w:t>
      </w:r>
      <w:r w:rsidRPr="007E5906">
        <w:rPr>
          <w:rFonts w:ascii="楷体" w:eastAsia="楷体" w:hAnsi="楷体"/>
          <w:lang w:eastAsia="zh-CN"/>
        </w:rPr>
        <w:br/>
        <w:t>x=0.416× 100=41.6〔〕</w:t>
      </w:r>
      <w:r w:rsidRPr="007E5906">
        <w:rPr>
          <w:rFonts w:ascii="楷体" w:eastAsia="楷体" w:hAnsi="楷体"/>
          <w:lang w:eastAsia="zh-CN"/>
        </w:rPr>
        <w:br/>
        <w:t>B=2.74× 10￣6×100=2.74× 10￣4s</w:t>
      </w:r>
      <w:r w:rsidRPr="007E5906">
        <w:rPr>
          <w:rFonts w:ascii="楷体" w:eastAsia="楷体" w:hAnsi="楷体"/>
          <w:lang w:eastAsia="zh-CN"/>
        </w:rPr>
        <w:br/>
        <w:t>画出电力线路的等值电路,如图1-3所示。</w:t>
      </w:r>
      <w:r w:rsidRPr="007E5906">
        <w:rPr>
          <w:rFonts w:ascii="楷体" w:eastAsia="楷体" w:hAnsi="楷体"/>
          <w:lang w:eastAsia="zh-CN"/>
        </w:rPr>
        <w:br/>
      </w:r>
      <w:r w:rsidRPr="007E5906">
        <w:rPr>
          <w:rFonts w:ascii="楷体" w:eastAsia="楷体" w:hAnsi="楷体"/>
          <w:lang w:eastAsia="zh-CN"/>
        </w:rPr>
        <w:lastRenderedPageBreak/>
        <w:t>圈田田</w:t>
      </w:r>
      <w:r w:rsidRPr="007E5906">
        <w:rPr>
          <w:rFonts w:ascii="楷体" w:eastAsia="楷体" w:hAnsi="楷体"/>
          <w:lang w:eastAsia="zh-CN"/>
        </w:rPr>
        <w:br/>
        <w:t>图l-3 电力线路的等值电路图</w:t>
      </w:r>
      <w:r w:rsidRPr="007E5906">
        <w:rPr>
          <w:rFonts w:ascii="楷体" w:eastAsia="楷体" w:hAnsi="楷体"/>
          <w:lang w:eastAsia="zh-CN"/>
        </w:rPr>
        <w:br/>
        <w:t>(2)线路产生的容性无功功率</w:t>
      </w:r>
      <w:r w:rsidRPr="007E5906">
        <w:rPr>
          <w:rFonts w:ascii="楷体" w:eastAsia="楷体" w:hAnsi="楷体"/>
          <w:lang w:eastAsia="zh-CN"/>
        </w:rPr>
        <w:br/>
        <w:t>鲤U2B1102×2.74×10￣' =3.3Mv狐</w:t>
      </w:r>
      <w:r w:rsidRPr="007E5906">
        <w:rPr>
          <w:rFonts w:ascii="楷体" w:eastAsia="楷体" w:hAnsi="楷体"/>
          <w:lang w:eastAsia="zh-CN"/>
        </w:rPr>
        <w:br/>
        <w:t>0 7.电力网络接线如图1-4所示,计算网络参数并画出网络等值电路(选取变压器的高</w:t>
      </w:r>
      <w:r w:rsidRPr="007E5906">
        <w:rPr>
          <w:rFonts w:ascii="楷体" w:eastAsia="楷体" w:hAnsi="楷体"/>
          <w:lang w:eastAsia="zh-CN"/>
        </w:rPr>
        <w:br/>
        <w:t>压侧为电压基本级,小数点后保留3位)。其中R=0.078酣km,拍=0.396Q/km, B=</w:t>
      </w:r>
      <w:r w:rsidRPr="007E5906">
        <w:rPr>
          <w:rFonts w:ascii="楷体" w:eastAsia="楷体" w:hAnsi="楷体"/>
          <w:lang w:eastAsia="zh-CN"/>
        </w:rPr>
        <w:br/>
        <w:t>46</w:t>
      </w:r>
    </w:p>
    <w:p w14:paraId="6606B85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四、计算题</w:t>
      </w:r>
      <w:r w:rsidRPr="007E5906">
        <w:rPr>
          <w:rFonts w:ascii="楷体" w:eastAsia="楷体" w:hAnsi="楷体"/>
          <w:lang w:eastAsia="zh-CN"/>
        </w:rPr>
        <w:br/>
        <w:t>2.91×10￣6s/km变压器的型号SFPL-31.5MVA, Jk=286kW, IA%=14.2, ft= 83.7kW,</w:t>
      </w:r>
      <w:r w:rsidRPr="007E5906">
        <w:rPr>
          <w:rFonts w:ascii="楷体" w:eastAsia="楷体" w:hAnsi="楷体"/>
          <w:lang w:eastAsia="zh-CN"/>
        </w:rPr>
        <w:br/>
        <w:t>扁%20</w:t>
      </w:r>
      <w:r w:rsidRPr="007E5906">
        <w:rPr>
          <w:rFonts w:ascii="楷体" w:eastAsia="楷体" w:hAnsi="楷体"/>
          <w:lang w:eastAsia="zh-CN"/>
        </w:rPr>
        <w:br/>
        <w:t>LGJ-400</w:t>
      </w:r>
      <w:r w:rsidRPr="007E5906">
        <w:rPr>
          <w:rFonts w:ascii="楷体" w:eastAsia="楷体" w:hAnsi="楷体"/>
          <w:lang w:eastAsia="zh-CN"/>
        </w:rPr>
        <w:br/>
        <w:t>sFPL-3 1.5MvA</w:t>
      </w:r>
      <w:r w:rsidRPr="007E5906">
        <w:rPr>
          <w:rFonts w:ascii="楷体" w:eastAsia="楷体" w:hAnsi="楷体"/>
          <w:lang w:eastAsia="zh-CN"/>
        </w:rPr>
        <w:br/>
        <w:t>100km</w:t>
      </w:r>
      <w:r w:rsidRPr="007E5906">
        <w:rPr>
          <w:rFonts w:ascii="楷体" w:eastAsia="楷体" w:hAnsi="楷体"/>
          <w:lang w:eastAsia="zh-CN"/>
        </w:rPr>
        <w:br/>
        <w:t>220/3 8. 5kv</w:t>
      </w:r>
      <w:r w:rsidRPr="007E5906">
        <w:rPr>
          <w:rFonts w:ascii="楷体" w:eastAsia="楷体" w:hAnsi="楷体"/>
          <w:lang w:eastAsia="zh-CN"/>
        </w:rPr>
        <w:br/>
        <w:t>图1-4 电力网络接线图</w:t>
      </w:r>
      <w:r w:rsidRPr="007E5906">
        <w:rPr>
          <w:rFonts w:ascii="楷体" w:eastAsia="楷体" w:hAnsi="楷体"/>
          <w:lang w:eastAsia="zh-CN"/>
        </w:rPr>
        <w:br/>
        <w:t>【答案】(1)计算线路参数(220kv电压等级)</w:t>
      </w:r>
      <w:r w:rsidRPr="007E5906">
        <w:rPr>
          <w:rFonts w:ascii="楷体" w:eastAsia="楷体" w:hAnsi="楷体"/>
          <w:lang w:eastAsia="zh-CN"/>
        </w:rPr>
        <w:br/>
        <w:t>RL =0.078×100= 78!】</w:t>
      </w:r>
      <w:r w:rsidRPr="007E5906">
        <w:rPr>
          <w:rFonts w:ascii="楷体" w:eastAsia="楷体" w:hAnsi="楷体"/>
          <w:lang w:eastAsia="zh-CN"/>
        </w:rPr>
        <w:br/>
        <w:t>xL =0.396×100 =39.6Q</w:t>
      </w:r>
      <w:r w:rsidRPr="007E5906">
        <w:rPr>
          <w:rFonts w:ascii="楷体" w:eastAsia="楷体" w:hAnsi="楷体"/>
          <w:lang w:eastAsia="zh-CN"/>
        </w:rPr>
        <w:br/>
        <w:t>且晚_ 286×2202</w:t>
      </w:r>
      <w:r w:rsidRPr="007E5906">
        <w:rPr>
          <w:rFonts w:ascii="楷体" w:eastAsia="楷体" w:hAnsi="楷体"/>
          <w:lang w:eastAsia="zh-CN"/>
        </w:rPr>
        <w:br/>
        <w:t>RT= =13.951!】</w:t>
      </w:r>
      <w:r w:rsidRPr="007E5906">
        <w:rPr>
          <w:rFonts w:ascii="楷体" w:eastAsia="楷体" w:hAnsi="楷体"/>
          <w:lang w:eastAsia="zh-CN"/>
        </w:rPr>
        <w:br/>
        <w:t>1000戏1000×31.52</w:t>
      </w:r>
      <w:r w:rsidRPr="007E5906">
        <w:rPr>
          <w:rFonts w:ascii="楷体" w:eastAsia="楷体" w:hAnsi="楷体"/>
          <w:lang w:eastAsia="zh-CN"/>
        </w:rPr>
        <w:br/>
        <w:t>仇=2.91×10.七×100=2.91×10一's</w:t>
      </w:r>
      <w:r w:rsidRPr="007E5906">
        <w:rPr>
          <w:rFonts w:ascii="楷体" w:eastAsia="楷体" w:hAnsi="楷体"/>
          <w:lang w:eastAsia="zh-CN"/>
        </w:rPr>
        <w:br/>
        <w:t>扛…剃0可s</w:t>
      </w:r>
      <w:r w:rsidRPr="007E5906">
        <w:rPr>
          <w:rFonts w:ascii="楷体" w:eastAsia="楷体" w:hAnsi="楷体"/>
          <w:lang w:eastAsia="zh-CN"/>
        </w:rPr>
        <w:br/>
        <w:t>(2)计算变压器归算到高压侧的参数(眠取变压器高压侧额定电压)</w:t>
      </w:r>
      <w:r w:rsidRPr="007E5906">
        <w:rPr>
          <w:rFonts w:ascii="楷体" w:eastAsia="楷体" w:hAnsi="楷体"/>
          <w:lang w:eastAsia="zh-CN"/>
        </w:rPr>
        <w:br/>
        <w:t>斗:些啤: 14.2× 2202</w:t>
      </w:r>
      <w:r w:rsidRPr="007E5906">
        <w:rPr>
          <w:rFonts w:ascii="楷体" w:eastAsia="楷体" w:hAnsi="楷体"/>
          <w:lang w:eastAsia="zh-CN"/>
        </w:rPr>
        <w:br/>
        <w:t>=218.184Q</w:t>
      </w:r>
      <w:r w:rsidRPr="007E5906">
        <w:rPr>
          <w:rFonts w:ascii="楷体" w:eastAsia="楷体" w:hAnsi="楷体"/>
          <w:lang w:eastAsia="zh-CN"/>
        </w:rPr>
        <w:br/>
        <w:t>100鼠 100×31.5</w:t>
      </w:r>
      <w:r w:rsidRPr="007E5906">
        <w:rPr>
          <w:rFonts w:ascii="楷体" w:eastAsia="楷体" w:hAnsi="楷体"/>
          <w:lang w:eastAsia="zh-CN"/>
        </w:rPr>
        <w:br/>
        <w:t>E墨Ⅰ_8_3.7</w:t>
      </w:r>
      <w:r w:rsidRPr="007E5906">
        <w:rPr>
          <w:rFonts w:ascii="楷体" w:eastAsia="楷体" w:hAnsi="楷体"/>
          <w:lang w:eastAsia="zh-CN"/>
        </w:rPr>
        <w:br/>
        <w:t>= 1.729× 10飞s</w:t>
      </w:r>
      <w:r w:rsidRPr="007E5906">
        <w:rPr>
          <w:rFonts w:ascii="楷体" w:eastAsia="楷体" w:hAnsi="楷体"/>
          <w:lang w:eastAsia="zh-CN"/>
        </w:rPr>
        <w:br/>
        <w:t>1000晚1000×2202</w:t>
      </w:r>
      <w:r w:rsidRPr="007E5906">
        <w:rPr>
          <w:rFonts w:ascii="楷体" w:eastAsia="楷体" w:hAnsi="楷体"/>
          <w:lang w:eastAsia="zh-CN"/>
        </w:rPr>
        <w:br/>
        <w:t>布%成_ 2×31.5</w:t>
      </w:r>
      <w:r w:rsidRPr="007E5906">
        <w:rPr>
          <w:rFonts w:ascii="楷体" w:eastAsia="楷体" w:hAnsi="楷体"/>
          <w:lang w:eastAsia="zh-CN"/>
        </w:rPr>
        <w:br/>
        <w:t>:13.O17×10飞s</w:t>
      </w:r>
      <w:r w:rsidRPr="007E5906">
        <w:rPr>
          <w:rFonts w:ascii="楷体" w:eastAsia="楷体" w:hAnsi="楷体"/>
          <w:lang w:eastAsia="zh-CN"/>
        </w:rPr>
        <w:br/>
        <w:t>100晚100×2202</w:t>
      </w:r>
      <w:r w:rsidRPr="007E5906">
        <w:rPr>
          <w:rFonts w:ascii="楷体" w:eastAsia="楷体" w:hAnsi="楷体"/>
          <w:lang w:eastAsia="zh-CN"/>
        </w:rPr>
        <w:br/>
        <w:t>(3)画出电力网络的等值电路,如图1-5所示。</w:t>
      </w:r>
      <w:r w:rsidRPr="007E5906">
        <w:rPr>
          <w:rFonts w:ascii="楷体" w:eastAsia="楷体" w:hAnsi="楷体"/>
          <w:lang w:eastAsia="zh-CN"/>
        </w:rPr>
        <w:br/>
        <w:t>图1-5 电力网络的等值电路图</w:t>
      </w:r>
      <w:r w:rsidRPr="007E5906">
        <w:rPr>
          <w:rFonts w:ascii="楷体" w:eastAsia="楷体" w:hAnsi="楷体"/>
          <w:lang w:eastAsia="zh-CN"/>
        </w:rPr>
        <w:br/>
        <w:t>0 8.有一小型的双母线系统,两母线间存在三根输电线。假设该电力系统的运行必须遵</w:t>
      </w:r>
      <w:r w:rsidRPr="007E5906">
        <w:rPr>
          <w:rFonts w:ascii="楷体" w:eastAsia="楷体" w:hAnsi="楷体"/>
          <w:lang w:eastAsia="zh-CN"/>
        </w:rPr>
        <w:br/>
        <w:t>守N-1安全标准,并且仅受输电线路热极限的约柬,请根据上述条件回答以下问题</w:t>
      </w:r>
      <w:r w:rsidRPr="007E5906">
        <w:rPr>
          <w:rFonts w:ascii="楷体" w:eastAsia="楷体" w:hAnsi="楷体"/>
          <w:lang w:eastAsia="zh-CN"/>
        </w:rPr>
        <w:br/>
        <w:t>(l)只有两条额定热容量为300Mw的线路投运,两母线间的最大电力传输能力是多少?</w:t>
      </w:r>
      <w:r w:rsidRPr="007E5906">
        <w:rPr>
          <w:rFonts w:ascii="楷体" w:eastAsia="楷体" w:hAnsi="楷体"/>
          <w:lang w:eastAsia="zh-CN"/>
        </w:rPr>
        <w:br/>
        <w:t>(2)所有三条输电线路均投运,有两条线路的额定热容量恒定为300Mw,第三条线路的额</w:t>
      </w:r>
      <w:r w:rsidRPr="007E5906">
        <w:rPr>
          <w:rFonts w:ascii="楷体" w:eastAsia="楷体" w:hAnsi="楷体"/>
          <w:lang w:eastAsia="zh-CN"/>
        </w:rPr>
        <w:br/>
      </w:r>
      <w:r w:rsidRPr="007E5906">
        <w:rPr>
          <w:rFonts w:ascii="楷体" w:eastAsia="楷体" w:hAnsi="楷体"/>
          <w:lang w:eastAsia="zh-CN"/>
        </w:rPr>
        <w:lastRenderedPageBreak/>
        <w:t>定热容量为200Mw,两母线间的最大电力传输能力是多少?</w:t>
      </w:r>
      <w:r w:rsidRPr="007E5906">
        <w:rPr>
          <w:rFonts w:ascii="楷体" w:eastAsia="楷体" w:hAnsi="楷体"/>
          <w:lang w:eastAsia="zh-CN"/>
        </w:rPr>
        <w:br/>
        <w:t>(3)所有三条输电线路均投运,每条线路的额定热容量始终等于300Mw然而在事故条件</w:t>
      </w:r>
      <w:r w:rsidRPr="007E5906">
        <w:rPr>
          <w:rFonts w:ascii="楷体" w:eastAsia="楷体" w:hAnsi="楷体"/>
          <w:lang w:eastAsia="zh-CN"/>
        </w:rPr>
        <w:br/>
        <w:t>47</w:t>
      </w:r>
    </w:p>
    <w:p w14:paraId="2ADBA32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下,它们可承受10%的过负荷,并维持20皿h位于下游母线上的发电机组能够以</w:t>
      </w:r>
      <w:r w:rsidRPr="007E5906">
        <w:rPr>
          <w:rFonts w:ascii="楷体" w:eastAsia="楷体" w:hAnsi="楷体"/>
          <w:lang w:eastAsia="zh-CN"/>
        </w:rPr>
        <w:br/>
        <w:t>2Mw/m五的速度增加出力,两母线间的最大电力传输能力是多少?</w:t>
      </w:r>
      <w:r w:rsidRPr="007E5906">
        <w:rPr>
          <w:rFonts w:ascii="楷体" w:eastAsia="楷体" w:hAnsi="楷体"/>
          <w:lang w:eastAsia="zh-CN"/>
        </w:rPr>
        <w:br/>
        <w:t>【答案】(1)只有两条额定热容量为300MW的线路,最大电力传输=(2-1)×300=300MW</w:t>
      </w:r>
      <w:r w:rsidRPr="007E5906">
        <w:rPr>
          <w:rFonts w:ascii="楷体" w:eastAsia="楷体" w:hAnsi="楷体"/>
          <w:lang w:eastAsia="zh-CN"/>
        </w:rPr>
        <w:br/>
        <w:t>(2)有两条线路为热容量300MW、第三条为200MW,这三条线路容量分别编号为A、 B、</w:t>
      </w:r>
      <w:r w:rsidRPr="007E5906">
        <w:rPr>
          <w:rFonts w:ascii="楷体" w:eastAsia="楷体" w:hAnsi="楷体"/>
          <w:lang w:eastAsia="zh-CN"/>
        </w:rPr>
        <w:br/>
        <w:t>c</w:t>
      </w:r>
      <w:r w:rsidRPr="007E5906">
        <w:rPr>
          <w:rFonts w:ascii="楷体" w:eastAsia="楷体" w:hAnsi="楷体"/>
          <w:lang w:eastAsia="zh-CN"/>
        </w:rPr>
        <w:br/>
        <w:t>根据题意,只有三种组合: B和C、 A和C、 A和B</w:t>
      </w:r>
      <w:r w:rsidRPr="007E5906">
        <w:rPr>
          <w:rFonts w:ascii="楷体" w:eastAsia="楷体" w:hAnsi="楷体"/>
          <w:lang w:eastAsia="zh-CN"/>
        </w:rPr>
        <w:br/>
        <w:t>如果A停运剩余, 300十200=500Mw;</w:t>
      </w:r>
      <w:r w:rsidRPr="007E5906">
        <w:rPr>
          <w:rFonts w:ascii="楷体" w:eastAsia="楷体" w:hAnsi="楷体"/>
          <w:lang w:eastAsia="zh-CN"/>
        </w:rPr>
        <w:br/>
        <w:t>如果B停运剩余, 300+200=500Mw;</w:t>
      </w:r>
      <w:r w:rsidRPr="007E5906">
        <w:rPr>
          <w:rFonts w:ascii="楷体" w:eastAsia="楷体" w:hAnsi="楷体"/>
          <w:lang w:eastAsia="zh-CN"/>
        </w:rPr>
        <w:br/>
        <w:t>如果C停运剩余, 300十300=600Mw;</w:t>
      </w:r>
      <w:r w:rsidRPr="007E5906">
        <w:rPr>
          <w:rFonts w:ascii="楷体" w:eastAsia="楷体" w:hAnsi="楷体"/>
          <w:lang w:eastAsia="zh-CN"/>
        </w:rPr>
        <w:br/>
        <w:t>取三组最小,最大电力传输能力为500Mw</w:t>
      </w:r>
      <w:r w:rsidRPr="007E5906">
        <w:rPr>
          <w:rFonts w:ascii="楷体" w:eastAsia="楷体" w:hAnsi="楷体"/>
          <w:lang w:eastAsia="zh-CN"/>
        </w:rPr>
        <w:br/>
        <w:t>(3)如果有一台机组发生故障,在后来的20mh之内可承受10%的过负荷,两台机组的过</w:t>
      </w:r>
      <w:r w:rsidRPr="007E5906">
        <w:rPr>
          <w:rFonts w:ascii="楷体" w:eastAsia="楷体" w:hAnsi="楷体"/>
          <w:lang w:eastAsia="zh-CN"/>
        </w:rPr>
        <w:br/>
        <w:t>负荷能力=300×10% ×2=60Mw</w:t>
      </w:r>
      <w:r w:rsidRPr="007E5906">
        <w:rPr>
          <w:rFonts w:ascii="楷体" w:eastAsia="楷体" w:hAnsi="楷体"/>
          <w:lang w:eastAsia="zh-CN"/>
        </w:rPr>
        <w:br/>
        <w:t>同时下游母线以2MW/min速度增加出力,在这20min内增加的总出力为2×20=40MW,在</w:t>
      </w:r>
      <w:r w:rsidRPr="007E5906">
        <w:rPr>
          <w:rFonts w:ascii="楷体" w:eastAsia="楷体" w:hAnsi="楷体"/>
          <w:lang w:eastAsia="zh-CN"/>
        </w:rPr>
        <w:br/>
        <w:t>过负荷能力范围内。</w:t>
      </w:r>
      <w:r w:rsidRPr="007E5906">
        <w:rPr>
          <w:rFonts w:ascii="楷体" w:eastAsia="楷体" w:hAnsi="楷体"/>
          <w:lang w:eastAsia="zh-CN"/>
        </w:rPr>
        <w:br/>
        <w:t>一共为600 + 40 = 640Mw</w:t>
      </w:r>
      <w:r w:rsidRPr="007E5906">
        <w:rPr>
          <w:rFonts w:ascii="楷体" w:eastAsia="楷体" w:hAnsi="楷体"/>
          <w:lang w:eastAsia="zh-CN"/>
        </w:rPr>
        <w:br/>
        <w:t>因此,在事故条件下,两母线间的最大电力传输能力为640Mw</w:t>
      </w:r>
      <w:r w:rsidRPr="007E5906">
        <w:rPr>
          <w:rFonts w:ascii="楷体" w:eastAsia="楷体" w:hAnsi="楷体"/>
          <w:lang w:eastAsia="zh-CN"/>
        </w:rPr>
        <w:br/>
        <w:t>五、简答题</w:t>
      </w:r>
      <w:r w:rsidRPr="007E5906">
        <w:rPr>
          <w:rFonts w:ascii="楷体" w:eastAsia="楷体" w:hAnsi="楷体"/>
          <w:lang w:eastAsia="zh-CN"/>
        </w:rPr>
        <w:br/>
        <w:t>e l.简述电力市场的含义以及基本特征。</w:t>
      </w:r>
      <w:r w:rsidRPr="007E5906">
        <w:rPr>
          <w:rFonts w:ascii="楷体" w:eastAsia="楷体" w:hAnsi="楷体"/>
          <w:lang w:eastAsia="zh-CN"/>
        </w:rPr>
        <w:br/>
        <w:t>【答案】(l)电力市场的含义:电力市场包括广义和狭义两种定义,广义的电力市场是电力</w:t>
      </w:r>
      <w:r w:rsidRPr="007E5906">
        <w:rPr>
          <w:rFonts w:ascii="楷体" w:eastAsia="楷体" w:hAnsi="楷体"/>
          <w:lang w:eastAsia="zh-CN"/>
        </w:rPr>
        <w:br/>
        <w:t>生产、传输、使用和销售关系的总和。狭义的电力市场是指竟争性的电力市场,即电能生</w:t>
      </w:r>
      <w:r w:rsidRPr="007E5906">
        <w:rPr>
          <w:rFonts w:ascii="楷体" w:eastAsia="楷体" w:hAnsi="楷体"/>
          <w:lang w:eastAsia="zh-CN"/>
        </w:rPr>
        <w:br/>
        <w:t>产者和使用者通过协商、竞价等方式就电能及其相关产品进行交易,通过市场竟争确定价</w:t>
      </w:r>
      <w:r w:rsidRPr="007E5906">
        <w:rPr>
          <w:rFonts w:ascii="楷体" w:eastAsia="楷体" w:hAnsi="楷体"/>
          <w:lang w:eastAsia="zh-CN"/>
        </w:rPr>
        <w:br/>
        <w:t>格和数量的机制。</w:t>
      </w:r>
      <w:r w:rsidRPr="007E5906">
        <w:rPr>
          <w:rFonts w:ascii="楷体" w:eastAsia="楷体" w:hAnsi="楷体"/>
          <w:lang w:eastAsia="zh-CN"/>
        </w:rPr>
        <w:br/>
        <w:t>(2)电力市场的基本特征:开放性、竟争性、网络性、协调性是电力市场的基本特征。与</w:t>
      </w:r>
      <w:r w:rsidRPr="007E5906">
        <w:rPr>
          <w:rFonts w:ascii="楷体" w:eastAsia="楷体" w:hAnsi="楷体"/>
          <w:lang w:eastAsia="zh-CN"/>
        </w:rPr>
        <w:br/>
        <w:t>普通的商晶市场相比,电力市场具有网络性和协调性。</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2.电能与其他商晶的差异性主要体现在哪些方面?</w:t>
      </w:r>
      <w:r w:rsidRPr="007E5906">
        <w:rPr>
          <w:rFonts w:ascii="楷体" w:eastAsia="楷体" w:hAnsi="楷体"/>
          <w:lang w:eastAsia="zh-CN"/>
        </w:rPr>
        <w:br/>
        <w:t>【答案】(1)电能无法大规模储存,电力生产与消费是实时平衡的。</w:t>
      </w:r>
      <w:r w:rsidRPr="007E5906">
        <w:rPr>
          <w:rFonts w:ascii="楷体" w:eastAsia="楷体" w:hAnsi="楷体"/>
          <w:lang w:eastAsia="zh-CN"/>
        </w:rPr>
        <w:br/>
        <w:t>(2)电力负荷随时间是不断变化的。</w:t>
      </w:r>
      <w:r w:rsidRPr="007E5906">
        <w:rPr>
          <w:rFonts w:ascii="楷体" w:eastAsia="楷体" w:hAnsi="楷体"/>
          <w:lang w:eastAsia="zh-CN"/>
        </w:rPr>
        <w:br/>
        <w:t>(3)电力负荷的价格弹性很小,即随时间变化的用电成本无法传导到用户。</w:t>
      </w:r>
      <w:r w:rsidRPr="007E5906">
        <w:rPr>
          <w:rFonts w:ascii="楷体" w:eastAsia="楷体" w:hAnsi="楷体"/>
          <w:lang w:eastAsia="zh-CN"/>
        </w:rPr>
        <w:br/>
        <w:t>(4)电能必须通过输配电网络输送到电力用户</w:t>
      </w:r>
      <w:r w:rsidRPr="007E5906">
        <w:rPr>
          <w:rFonts w:ascii="楷体" w:eastAsia="楷体" w:hAnsi="楷体"/>
          <w:lang w:eastAsia="zh-CN"/>
        </w:rPr>
        <w:br/>
        <w:t>e 3.什么是边际成本?边际成本定价的特点是什么?</w:t>
      </w:r>
      <w:r w:rsidRPr="007E5906">
        <w:rPr>
          <w:rFonts w:ascii="楷体" w:eastAsia="楷体" w:hAnsi="楷体"/>
          <w:lang w:eastAsia="zh-CN"/>
        </w:rPr>
        <w:br/>
        <w:t>【答案】边际成本是指生产者每增加或减少一个单位产品而使总成本变动的数值。其特点是</w:t>
      </w:r>
      <w:r w:rsidRPr="007E5906">
        <w:rPr>
          <w:rFonts w:ascii="楷体" w:eastAsia="楷体" w:hAnsi="楷体"/>
          <w:lang w:eastAsia="zh-CN"/>
        </w:rPr>
        <w:br/>
        <w:t>具有良好的经济信号,对变动成本的回收效果较好;但无法回收固定成本,常出现收支</w:t>
      </w:r>
      <w:r w:rsidRPr="007E5906">
        <w:rPr>
          <w:rFonts w:ascii="楷体" w:eastAsia="楷体" w:hAnsi="楷体"/>
          <w:lang w:eastAsia="zh-CN"/>
        </w:rPr>
        <w:br/>
        <w:t>不平衡。</w:t>
      </w:r>
      <w:r w:rsidRPr="007E5906">
        <w:rPr>
          <w:rFonts w:ascii="楷体" w:eastAsia="楷体" w:hAnsi="楷体"/>
          <w:lang w:eastAsia="zh-CN"/>
        </w:rPr>
        <w:br/>
        <w:t>48</w:t>
      </w:r>
    </w:p>
    <w:p w14:paraId="470DC636"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五、简答题</w:t>
      </w:r>
      <w:r w:rsidRPr="007E5906">
        <w:rPr>
          <w:rFonts w:ascii="楷体" w:eastAsia="楷体" w:hAnsi="楷体"/>
          <w:lang w:eastAsia="zh-CN"/>
        </w:rPr>
        <w:br/>
        <w:t>e 4.怎样理解经济学中的机会成本?</w:t>
      </w:r>
      <w:r w:rsidRPr="007E5906">
        <w:rPr>
          <w:rFonts w:ascii="楷体" w:eastAsia="楷体" w:hAnsi="楷体"/>
          <w:lang w:eastAsia="zh-CN"/>
        </w:rPr>
        <w:br/>
        <w:t>【答案】机会成本是指, ①把某资源投入某一特定用途以后,所放弃的在其他用途中所能</w:t>
      </w:r>
      <w:r w:rsidRPr="007E5906">
        <w:rPr>
          <w:rFonts w:ascii="楷体" w:eastAsia="楷体" w:hAnsi="楷体"/>
          <w:lang w:eastAsia="zh-CN"/>
        </w:rPr>
        <w:br/>
        <w:t>得到的最大利益。 ②在稀缺性的世界中选择一种东西意味着要放弃其他东西。 ③一项选择</w:t>
      </w:r>
      <w:r w:rsidRPr="007E5906">
        <w:rPr>
          <w:rFonts w:ascii="楷体" w:eastAsia="楷体" w:hAnsi="楷体"/>
          <w:lang w:eastAsia="zh-CN"/>
        </w:rPr>
        <w:br/>
        <w:t>的机会成本也就是所放弃的物品或劳务的价值。</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5.简述北欧电力市场对建设统一中国电力市场的启示</w:t>
      </w:r>
      <w:r w:rsidRPr="007E5906">
        <w:rPr>
          <w:rFonts w:ascii="楷体" w:eastAsia="楷体" w:hAnsi="楷体"/>
        </w:rPr>
        <w:t>゜</w:t>
      </w:r>
      <w:r w:rsidRPr="007E5906">
        <w:rPr>
          <w:rFonts w:ascii="楷体" w:eastAsia="楷体" w:hAnsi="楷体"/>
          <w:lang w:eastAsia="zh-CN"/>
        </w:rPr>
        <w:br/>
        <w:t>【答案】(1)统一电力市场需要顶层设计。</w:t>
      </w:r>
      <w:r w:rsidRPr="007E5906">
        <w:rPr>
          <w:rFonts w:ascii="楷体" w:eastAsia="楷体" w:hAnsi="楷体"/>
          <w:lang w:eastAsia="zh-CN"/>
        </w:rPr>
        <w:br/>
        <w:t>(2)总体采用两级电力市场框架,一级是全国市场,二级是省级市场。</w:t>
      </w:r>
      <w:r w:rsidRPr="007E5906">
        <w:rPr>
          <w:rFonts w:ascii="楷体" w:eastAsia="楷体" w:hAnsi="楷体"/>
          <w:lang w:eastAsia="zh-CN"/>
        </w:rPr>
        <w:br/>
        <w:t>(3)国家级层面合作和省级控制相结合。</w:t>
      </w:r>
      <w:r w:rsidRPr="007E5906">
        <w:rPr>
          <w:rFonts w:ascii="楷体" w:eastAsia="楷体" w:hAnsi="楷体"/>
          <w:lang w:eastAsia="zh-CN"/>
        </w:rPr>
        <w:br/>
        <w:t>(4)依靠电网规约协调市场和电网运行。在确保电网安全的基础上,欧盟制定了一系列支</w:t>
      </w:r>
      <w:r w:rsidRPr="007E5906">
        <w:rPr>
          <w:rFonts w:ascii="楷体" w:eastAsia="楷体" w:hAnsi="楷体"/>
          <w:lang w:eastAsia="zh-CN"/>
        </w:rPr>
        <w:br/>
        <w:t>撑统一电力市场建设的导则和规约,为跨国交易奠定安全基础。</w:t>
      </w:r>
      <w:r w:rsidRPr="007E5906">
        <w:rPr>
          <w:rFonts w:ascii="楷体" w:eastAsia="楷体" w:hAnsi="楷体"/>
          <w:lang w:eastAsia="zh-CN"/>
        </w:rPr>
        <w:br/>
        <w:t>(5)统一的全国电力市场可根据电价区域的利益顺序和国家可用输电量,确保电力从低价</w:t>
      </w:r>
      <w:r w:rsidRPr="007E5906">
        <w:rPr>
          <w:rFonts w:ascii="楷体" w:eastAsia="楷体" w:hAnsi="楷体"/>
          <w:lang w:eastAsia="zh-CN"/>
        </w:rPr>
        <w:br/>
        <w:t>格区域流向高价格区域。</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6.什么叫试运行电量?其结算价格有什么规定?</w:t>
      </w:r>
      <w:r w:rsidRPr="007E5906">
        <w:rPr>
          <w:rFonts w:ascii="楷体" w:eastAsia="楷体" w:hAnsi="楷体"/>
          <w:lang w:eastAsia="zh-CN"/>
        </w:rPr>
        <w:br/>
        <w:t>【答案】试运行电量是指新投产机组在试运行期间的上网电量,试运行电量的价格由购销双</w:t>
      </w:r>
      <w:r w:rsidRPr="007E5906">
        <w:rPr>
          <w:rFonts w:ascii="楷体" w:eastAsia="楷体" w:hAnsi="楷体"/>
          <w:lang w:eastAsia="zh-CN"/>
        </w:rPr>
        <w:br/>
        <w:t>方商定,原则上只弥补发电单位变动成本,其调试运行期上网电价按照当地燃煤发电机组</w:t>
      </w:r>
      <w:r w:rsidRPr="007E5906">
        <w:rPr>
          <w:rFonts w:ascii="楷体" w:eastAsia="楷体" w:hAnsi="楷体"/>
          <w:lang w:eastAsia="zh-CN"/>
        </w:rPr>
        <w:br/>
        <w:t>脱硫标杆上网电价的一定比例执行。其中水电按50%执行,火电、核电按80%执行</w:t>
      </w:r>
      <w:r w:rsidRPr="007E5906">
        <w:rPr>
          <w:rFonts w:ascii="楷体" w:eastAsia="楷体" w:hAnsi="楷体"/>
          <w:lang w:eastAsia="zh-CN"/>
        </w:rPr>
        <w:br/>
        <w:t>e 7. 《电力系统安全稳定导则》中电力系统承受大扰动能力的安全稳定标准分哪几级?</w:t>
      </w:r>
      <w:r w:rsidRPr="007E5906">
        <w:rPr>
          <w:rFonts w:ascii="楷体" w:eastAsia="楷体" w:hAnsi="楷体"/>
          <w:lang w:eastAsia="zh-CN"/>
        </w:rPr>
        <w:br/>
        <w:t>【答案】电力系统承受大扰动能力的安全稳定标准可分为三级。第一级标准:保持稳定运行</w:t>
      </w:r>
      <w:r w:rsidRPr="007E5906">
        <w:rPr>
          <w:rFonts w:ascii="楷体" w:eastAsia="楷体" w:hAnsi="楷体"/>
          <w:lang w:eastAsia="zh-CN"/>
        </w:rPr>
        <w:br/>
        <w:t>和电网的正常供电。第二级标准:保持稳定运行,但允许损失部分负荷。第三级标准 当</w:t>
      </w:r>
      <w:r w:rsidRPr="007E5906">
        <w:rPr>
          <w:rFonts w:ascii="楷体" w:eastAsia="楷体" w:hAnsi="楷体"/>
          <w:lang w:eastAsia="zh-CN"/>
        </w:rPr>
        <w:br/>
        <w:t>系统不能保持稳定运行时,必须防止系统崩溃并尽量减少负荷损失。</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8.事故处理的任务是什么?</w:t>
      </w:r>
      <w:r w:rsidRPr="007E5906">
        <w:rPr>
          <w:rFonts w:ascii="楷体" w:eastAsia="楷体" w:hAnsi="楷体"/>
          <w:lang w:eastAsia="zh-CN"/>
        </w:rPr>
        <w:br/>
        <w:t>【答案】事故处理的任务:尽速限制事故发展,消除事故根源,解除对人身和设备安全的威</w:t>
      </w:r>
      <w:r w:rsidRPr="007E5906">
        <w:rPr>
          <w:rFonts w:ascii="楷体" w:eastAsia="楷体" w:hAnsi="楷体"/>
          <w:lang w:eastAsia="zh-CN"/>
        </w:rPr>
        <w:br/>
        <w:t>胁,用一切可能的办法保持对用户的正常供电;尽速恢复已停电用户的供电,尤其是发电</w:t>
      </w:r>
      <w:r w:rsidRPr="007E5906">
        <w:rPr>
          <w:rFonts w:ascii="楷体" w:eastAsia="楷体" w:hAnsi="楷体"/>
          <w:lang w:eastAsia="zh-CN"/>
        </w:rPr>
        <w:br/>
        <w:t>厂和重要变电站的自用电和重要用户的保安用电;调整系统运行方式,使其尽快恢复正常</w:t>
      </w:r>
      <w:r w:rsidRPr="007E5906">
        <w:rPr>
          <w:rFonts w:ascii="楷体" w:eastAsia="楷体" w:hAnsi="楷体"/>
          <w:lang w:eastAsia="zh-CN"/>
        </w:rPr>
        <w:br/>
        <w:t>e 9.什么是电网运行的三道防线?</w:t>
      </w:r>
      <w:r w:rsidRPr="007E5906">
        <w:rPr>
          <w:rFonts w:ascii="楷体" w:eastAsia="楷体" w:hAnsi="楷体"/>
          <w:lang w:eastAsia="zh-CN"/>
        </w:rPr>
        <w:br/>
        <w:t>【答案】第一道防线:快速可靠的继电保护、有效的预防性控制措施,确保电网在发生常见</w:t>
      </w:r>
      <w:r w:rsidRPr="007E5906">
        <w:rPr>
          <w:rFonts w:ascii="楷体" w:eastAsia="楷体" w:hAnsi="楷体"/>
          <w:lang w:eastAsia="zh-CN"/>
        </w:rPr>
        <w:br/>
        <w:t>的单一故障时保持电网稳定运行和电网的正常供电。</w:t>
      </w:r>
      <w:r w:rsidRPr="007E5906">
        <w:rPr>
          <w:rFonts w:ascii="楷体" w:eastAsia="楷体" w:hAnsi="楷体"/>
          <w:lang w:eastAsia="zh-CN"/>
        </w:rPr>
        <w:br/>
        <w:t>第二道防线:采用稳定控制装置及切机、切负荷等紧急控制措施,确保电网在发生概率较</w:t>
      </w:r>
      <w:r w:rsidRPr="007E5906">
        <w:rPr>
          <w:rFonts w:ascii="楷体" w:eastAsia="楷体" w:hAnsi="楷体"/>
          <w:lang w:eastAsia="zh-CN"/>
        </w:rPr>
        <w:br/>
        <w:t>低的严重故障时能继续保持稳定运行。</w:t>
      </w:r>
      <w:r w:rsidRPr="007E5906">
        <w:rPr>
          <w:rFonts w:ascii="楷体" w:eastAsia="楷体" w:hAnsi="楷体"/>
          <w:lang w:eastAsia="zh-CN"/>
        </w:rPr>
        <w:br/>
        <w:t>第三道防线:设置失步解列、频率及电压紧急控制装置,当电网遇到概率很低的多重严重</w:t>
      </w:r>
      <w:r w:rsidRPr="007E5906">
        <w:rPr>
          <w:rFonts w:ascii="楷体" w:eastAsia="楷体" w:hAnsi="楷体"/>
          <w:lang w:eastAsia="zh-CN"/>
        </w:rPr>
        <w:br/>
        <w:t>事故而稳定破坏时,依靠这些装置防止事故扩大,防止大面积停电</w:t>
      </w:r>
      <w:r w:rsidRPr="007E5906">
        <w:rPr>
          <w:rFonts w:ascii="楷体" w:eastAsia="楷体" w:hAnsi="楷体"/>
          <w:lang w:eastAsia="zh-CN"/>
        </w:rPr>
        <w:br/>
        <w:t>e lO.大电流接地系统中,只要出现不对称故障,就有零序分量出现。请判断该说法是否</w:t>
      </w:r>
      <w:r w:rsidRPr="007E5906">
        <w:rPr>
          <w:rFonts w:ascii="楷体" w:eastAsia="楷体" w:hAnsi="楷体"/>
          <w:lang w:eastAsia="zh-CN"/>
        </w:rPr>
        <w:br/>
        <w:t>正确,为什么?</w:t>
      </w:r>
      <w:r w:rsidRPr="007E5906">
        <w:rPr>
          <w:rFonts w:ascii="楷体" w:eastAsia="楷体" w:hAnsi="楷体"/>
          <w:lang w:eastAsia="zh-CN"/>
        </w:rPr>
        <w:br/>
        <w:t>49</w:t>
      </w:r>
    </w:p>
    <w:p w14:paraId="7679D94F"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第一章 电力市场基础</w:t>
      </w:r>
      <w:r w:rsidRPr="007E5906">
        <w:rPr>
          <w:rFonts w:ascii="楷体" w:eastAsia="楷体" w:hAnsi="楷体"/>
          <w:lang w:eastAsia="zh-CN"/>
        </w:rPr>
        <w:br/>
        <w:t>【答案】错误两相短路(不接地)不会出现零序分量。据边界条件,主=0,扁=七,耽=</w:t>
      </w:r>
      <w:r w:rsidRPr="007E5906">
        <w:rPr>
          <w:rFonts w:ascii="楷体" w:eastAsia="楷体" w:hAnsi="楷体"/>
          <w:lang w:eastAsia="zh-CN"/>
        </w:rPr>
        <w:br/>
        <w:t>耽,转化为对称分量,则扁=丸+扫十加,加=1/3 (栅也) =00</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Ⅱ.什么是受端系统?受端系统在电网中的作用是什么?如何加强受端系统安全稳定</w:t>
      </w:r>
      <w:r w:rsidRPr="007E5906">
        <w:rPr>
          <w:rFonts w:ascii="楷体" w:eastAsia="楷体" w:hAnsi="楷体"/>
          <w:lang w:eastAsia="zh-CN"/>
        </w:rPr>
        <w:br/>
        <w:t>水平?</w:t>
      </w:r>
      <w:r w:rsidRPr="007E5906">
        <w:rPr>
          <w:rFonts w:ascii="楷体" w:eastAsia="楷体" w:hAnsi="楷体"/>
          <w:lang w:eastAsia="zh-CN"/>
        </w:rPr>
        <w:br/>
        <w:t>【答案】(1)受端系统是指以负荷集中地区为中心,包括区内和邻近电厂在内,在较密集的</w:t>
      </w:r>
      <w:r w:rsidRPr="007E5906">
        <w:rPr>
          <w:rFonts w:ascii="楷体" w:eastAsia="楷体" w:hAnsi="楷体"/>
          <w:lang w:eastAsia="zh-CN"/>
        </w:rPr>
        <w:br/>
        <w:t>电力网络将负荷和这些电源连接在一起的电力系统。</w:t>
      </w:r>
      <w:r w:rsidRPr="007E5906">
        <w:rPr>
          <w:rFonts w:ascii="楷体" w:eastAsia="楷体" w:hAnsi="楷体"/>
          <w:lang w:eastAsia="zh-CN"/>
        </w:rPr>
        <w:br/>
        <w:t>(2)受端系统是整个电力系统的重要组成部分,应作为实现合理电网结构的一个关键环节</w:t>
      </w:r>
      <w:r w:rsidRPr="007E5906">
        <w:rPr>
          <w:rFonts w:ascii="楷体" w:eastAsia="楷体" w:hAnsi="楷体"/>
          <w:lang w:eastAsia="zh-CN"/>
        </w:rPr>
        <w:br/>
        <w:t>予以加强,从根本上提高整个电力系统的安全稳定水平。</w:t>
      </w:r>
      <w:r w:rsidRPr="007E5906">
        <w:rPr>
          <w:rFonts w:ascii="楷体" w:eastAsia="楷体" w:hAnsi="楷体"/>
          <w:lang w:eastAsia="zh-CN"/>
        </w:rPr>
        <w:br/>
        <w:t>(3)加强受端系统安全稳定水平的要点如下:</w:t>
      </w:r>
      <w:r w:rsidRPr="007E5906">
        <w:rPr>
          <w:rFonts w:ascii="楷体" w:eastAsia="楷体" w:hAnsi="楷体"/>
          <w:lang w:eastAsia="zh-CN"/>
        </w:rPr>
        <w:br/>
        <w:t>1)加强受端系统内部最高一级电压的网络联系0</w:t>
      </w:r>
      <w:r w:rsidRPr="007E5906">
        <w:rPr>
          <w:rFonts w:ascii="楷体" w:eastAsia="楷体" w:hAnsi="楷体"/>
          <w:lang w:eastAsia="zh-CN"/>
        </w:rPr>
        <w:br/>
        <w:t>2)为加强受端系统的电压支持和运行的灵活性,在受端系统应接有足够容量的电厂0</w:t>
      </w:r>
      <w:r w:rsidRPr="007E5906">
        <w:rPr>
          <w:rFonts w:ascii="楷体" w:eastAsia="楷体" w:hAnsi="楷体"/>
          <w:lang w:eastAsia="zh-CN"/>
        </w:rPr>
        <w:br/>
        <w:t>3)受端系统要有足够的无功补偿容量0</w:t>
      </w:r>
      <w:r w:rsidRPr="007E5906">
        <w:rPr>
          <w:rFonts w:ascii="楷体" w:eastAsia="楷体" w:hAnsi="楷体"/>
          <w:lang w:eastAsia="zh-CN"/>
        </w:rPr>
        <w:br/>
        <w:t>4)枢纽变电站的规模要同受端系统的规模相适应0</w:t>
      </w:r>
      <w:r w:rsidRPr="007E5906">
        <w:rPr>
          <w:rFonts w:ascii="楷体" w:eastAsia="楷体" w:hAnsi="楷体"/>
          <w:lang w:eastAsia="zh-CN"/>
        </w:rPr>
        <w:br/>
        <w:t>5)受端系统发电厂运行方式改变,不应影响正常受电能力。</w:t>
      </w:r>
      <w:r w:rsidRPr="007E5906">
        <w:rPr>
          <w:rFonts w:ascii="楷体" w:eastAsia="楷体" w:hAnsi="楷体"/>
          <w:lang w:eastAsia="zh-CN"/>
        </w:rPr>
        <w:br/>
        <w:t>0 12.什么是静态安全分析?</w:t>
      </w:r>
      <w:r w:rsidRPr="007E5906">
        <w:rPr>
          <w:rFonts w:ascii="楷体" w:eastAsia="楷体" w:hAnsi="楷体"/>
          <w:lang w:eastAsia="zh-CN"/>
        </w:rPr>
        <w:br/>
        <w:t>【答案】电力系统静态安全分析指应用N-1原则,逐个无故障断开线路、变压器等元件,检</w:t>
      </w:r>
      <w:r w:rsidRPr="007E5906">
        <w:rPr>
          <w:rFonts w:ascii="楷体" w:eastAsia="楷体" w:hAnsi="楷体"/>
          <w:lang w:eastAsia="zh-CN"/>
        </w:rPr>
        <w:br/>
        <w:t>查其他元件是否因此过负荷和电网低电压,用以检验电网结构强度和运行方式是否满足安</w:t>
      </w:r>
      <w:r w:rsidRPr="007E5906">
        <w:rPr>
          <w:rFonts w:ascii="楷体" w:eastAsia="楷体" w:hAnsi="楷体"/>
          <w:lang w:eastAsia="zh-CN"/>
        </w:rPr>
        <w:br/>
        <w:t>全运行要求</w:t>
      </w:r>
      <w:r w:rsidRPr="007E5906">
        <w:rPr>
          <w:rFonts w:ascii="楷体" w:eastAsia="楷体" w:hAnsi="楷体"/>
          <w:lang w:eastAsia="zh-CN"/>
        </w:rPr>
        <w:br/>
        <w:t>e 13.什么是电力系统暂态稳定?</w:t>
      </w:r>
      <w:r w:rsidRPr="007E5906">
        <w:rPr>
          <w:rFonts w:ascii="楷体" w:eastAsia="楷体" w:hAnsi="楷体"/>
          <w:lang w:eastAsia="zh-CN"/>
        </w:rPr>
        <w:br/>
        <w:t>【答案】电力系统暂态稳定是指在电力系统受到大干扰后,各同步电机保持同步运行并过渡</w:t>
      </w:r>
      <w:r w:rsidRPr="007E5906">
        <w:rPr>
          <w:rFonts w:ascii="楷体" w:eastAsia="楷体" w:hAnsi="楷体"/>
          <w:lang w:eastAsia="zh-CN"/>
        </w:rPr>
        <w:br/>
        <w:t>到新的或恢复到原来稳态运行方式的能力。通常指保持第一或第二个振荡周期不失步。</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14.根据电网调度规程规定,当无功缺乏时,提高电压应在高峰负荷到来前完成,为</w:t>
      </w:r>
      <w:r w:rsidRPr="007E5906">
        <w:rPr>
          <w:rFonts w:ascii="楷体" w:eastAsia="楷体" w:hAnsi="楷体"/>
          <w:lang w:eastAsia="zh-CN"/>
        </w:rPr>
        <w:br/>
        <w:t>什么?</w:t>
      </w:r>
      <w:r w:rsidRPr="007E5906">
        <w:rPr>
          <w:rFonts w:ascii="楷体" w:eastAsia="楷体" w:hAnsi="楷体"/>
          <w:lang w:eastAsia="zh-CN"/>
        </w:rPr>
        <w:br/>
        <w:t>【答案】这样可以防止高峰负荷时电压的过分下降。如系统电压已经下降后再采取调压措施,</w:t>
      </w:r>
      <w:r w:rsidRPr="007E5906">
        <w:rPr>
          <w:rFonts w:ascii="楷体" w:eastAsia="楷体" w:hAnsi="楷体"/>
          <w:lang w:eastAsia="zh-CN"/>
        </w:rPr>
        <w:br/>
        <w:t>电压往往调不上去或效果不好。一是此时发电机的定子电流可能已经过负荷,运行人员调</w:t>
      </w:r>
      <w:r w:rsidRPr="007E5906">
        <w:rPr>
          <w:rFonts w:ascii="楷体" w:eastAsia="楷体" w:hAnsi="楷体"/>
          <w:lang w:eastAsia="zh-CN"/>
        </w:rPr>
        <w:br/>
        <w:t>整发电机励磁电流比较困难;二是线路充电无功及电容器无功与电压平方成正比,先提高</w:t>
      </w:r>
      <w:r w:rsidRPr="007E5906">
        <w:rPr>
          <w:rFonts w:ascii="楷体" w:eastAsia="楷体" w:hAnsi="楷体"/>
          <w:lang w:eastAsia="zh-CN"/>
        </w:rPr>
        <w:br/>
        <w:t>电压可使无功增加。</w:t>
      </w:r>
      <w:r w:rsidRPr="007E5906">
        <w:rPr>
          <w:rFonts w:ascii="楷体" w:eastAsia="楷体" w:hAnsi="楷体"/>
          <w:lang w:eastAsia="zh-CN"/>
        </w:rPr>
        <w:br/>
        <w:t>0 15.什么是电磁环网?有何弊病?电磁环网开环有何好处?</w:t>
      </w:r>
      <w:r w:rsidRPr="007E5906">
        <w:rPr>
          <w:rFonts w:ascii="楷体" w:eastAsia="楷体" w:hAnsi="楷体"/>
          <w:lang w:eastAsia="zh-CN"/>
        </w:rPr>
        <w:br/>
        <w:t>【答案】电磁环网是指不同电压等级运行的电力网,通过变压器电磁回路的连接而构成的</w:t>
      </w:r>
      <w:r w:rsidRPr="007E5906">
        <w:rPr>
          <w:rFonts w:ascii="楷体" w:eastAsia="楷体" w:hAnsi="楷体"/>
          <w:lang w:eastAsia="zh-CN"/>
        </w:rPr>
        <w:br/>
        <w:t>环网。</w:t>
      </w:r>
      <w:r w:rsidRPr="007E5906">
        <w:rPr>
          <w:rFonts w:ascii="楷体" w:eastAsia="楷体" w:hAnsi="楷体"/>
          <w:lang w:eastAsia="zh-CN"/>
        </w:rPr>
        <w:br/>
        <w:t>电磁环网的弊病: ①易造成系统热稳定破坏; ②易造成系统动稳定破坏; ③不利于超高</w:t>
      </w:r>
      <w:r w:rsidRPr="007E5906">
        <w:rPr>
          <w:rFonts w:ascii="楷体" w:eastAsia="楷体" w:hAnsi="楷体"/>
          <w:lang w:eastAsia="zh-CN"/>
        </w:rPr>
        <w:br/>
        <w:t>压电网的经济运行; ④需装设高压线路因故障停运后的连锁切机、切负荷等安全自动装置,</w:t>
      </w:r>
      <w:r w:rsidRPr="007E5906">
        <w:rPr>
          <w:rFonts w:ascii="楷体" w:eastAsia="楷体" w:hAnsi="楷体"/>
          <w:lang w:eastAsia="zh-CN"/>
        </w:rPr>
        <w:br/>
        <w:t>但安全自动装置的拒动和误动将影响电网的安全运行。</w:t>
      </w:r>
      <w:r w:rsidRPr="007E5906">
        <w:rPr>
          <w:rFonts w:ascii="楷体" w:eastAsia="楷体" w:hAnsi="楷体"/>
          <w:lang w:eastAsia="zh-CN"/>
        </w:rPr>
        <w:br/>
        <w:t>50</w:t>
      </w:r>
    </w:p>
    <w:p w14:paraId="3B92A7C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五、简答题</w:t>
      </w:r>
      <w:r w:rsidRPr="007E5906">
        <w:rPr>
          <w:rFonts w:ascii="楷体" w:eastAsia="楷体" w:hAnsi="楷体"/>
          <w:lang w:eastAsia="zh-CN"/>
        </w:rPr>
        <w:br/>
        <w:t>电磁环网开环的好处: ①提高输送能力和电网安全稳定水平; ②限制短路容量; ③简化</w:t>
      </w:r>
      <w:r w:rsidRPr="007E5906">
        <w:rPr>
          <w:rFonts w:ascii="楷体" w:eastAsia="楷体" w:hAnsi="楷体"/>
          <w:lang w:eastAsia="zh-CN"/>
        </w:rPr>
        <w:br/>
      </w:r>
      <w:r w:rsidRPr="007E5906">
        <w:rPr>
          <w:rFonts w:ascii="楷体" w:eastAsia="楷体" w:hAnsi="楷体"/>
          <w:lang w:eastAsia="zh-CN"/>
        </w:rPr>
        <w:lastRenderedPageBreak/>
        <w:t>继电保护和安全自动装置; ④提高经济性。</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16.限制短路电流有哪些措施?</w:t>
      </w:r>
      <w:r w:rsidRPr="007E5906">
        <w:rPr>
          <w:rFonts w:ascii="楷体" w:eastAsia="楷体" w:hAnsi="楷体"/>
          <w:lang w:eastAsia="zh-CN"/>
        </w:rPr>
        <w:br/>
        <w:t>【答案】限制短路电流的措施 ①电网分层分区运行; ②合理规划电源接入系统方式; ③使</w:t>
      </w:r>
      <w:r w:rsidRPr="007E5906">
        <w:rPr>
          <w:rFonts w:ascii="楷体" w:eastAsia="楷体" w:hAnsi="楷体"/>
          <w:lang w:eastAsia="zh-CN"/>
        </w:rPr>
        <w:br/>
        <w:t>用直流联网; ④优化电网开机方式; ⑤拉停开关、线路; ⑥变电站采用母线分列运行;</w:t>
      </w:r>
      <w:r w:rsidRPr="007E5906">
        <w:rPr>
          <w:rFonts w:ascii="楷体" w:eastAsia="楷体" w:hAnsi="楷体"/>
          <w:lang w:eastAsia="zh-CN"/>
        </w:rPr>
        <w:br/>
        <w:t>⑦采用高阻抗变压器; ⑧装设限流电抗器或专门的限流装置。</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17.完全竟争市场有哪些特征?</w:t>
      </w:r>
      <w:r w:rsidRPr="007E5906">
        <w:rPr>
          <w:rFonts w:ascii="楷体" w:eastAsia="楷体" w:hAnsi="楷体"/>
          <w:lang w:eastAsia="zh-CN"/>
        </w:rPr>
        <w:br/>
        <w:t>【答案】(1)市场内有众多的买方和卖方。</w:t>
      </w:r>
      <w:r w:rsidRPr="007E5906">
        <w:rPr>
          <w:rFonts w:ascii="楷体" w:eastAsia="楷体" w:hAnsi="楷体"/>
          <w:lang w:eastAsia="zh-CN"/>
        </w:rPr>
        <w:br/>
        <w:t>(2)市场内每一个厂商生产的商品是无差异的。</w:t>
      </w:r>
      <w:r w:rsidRPr="007E5906">
        <w:rPr>
          <w:rFonts w:ascii="楷体" w:eastAsia="楷体" w:hAnsi="楷体"/>
          <w:lang w:eastAsia="zh-CN"/>
        </w:rPr>
        <w:br/>
        <w:t>(3)所有的经济资源可以在各市场主体间自由流动。</w:t>
      </w:r>
      <w:r w:rsidRPr="007E5906">
        <w:rPr>
          <w:rFonts w:ascii="楷体" w:eastAsia="楷体" w:hAnsi="楷体"/>
          <w:lang w:eastAsia="zh-CN"/>
        </w:rPr>
        <w:br/>
        <w:t>(4)市场内从事交易活动的参与者可以平等、完整地掌握市场信息。</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18.简要阐述火力发电厂的工作原理。</w:t>
      </w:r>
      <w:r w:rsidRPr="007E5906">
        <w:rPr>
          <w:rFonts w:ascii="楷体" w:eastAsia="楷体" w:hAnsi="楷体"/>
          <w:lang w:eastAsia="zh-CN"/>
        </w:rPr>
        <w:br/>
        <w:t>【答案】火力发电是利用燃烧燃料(煤、石油及其制品、天然气等)所得到的热能发电。火</w:t>
      </w:r>
      <w:r w:rsidRPr="007E5906">
        <w:rPr>
          <w:rFonts w:ascii="楷体" w:eastAsia="楷体" w:hAnsi="楷体"/>
          <w:lang w:eastAsia="zh-CN"/>
        </w:rPr>
        <w:br/>
        <w:t>力发电的发电机组有两种主要形式:利用锅炉产生高温高压蒸汽冲动汽轮机旋转带动发电</w:t>
      </w:r>
      <w:r w:rsidRPr="007E5906">
        <w:rPr>
          <w:rFonts w:ascii="楷体" w:eastAsia="楷体" w:hAnsi="楷体"/>
          <w:lang w:eastAsia="zh-CN"/>
        </w:rPr>
        <w:br/>
        <w:t>机发电,称为汽轮发电机组;燃料进入燃气轮机将热能直接转换为机械能驱动发电机发电,</w:t>
      </w:r>
      <w:r w:rsidRPr="007E5906">
        <w:rPr>
          <w:rFonts w:ascii="楷体" w:eastAsia="楷体" w:hAnsi="楷体"/>
          <w:lang w:eastAsia="zh-CN"/>
        </w:rPr>
        <w:br/>
        <w:t>称为燃气轮机发电机组。火力发电厂通常是指以汽轮发电机组为主的发电厂。</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19.简要阐述水力发电厂的工作原理,以及水力发电厂按水库调节性能如何进行分类?</w:t>
      </w:r>
      <w:r w:rsidRPr="007E5906">
        <w:rPr>
          <w:rFonts w:ascii="楷体" w:eastAsia="楷体" w:hAnsi="楷体"/>
          <w:lang w:eastAsia="zh-CN"/>
        </w:rPr>
        <w:br/>
        <w:t>【答案】水力发电是将高处的河水(或湖水、江水)通过导流引到下游形成落差推动水轮机</w:t>
      </w:r>
      <w:r w:rsidRPr="007E5906">
        <w:rPr>
          <w:rFonts w:ascii="楷体" w:eastAsia="楷体" w:hAnsi="楷体"/>
          <w:lang w:eastAsia="zh-CN"/>
        </w:rPr>
        <w:br/>
        <w:t>旋转带动发电机发电。以水轮发电机组发电的发电厂称为水力发电厂。</w:t>
      </w:r>
      <w:r w:rsidRPr="007E5906">
        <w:rPr>
          <w:rFonts w:ascii="楷体" w:eastAsia="楷体" w:hAnsi="楷体"/>
          <w:lang w:eastAsia="zh-CN"/>
        </w:rPr>
        <w:br/>
        <w:t>水力发电厂按水库调节性能分为: ①径流式水电厂一无水库,基本上来多少水发多少电</w:t>
      </w:r>
      <w:r w:rsidRPr="007E5906">
        <w:rPr>
          <w:rFonts w:ascii="楷体" w:eastAsia="楷体" w:hAnsi="楷体"/>
          <w:lang w:eastAsia="zh-CN"/>
        </w:rPr>
        <w:br/>
        <w:t>的水电厂; ②日调节式水电厂一水库很小,水库的调节周期为一昼夜,将一昼夜天然径</w:t>
      </w:r>
      <w:r w:rsidRPr="007E5906">
        <w:rPr>
          <w:rFonts w:ascii="楷体" w:eastAsia="楷体" w:hAnsi="楷体"/>
          <w:lang w:eastAsia="zh-CN"/>
        </w:rPr>
        <w:br/>
        <w:t>流通过水库调节发电的水电厂; ③年调节式水电厂一对一年内各月的天然径流进行优化</w:t>
      </w:r>
      <w:r w:rsidRPr="007E5906">
        <w:rPr>
          <w:rFonts w:ascii="楷体" w:eastAsia="楷体" w:hAnsi="楷体"/>
          <w:lang w:eastAsia="zh-CN"/>
        </w:rPr>
        <w:br/>
        <w:t>分配、调节,将丰水期多余的水量存入水库,保证枯水期放水发电的水电厂; ④多年调节</w:t>
      </w:r>
      <w:r w:rsidRPr="007E5906">
        <w:rPr>
          <w:rFonts w:ascii="楷体" w:eastAsia="楷体" w:hAnsi="楷体"/>
          <w:lang w:eastAsia="zh-CN"/>
        </w:rPr>
        <w:br/>
        <w:t>式水电厂一将不均匀的多年天然来水量进行优化分配、调节,多年调节的水库容量较大,</w:t>
      </w:r>
      <w:r w:rsidRPr="007E5906">
        <w:rPr>
          <w:rFonts w:ascii="楷体" w:eastAsia="楷体" w:hAnsi="楷体"/>
          <w:lang w:eastAsia="zh-CN"/>
        </w:rPr>
        <w:br/>
        <w:t>将丰水年的多余水量存入水库,补充枯水年份的水量不足,以保证电厂的可调出力</w:t>
      </w:r>
      <w:r w:rsidRPr="007E5906">
        <w:rPr>
          <w:rFonts w:ascii="楷体" w:eastAsia="楷体" w:hAnsi="楷体"/>
          <w:lang w:eastAsia="zh-CN"/>
        </w:rPr>
        <w:br/>
        <w:t>e 20.按照电力市场中参与者之间的竟争模式,可如何划分电力市场?</w:t>
      </w:r>
      <w:r w:rsidRPr="007E5906">
        <w:rPr>
          <w:rFonts w:ascii="楷体" w:eastAsia="楷体" w:hAnsi="楷体"/>
          <w:lang w:eastAsia="zh-CN"/>
        </w:rPr>
        <w:br/>
        <w:t>【答案】按照电力市场中参与者之间的竟争模式,可将电力市场划分为单边市场和双边市场。</w:t>
      </w:r>
      <w:r w:rsidRPr="007E5906">
        <w:rPr>
          <w:rFonts w:ascii="楷体" w:eastAsia="楷体" w:hAnsi="楷体"/>
          <w:lang w:eastAsia="zh-CN"/>
        </w:rPr>
        <w:br/>
        <w:t>单边市场指进行单向交易模式(通称强制电力库,如英国的Pl模式)的电力市场,其主</w:t>
      </w:r>
      <w:r w:rsidRPr="007E5906">
        <w:rPr>
          <w:rFonts w:ascii="楷体" w:eastAsia="楷体" w:hAnsi="楷体"/>
          <w:lang w:eastAsia="zh-CN"/>
        </w:rPr>
        <w:br/>
        <w:t>要特点为单边交易、强制进场。双边市场指采用双边交易与平衡机制的市场,其主要特点</w:t>
      </w:r>
      <w:r w:rsidRPr="007E5906">
        <w:rPr>
          <w:rFonts w:ascii="楷体" w:eastAsia="楷体" w:hAnsi="楷体"/>
          <w:lang w:eastAsia="zh-CN"/>
        </w:rPr>
        <w:br/>
        <w:t>为交易自由、责任自负,市场主体具有自由选择交易对象、交易场所、交易方式的权利</w:t>
      </w:r>
      <w:r w:rsidRPr="007E5906">
        <w:rPr>
          <w:rFonts w:ascii="楷体" w:eastAsia="楷体" w:hAnsi="楷体"/>
          <w:lang w:eastAsia="zh-CN"/>
        </w:rPr>
        <w:br/>
        <w:t>e 21.简述“电一碳”市场的相互关系。</w:t>
      </w:r>
      <w:r w:rsidRPr="007E5906">
        <w:rPr>
          <w:rFonts w:ascii="楷体" w:eastAsia="楷体" w:hAnsi="楷体"/>
          <w:lang w:eastAsia="zh-CN"/>
        </w:rPr>
        <w:br/>
        <w:t>【答案】(1)两个市场相对独立。</w:t>
      </w:r>
      <w:r w:rsidRPr="007E5906">
        <w:rPr>
          <w:rFonts w:ascii="楷体" w:eastAsia="楷体" w:hAnsi="楷体"/>
          <w:lang w:eastAsia="zh-CN"/>
        </w:rPr>
        <w:br/>
        <w:t>(2)有共同的市场主体0</w:t>
      </w:r>
      <w:r w:rsidRPr="007E5906">
        <w:rPr>
          <w:rFonts w:ascii="楷体" w:eastAsia="楷体" w:hAnsi="楷体"/>
          <w:lang w:eastAsia="zh-CN"/>
        </w:rPr>
        <w:br/>
        <w:t>51</w:t>
      </w:r>
    </w:p>
    <w:p w14:paraId="043B75B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(3)主要通过价格相连。</w:t>
      </w:r>
      <w:r w:rsidRPr="007E5906">
        <w:rPr>
          <w:rFonts w:ascii="楷体" w:eastAsia="楷体" w:hAnsi="楷体"/>
          <w:lang w:eastAsia="zh-CN"/>
        </w:rPr>
        <w:br/>
        <w:t>(4)共同促进可再生能源发展</w:t>
      </w:r>
      <w:r w:rsidRPr="007E5906">
        <w:rPr>
          <w:rFonts w:ascii="楷体" w:eastAsia="楷体" w:hAnsi="楷体"/>
          <w:lang w:eastAsia="zh-CN"/>
        </w:rPr>
        <w:br/>
        <w:t>e 22.影响新能源消纳的因素主要体现在哪些方面?</w:t>
      </w:r>
      <w:r w:rsidRPr="007E5906">
        <w:rPr>
          <w:rFonts w:ascii="楷体" w:eastAsia="楷体" w:hAnsi="楷体"/>
          <w:lang w:eastAsia="zh-CN"/>
        </w:rPr>
        <w:br/>
      </w:r>
      <w:r w:rsidRPr="007E5906">
        <w:rPr>
          <w:rFonts w:ascii="楷体" w:eastAsia="楷体" w:hAnsi="楷体"/>
          <w:lang w:eastAsia="zh-CN"/>
        </w:rPr>
        <w:lastRenderedPageBreak/>
        <w:t>【答案】(1)新能源电力波动性强与系统调节能力不足的矛盾突出。</w:t>
      </w:r>
      <w:r w:rsidRPr="007E5906">
        <w:rPr>
          <w:rFonts w:ascii="楷体" w:eastAsia="楷体" w:hAnsi="楷体"/>
          <w:lang w:eastAsia="zh-CN"/>
        </w:rPr>
        <w:br/>
        <w:t>(2)网源发展的协调性不够导致新能源大范围消纳受限。</w:t>
      </w:r>
      <w:r w:rsidRPr="007E5906">
        <w:rPr>
          <w:rFonts w:ascii="楷体" w:eastAsia="楷体" w:hAnsi="楷体"/>
          <w:lang w:eastAsia="zh-CN"/>
        </w:rPr>
        <w:br/>
        <w:t>(3)新能源自身存在技术约柬</w:t>
      </w:r>
      <w:r w:rsidRPr="007E5906">
        <w:rPr>
          <w:rFonts w:ascii="楷体" w:eastAsia="楷体" w:hAnsi="楷体"/>
          <w:lang w:eastAsia="zh-CN"/>
        </w:rPr>
        <w:br/>
        <w:t>e 23.在发电侧,储能的应用模式主要包括哪几种?</w:t>
      </w:r>
      <w:r w:rsidRPr="007E5906">
        <w:rPr>
          <w:rFonts w:ascii="楷体" w:eastAsia="楷体" w:hAnsi="楷体"/>
          <w:lang w:eastAsia="zh-CN"/>
        </w:rPr>
        <w:br/>
        <w:t>【答案】在发电侧,储能的应用模式主要包括两种: ①与火电联合运行,比如广东、山西等</w:t>
      </w:r>
      <w:r w:rsidRPr="007E5906">
        <w:rPr>
          <w:rFonts w:ascii="楷体" w:eastAsia="楷体" w:hAnsi="楷体"/>
          <w:lang w:eastAsia="zh-CN"/>
        </w:rPr>
        <w:br/>
        <w:t>地的火储联合调频服务; ②与可再生能源联合运行,通过配备储能装置消纳新能源</w:t>
      </w:r>
      <w:r w:rsidRPr="007E5906">
        <w:rPr>
          <w:rFonts w:ascii="楷体" w:eastAsia="楷体" w:hAnsi="楷体"/>
          <w:lang w:eastAsia="zh-CN"/>
        </w:rPr>
        <w:br/>
        <w:t>e 24. 《电力需求侧管理办法(2023年版)》 (发改运行规(2023〕 1261号)中如何定义需</w:t>
      </w:r>
      <w:r w:rsidRPr="007E5906">
        <w:rPr>
          <w:rFonts w:ascii="楷体" w:eastAsia="楷体" w:hAnsi="楷体"/>
          <w:lang w:eastAsia="zh-CN"/>
        </w:rPr>
        <w:br/>
        <w:t>求响应?</w:t>
      </w:r>
      <w:r w:rsidRPr="007E5906">
        <w:rPr>
          <w:rFonts w:ascii="楷体" w:eastAsia="楷体" w:hAnsi="楷体"/>
          <w:lang w:eastAsia="zh-CN"/>
        </w:rPr>
        <w:br/>
        <w:t>【答案】需求响应是指应对短时的电力供需紧张、可再生能源电力消纳困难等情况,通过经</w:t>
      </w:r>
      <w:r w:rsidRPr="007E5906">
        <w:rPr>
          <w:rFonts w:ascii="楷体" w:eastAsia="楷体" w:hAnsi="楷体"/>
          <w:lang w:eastAsia="zh-CN"/>
        </w:rPr>
        <w:br/>
        <w:t>济激励为主的措施,引导电力用户根据电力系统运行的需求自愿调整用电行为,实现削峰</w:t>
      </w:r>
      <w:r w:rsidRPr="007E5906">
        <w:rPr>
          <w:rFonts w:ascii="楷体" w:eastAsia="楷体" w:hAnsi="楷体"/>
          <w:lang w:eastAsia="zh-CN"/>
        </w:rPr>
        <w:br/>
        <w:t>填谷,提高电力系统灵活性,保障电力系统安全稳定运行,促进可再生能源电力消纳</w:t>
      </w:r>
      <w:r w:rsidRPr="007E5906">
        <w:rPr>
          <w:rFonts w:ascii="楷体" w:eastAsia="楷体" w:hAnsi="楷体"/>
          <w:lang w:eastAsia="zh-CN"/>
        </w:rPr>
        <w:br/>
        <w:t>e 25. 《电力需求侧管理办法(2023年版)》 (发改运行规〔2023〕 1261号)中如何定义有</w:t>
      </w:r>
      <w:r w:rsidRPr="007E5906">
        <w:rPr>
          <w:rFonts w:ascii="楷体" w:eastAsia="楷体" w:hAnsi="楷体"/>
          <w:lang w:eastAsia="zh-CN"/>
        </w:rPr>
        <w:br/>
        <w:t>序用电?</w:t>
      </w:r>
      <w:r w:rsidRPr="007E5906">
        <w:rPr>
          <w:rFonts w:ascii="楷体" w:eastAsia="楷体" w:hAnsi="楷体"/>
          <w:lang w:eastAsia="zh-CN"/>
        </w:rPr>
        <w:br/>
        <w:t>【答案】有序用电是指在可预知电力供应不足等情况下,依靠提升发电出力、市场组织、需</w:t>
      </w:r>
      <w:r w:rsidRPr="007E5906">
        <w:rPr>
          <w:rFonts w:ascii="楷体" w:eastAsia="楷体" w:hAnsi="楷体"/>
          <w:lang w:eastAsia="zh-CN"/>
        </w:rPr>
        <w:br/>
        <w:t>求响应、应急调度等各类措施后,仍无法满足电力电量供需平衡时,通过行政措施和技术</w:t>
      </w:r>
      <w:r w:rsidRPr="007E5906">
        <w:rPr>
          <w:rFonts w:ascii="楷体" w:eastAsia="楷体" w:hAnsi="楷体"/>
          <w:lang w:eastAsia="zh-CN"/>
        </w:rPr>
        <w:br/>
        <w:t>方法,依法依规控制部分用电负荷,维护供用电秩序平稳的管理工作。</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26. 《电力负荷管理办法(2023年版)》 (发改运行规〔2023〕 1261号)中如何定义电力</w:t>
      </w:r>
      <w:r w:rsidRPr="007E5906">
        <w:rPr>
          <w:rFonts w:ascii="楷体" w:eastAsia="楷体" w:hAnsi="楷体"/>
          <w:lang w:eastAsia="zh-CN"/>
        </w:rPr>
        <w:br/>
        <w:t>负荷管理?</w:t>
      </w:r>
      <w:r w:rsidRPr="007E5906">
        <w:rPr>
          <w:rFonts w:ascii="楷体" w:eastAsia="楷体" w:hAnsi="楷体"/>
          <w:lang w:eastAsia="zh-CN"/>
        </w:rPr>
        <w:br/>
        <w:t>【答案】电力负荷管理是指为保障电网安全稳定运行、维护供用电秩序平稳、促进可再生能源</w:t>
      </w:r>
      <w:r w:rsidRPr="007E5906">
        <w:rPr>
          <w:rFonts w:ascii="楷体" w:eastAsia="楷体" w:hAnsi="楷体"/>
          <w:lang w:eastAsia="zh-CN"/>
        </w:rPr>
        <w:br/>
        <w:t>消纳、提升用能效率,综合采用经济、行政、技术等手段,对电力负荷进行调节、控制和</w:t>
      </w:r>
      <w:r w:rsidRPr="007E5906">
        <w:rPr>
          <w:rFonts w:ascii="楷体" w:eastAsia="楷体" w:hAnsi="楷体"/>
          <w:lang w:eastAsia="zh-CN"/>
        </w:rPr>
        <w:br/>
        <w:t>运行优化的管理工作,包含需求响应、有序用电等措施。</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27.生物质能发电是可再生能源发电的一种,请简要列举生物质能的主要来源。</w:t>
      </w:r>
      <w:r w:rsidRPr="007E5906">
        <w:rPr>
          <w:rFonts w:ascii="楷体" w:eastAsia="楷体" w:hAnsi="楷体"/>
          <w:lang w:eastAsia="zh-CN"/>
        </w:rPr>
        <w:br/>
        <w:t>【答案】生物质能的主要来源: ①农林生物质能资源; ②林业生物质能资源; ③畜禽粪便;</w:t>
      </w:r>
      <w:r w:rsidRPr="007E5906">
        <w:rPr>
          <w:rFonts w:ascii="楷体" w:eastAsia="楷体" w:hAnsi="楷体"/>
          <w:lang w:eastAsia="zh-CN"/>
        </w:rPr>
        <w:br/>
        <w:t>④城市固体废弃物; ⑤生活污水、工业有机废水和农产晶加工业有机废水等。</w:t>
      </w:r>
      <w:r w:rsidRPr="007E5906">
        <w:rPr>
          <w:rFonts w:ascii="楷体" w:eastAsia="楷体" w:hAnsi="楷体"/>
          <w:lang w:eastAsia="zh-CN"/>
        </w:rPr>
        <w:br/>
        <w:t>六、论述题</w:t>
      </w:r>
      <w:r w:rsidRPr="007E5906">
        <w:rPr>
          <w:rFonts w:ascii="楷体" w:eastAsia="楷体" w:hAnsi="楷体"/>
          <w:lang w:eastAsia="zh-CN"/>
        </w:rPr>
        <w:br/>
        <w:t>⑩ 1.在基于节点边际电价模式的美国式电力市场中,若发电报价上限为800元/Mwh,为</w:t>
      </w:r>
      <w:r w:rsidRPr="007E5906">
        <w:rPr>
          <w:rFonts w:ascii="楷体" w:eastAsia="楷体" w:hAnsi="楷体"/>
          <w:lang w:eastAsia="zh-CN"/>
        </w:rPr>
        <w:br/>
        <w:t>什么某些节点的出清电价会超过这个限价?</w:t>
      </w:r>
      <w:r w:rsidRPr="007E5906">
        <w:rPr>
          <w:rFonts w:ascii="楷体" w:eastAsia="楷体" w:hAnsi="楷体"/>
          <w:lang w:eastAsia="zh-CN"/>
        </w:rPr>
        <w:br/>
        <w:t>【答案】因为节点电价定义是在该节点增加1Mw用电负荷给整个系统带来的成本增加量。举</w:t>
      </w:r>
      <w:r w:rsidRPr="007E5906">
        <w:rPr>
          <w:rFonts w:ascii="楷体" w:eastAsia="楷体" w:hAnsi="楷体"/>
          <w:lang w:eastAsia="zh-CN"/>
        </w:rPr>
        <w:br/>
        <w:t>52</w:t>
      </w:r>
    </w:p>
    <w:p w14:paraId="781F504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六、论述题</w:t>
      </w:r>
      <w:r w:rsidRPr="007E5906">
        <w:rPr>
          <w:rFonts w:ascii="楷体" w:eastAsia="楷体" w:hAnsi="楷体"/>
          <w:lang w:eastAsia="zh-CN"/>
        </w:rPr>
        <w:br/>
        <w:t>例来说,为了满足某节点增加1MW用电,由于网络阻塞需要增加A电厂出力10MW,减</w:t>
      </w:r>
      <w:r w:rsidRPr="007E5906">
        <w:rPr>
          <w:rFonts w:ascii="楷体" w:eastAsia="楷体" w:hAnsi="楷体"/>
          <w:lang w:eastAsia="zh-CN"/>
        </w:rPr>
        <w:br/>
        <w:t>少B电厂出力9MW假设A电厂报价为500元帅th, B电厂报价为400元/MWh,那么</w:t>
      </w:r>
      <w:r w:rsidRPr="007E5906">
        <w:rPr>
          <w:rFonts w:ascii="楷体" w:eastAsia="楷体" w:hAnsi="楷体"/>
          <w:lang w:eastAsia="zh-CN"/>
        </w:rPr>
        <w:br/>
        <w:t>系统增加的成本为500×10 -400×9=1400元仙Iwh,这就是该节点的节点电价。可见,尽</w:t>
      </w:r>
      <w:r w:rsidRPr="007E5906">
        <w:rPr>
          <w:rFonts w:ascii="楷体" w:eastAsia="楷体" w:hAnsi="楷体"/>
          <w:lang w:eastAsia="zh-CN"/>
        </w:rPr>
        <w:br/>
      </w:r>
      <w:r w:rsidRPr="007E5906">
        <w:rPr>
          <w:rFonts w:ascii="楷体" w:eastAsia="楷体" w:hAnsi="楷体"/>
          <w:lang w:eastAsia="zh-CN"/>
        </w:rPr>
        <w:lastRenderedPageBreak/>
        <w:t>管A电厂和B电厂报价均未超过限价,但是节点电价却超出了限价。</w:t>
      </w:r>
      <w:r w:rsidRPr="007E5906">
        <w:rPr>
          <w:rFonts w:ascii="楷体" w:eastAsia="楷体" w:hAnsi="楷体"/>
          <w:lang w:eastAsia="zh-CN"/>
        </w:rPr>
        <w:br/>
        <w:t>⑩ 2.论述电力经济调度的含义,以及电力现货交易和经济调度之间的异同点。</w:t>
      </w:r>
      <w:r w:rsidRPr="007E5906">
        <w:rPr>
          <w:rFonts w:ascii="楷体" w:eastAsia="楷体" w:hAnsi="楷体"/>
          <w:lang w:eastAsia="zh-CN"/>
        </w:rPr>
        <w:br/>
        <w:t>【答案】电力系统经济调度是指在满足安全和电能质量的前提下尽可能提高运行的经济性,</w:t>
      </w:r>
      <w:r w:rsidRPr="007E5906">
        <w:rPr>
          <w:rFonts w:ascii="楷体" w:eastAsia="楷体" w:hAnsi="楷体"/>
          <w:lang w:eastAsia="zh-CN"/>
        </w:rPr>
        <w:br/>
        <w:t>即以特定优化目标(经济、环保等,典型的是最低的发电成本或燃料费用)合理利用既有</w:t>
      </w:r>
      <w:r w:rsidRPr="007E5906">
        <w:rPr>
          <w:rFonts w:ascii="楷体" w:eastAsia="楷体" w:hAnsi="楷体"/>
          <w:lang w:eastAsia="zh-CN"/>
        </w:rPr>
        <w:br/>
        <w:t>能源和设备,优化电力系统运行方式,保证对用户的可靠供电。</w:t>
      </w:r>
      <w:r w:rsidRPr="007E5906">
        <w:rPr>
          <w:rFonts w:ascii="楷体" w:eastAsia="楷体" w:hAnsi="楷体"/>
          <w:lang w:eastAsia="zh-CN"/>
        </w:rPr>
        <w:br/>
        <w:t>电力现货交易与经济调度的相同点 电力现货交易是通过市场方式解决机组调度的问题,</w:t>
      </w:r>
      <w:r w:rsidRPr="007E5906">
        <w:rPr>
          <w:rFonts w:ascii="楷体" w:eastAsia="楷体" w:hAnsi="楷体"/>
          <w:lang w:eastAsia="zh-CN"/>
        </w:rPr>
        <w:br/>
        <w:t>它和传统经济调度的目标具有一致性,均以实现资源的有效配置、电力系统安全经济运行</w:t>
      </w:r>
      <w:r w:rsidRPr="007E5906">
        <w:rPr>
          <w:rFonts w:ascii="楷体" w:eastAsia="楷体" w:hAnsi="楷体"/>
          <w:lang w:eastAsia="zh-CN"/>
        </w:rPr>
        <w:br/>
        <w:t>为最终目标。</w:t>
      </w:r>
      <w:r w:rsidRPr="007E5906">
        <w:rPr>
          <w:rFonts w:ascii="楷体" w:eastAsia="楷体" w:hAnsi="楷体"/>
          <w:lang w:eastAsia="zh-CN"/>
        </w:rPr>
        <w:br/>
        <w:t>电力现货交易与经济调度的不同点主要表现在: ①两者实现电力系统范围内资源的有效配</w:t>
      </w:r>
      <w:r w:rsidRPr="007E5906">
        <w:rPr>
          <w:rFonts w:ascii="楷体" w:eastAsia="楷体" w:hAnsi="楷体"/>
          <w:lang w:eastAsia="zh-CN"/>
        </w:rPr>
        <w:br/>
        <w:t>置、电力系统安全经济运行为最终目标的手段不同,经济调度是自上而下地基于机组成本</w:t>
      </w:r>
      <w:r w:rsidRPr="007E5906">
        <w:rPr>
          <w:rFonts w:ascii="楷体" w:eastAsia="楷体" w:hAnsi="楷体"/>
          <w:lang w:eastAsia="zh-CN"/>
        </w:rPr>
        <w:br/>
        <w:t>安排机组运行,电力现货交易是自下而上地基于参与者的市场竞价意愿引导参与者主动参</w:t>
      </w:r>
      <w:r w:rsidRPr="007E5906">
        <w:rPr>
          <w:rFonts w:ascii="楷体" w:eastAsia="楷体" w:hAnsi="楷体"/>
          <w:lang w:eastAsia="zh-CN"/>
        </w:rPr>
        <w:br/>
        <w:t>加。 ②影响两者鲁棒性和稳定性的因素不同,例如经济调度难以体现发电主体本身实际意</w:t>
      </w:r>
      <w:r w:rsidRPr="007E5906">
        <w:rPr>
          <w:rFonts w:ascii="楷体" w:eastAsia="楷体" w:hAnsi="楷体"/>
          <w:lang w:eastAsia="zh-CN"/>
        </w:rPr>
        <w:br/>
        <w:t>愿,而电力现货交易的有效负荷需求则受发用电主体市场博雍的影响,市场主体面临复杂</w:t>
      </w:r>
      <w:r w:rsidRPr="007E5906">
        <w:rPr>
          <w:rFonts w:ascii="楷体" w:eastAsia="楷体" w:hAnsi="楷体"/>
          <w:lang w:eastAsia="zh-CN"/>
        </w:rPr>
        <w:br/>
        <w:t>市场行为的挑战。 ③两者产生的引导信息不同。经济调度仅作为一种调度方式存在,在一</w:t>
      </w:r>
      <w:r w:rsidRPr="007E5906">
        <w:rPr>
          <w:rFonts w:ascii="楷体" w:eastAsia="楷体" w:hAnsi="楷体"/>
          <w:lang w:eastAsia="zh-CN"/>
        </w:rPr>
        <w:br/>
        <w:t>定程度上通过不同机组利用小时数的差异起到引导投资的作用,但缺乏分时价格信号,对</w:t>
      </w:r>
      <w:r w:rsidRPr="007E5906">
        <w:rPr>
          <w:rFonts w:ascii="楷体" w:eastAsia="楷体" w:hAnsi="楷体"/>
          <w:lang w:eastAsia="zh-CN"/>
        </w:rPr>
        <w:br/>
        <w:t>用户侧缺乏引导作用;电力现货交易能够产生分时价格信号,有效引导源网荷互动,充分</w:t>
      </w:r>
      <w:r w:rsidRPr="007E5906">
        <w:rPr>
          <w:rFonts w:ascii="楷体" w:eastAsia="楷体" w:hAnsi="楷体"/>
          <w:lang w:eastAsia="zh-CN"/>
        </w:rPr>
        <w:br/>
        <w:t>调动全网资源的潜力,实现更有广度和深度的资源优化配置,并为中长期电力交易、电力</w:t>
      </w:r>
      <w:r w:rsidRPr="007E5906">
        <w:rPr>
          <w:rFonts w:ascii="楷体" w:eastAsia="楷体" w:hAnsi="楷体"/>
          <w:lang w:eastAsia="zh-CN"/>
        </w:rPr>
        <w:br/>
        <w:t>规划和投资决策等提供经济信号。 ④两者对管理和技术型人才的需求不同,相比于经济调</w:t>
      </w:r>
      <w:r w:rsidRPr="007E5906">
        <w:rPr>
          <w:rFonts w:ascii="楷体" w:eastAsia="楷体" w:hAnsi="楷体"/>
          <w:lang w:eastAsia="zh-CN"/>
        </w:rPr>
        <w:br/>
        <w:t>度,电力现货交易管理难度更大,需要复合型人才支撑。</w:t>
      </w:r>
      <w:r w:rsidRPr="007E5906">
        <w:rPr>
          <w:rFonts w:ascii="楷体" w:eastAsia="楷体" w:hAnsi="楷体"/>
          <w:lang w:eastAsia="zh-CN"/>
        </w:rPr>
        <w:br/>
        <w:t>⑩ 3.列举2000年以来国外电力市场的主要电力市场危机及其主要原因。</w:t>
      </w:r>
      <w:r w:rsidRPr="007E5906">
        <w:rPr>
          <w:rFonts w:ascii="楷体" w:eastAsia="楷体" w:hAnsi="楷体"/>
          <w:lang w:eastAsia="zh-CN"/>
        </w:rPr>
        <w:br/>
        <w:t>【答案】(1) 2000年美国加州电力市场危机,主要原因为市场机制不健全。</w:t>
      </w:r>
      <w:r w:rsidRPr="007E5906">
        <w:rPr>
          <w:rFonts w:ascii="楷体" w:eastAsia="楷体" w:hAnsi="楷体"/>
          <w:lang w:eastAsia="zh-CN"/>
        </w:rPr>
        <w:br/>
        <w:t>(2) 2021年德州电力市场危机,主要原因为极端天气。</w:t>
      </w:r>
      <w:r w:rsidRPr="007E5906">
        <w:rPr>
          <w:rFonts w:ascii="楷体" w:eastAsia="楷体" w:hAnsi="楷体"/>
          <w:lang w:eastAsia="zh-CN"/>
        </w:rPr>
        <w:br/>
        <w:t>(3) 2022年欧洲电力市场危机,主要原因为俄乌战争引发的煤炭供应短缺。</w:t>
      </w:r>
      <w:r w:rsidRPr="007E5906">
        <w:rPr>
          <w:rFonts w:ascii="楷体" w:eastAsia="楷体" w:hAnsi="楷体"/>
          <w:lang w:eastAsia="zh-CN"/>
        </w:rPr>
        <w:br/>
        <w:t>(4) 2022年澳洲电力市场危机,主要原因为极端天气叠加煤炭价格剧烈上涨。</w:t>
      </w:r>
      <w:r w:rsidRPr="007E5906">
        <w:rPr>
          <w:rFonts w:ascii="楷体" w:eastAsia="楷体" w:hAnsi="楷体"/>
          <w:lang w:eastAsia="zh-CN"/>
        </w:rPr>
        <w:br/>
        <w:t>⑩ 4.论述虚拟电厂和负荷聚合商之间的区别与联系。</w:t>
      </w:r>
      <w:r w:rsidRPr="007E5906">
        <w:rPr>
          <w:rFonts w:ascii="楷体" w:eastAsia="楷体" w:hAnsi="楷体"/>
          <w:lang w:eastAsia="zh-CN"/>
        </w:rPr>
        <w:br/>
        <w:t>【答案】需求侧响应政策是虚拟电厂、负荷聚合商的重要推动力。在新型电力系统建设和电</w:t>
      </w:r>
      <w:r w:rsidRPr="007E5906">
        <w:rPr>
          <w:rFonts w:ascii="楷体" w:eastAsia="楷体" w:hAnsi="楷体"/>
          <w:lang w:eastAsia="zh-CN"/>
        </w:rPr>
        <w:br/>
        <w:t>力体制改革背景下,传统以行政手段(有序用电)为主的需求响应模式需向由市场推动的</w:t>
      </w:r>
      <w:r w:rsidRPr="007E5906">
        <w:rPr>
          <w:rFonts w:ascii="楷体" w:eastAsia="楷体" w:hAnsi="楷体"/>
          <w:lang w:eastAsia="zh-CN"/>
        </w:rPr>
        <w:br/>
        <w:t>“主动响应”模式转变,促进全系统“源网荷储”友好互动。因此,虚拟电厂和负荷聚合商</w:t>
      </w:r>
      <w:r w:rsidRPr="007E5906">
        <w:rPr>
          <w:rFonts w:ascii="楷体" w:eastAsia="楷体" w:hAnsi="楷体"/>
          <w:lang w:eastAsia="zh-CN"/>
        </w:rPr>
        <w:br/>
        <w:t>是新型电力系统建设发展的必然产物。但负荷聚合商侧重于用电;而虚拟电厂则是通过整</w:t>
      </w:r>
      <w:r w:rsidRPr="007E5906">
        <w:rPr>
          <w:rFonts w:ascii="楷体" w:eastAsia="楷体" w:hAnsi="楷体"/>
          <w:lang w:eastAsia="zh-CN"/>
        </w:rPr>
        <w:br/>
        <w:t>合分布式电源、负荷、储能等资源既可实现“发电”功能,也可实现“用电”功能。</w:t>
      </w:r>
      <w:r w:rsidRPr="007E5906">
        <w:rPr>
          <w:rFonts w:ascii="楷体" w:eastAsia="楷体" w:hAnsi="楷体"/>
          <w:lang w:eastAsia="zh-CN"/>
        </w:rPr>
        <w:br/>
        <w:t>虚拟电厂将不同空间的可调节负荷、储能侧和电源侧等一种或多种资源聚合起来,实现自</w:t>
      </w:r>
      <w:r w:rsidRPr="007E5906">
        <w:rPr>
          <w:rFonts w:ascii="楷体" w:eastAsia="楷体" w:hAnsi="楷体"/>
          <w:lang w:eastAsia="zh-CN"/>
        </w:rPr>
        <w:br/>
        <w:t>53</w:t>
      </w:r>
    </w:p>
    <w:p w14:paraId="6456D3F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第一章 电力市场基础</w:t>
      </w:r>
      <w:r w:rsidRPr="007E5906">
        <w:rPr>
          <w:rFonts w:ascii="楷体" w:eastAsia="楷体" w:hAnsi="楷体"/>
          <w:lang w:eastAsia="zh-CN"/>
        </w:rPr>
        <w:br/>
        <w:t>主协调优化控制,有利于提升电力系统实时平衡和安全保供,是一种跨空间的、广域的</w:t>
      </w:r>
      <w:r w:rsidRPr="007E5906">
        <w:rPr>
          <w:rFonts w:ascii="楷体" w:eastAsia="楷体" w:hAnsi="楷体"/>
          <w:lang w:eastAsia="zh-CN"/>
        </w:rPr>
        <w:br/>
        <w:t>″源网荷储”集成商。</w:t>
      </w:r>
      <w:r w:rsidRPr="007E5906">
        <w:rPr>
          <w:rFonts w:ascii="楷体" w:eastAsia="楷体" w:hAnsi="楷体"/>
          <w:lang w:eastAsia="zh-CN"/>
        </w:rPr>
        <w:br/>
        <w:t>负荷聚合商通过整合有调节的负荷能力,打包聚合为规模化的响应资源,并将该类资源作</w:t>
      </w:r>
      <w:r w:rsidRPr="007E5906">
        <w:rPr>
          <w:rFonts w:ascii="楷体" w:eastAsia="楷体" w:hAnsi="楷体"/>
          <w:lang w:eastAsia="zh-CN"/>
        </w:rPr>
        <w:br/>
        <w:t>为市场主体参与到电力市场交易中,在提高闲置负荷资源利用率的同时,为其他电力系统</w:t>
      </w:r>
      <w:r w:rsidRPr="007E5906">
        <w:rPr>
          <w:rFonts w:ascii="楷体" w:eastAsia="楷体" w:hAnsi="楷体"/>
          <w:lang w:eastAsia="zh-CN"/>
        </w:rPr>
        <w:br/>
        <w:t>参与者带来利益。</w:t>
      </w:r>
      <w:r w:rsidRPr="007E5906">
        <w:rPr>
          <w:rFonts w:ascii="楷体" w:eastAsia="楷体" w:hAnsi="楷体"/>
          <w:lang w:eastAsia="zh-CN"/>
        </w:rPr>
        <w:br/>
      </w:r>
      <w:r w:rsidRPr="007E5906">
        <w:rPr>
          <w:rFonts w:ascii="楷体" w:eastAsia="楷体" w:hAnsi="楷体"/>
          <w:lang w:eastAsia="zh-CN"/>
        </w:rPr>
        <w:lastRenderedPageBreak/>
        <w:t>⑩ 5.论述用户侧配置储能的作用。</w:t>
      </w:r>
      <w:r w:rsidRPr="007E5906">
        <w:rPr>
          <w:rFonts w:ascii="楷体" w:eastAsia="楷体" w:hAnsi="楷体"/>
          <w:lang w:eastAsia="zh-CN"/>
        </w:rPr>
        <w:br/>
        <w:t>【答案】(1)利用储能的“低储高发”性能降低整体用电成本。</w:t>
      </w:r>
      <w:r w:rsidRPr="007E5906">
        <w:rPr>
          <w:rFonts w:ascii="楷体" w:eastAsia="楷体" w:hAnsi="楷体"/>
          <w:lang w:eastAsia="zh-CN"/>
        </w:rPr>
        <w:br/>
        <w:t>(2)由于储能在用电高峰期可充当电源,安装储能后可以减小用户用电功率的最高值,进</w:t>
      </w:r>
      <w:r w:rsidRPr="007E5906">
        <w:rPr>
          <w:rFonts w:ascii="楷体" w:eastAsia="楷体" w:hAnsi="楷体"/>
          <w:lang w:eastAsia="zh-CN"/>
        </w:rPr>
        <w:br/>
        <w:t>而降低容量费用。</w:t>
      </w:r>
      <w:r w:rsidRPr="007E5906">
        <w:rPr>
          <w:rFonts w:ascii="楷体" w:eastAsia="楷体" w:hAnsi="楷体"/>
          <w:lang w:eastAsia="zh-CN"/>
        </w:rPr>
        <w:br/>
        <w:t>(3)在发生停电故障期间,安装了储能的用户仍可利用储能进行电力供应,避免停电现象,</w:t>
      </w:r>
      <w:r w:rsidRPr="007E5906">
        <w:rPr>
          <w:rFonts w:ascii="楷体" w:eastAsia="楷体" w:hAnsi="楷体"/>
          <w:lang w:eastAsia="zh-CN"/>
        </w:rPr>
        <w:br/>
        <w:t>提高供电可靠性。</w:t>
      </w:r>
      <w:r w:rsidRPr="007E5906">
        <w:rPr>
          <w:rFonts w:ascii="楷体" w:eastAsia="楷体" w:hAnsi="楷体"/>
          <w:lang w:eastAsia="zh-CN"/>
        </w:rPr>
        <w:br/>
        <w:t>(4)在短期故障情况下,储能可以保证电能质量,减少电压波动、频率波动、功率因数、</w:t>
      </w:r>
      <w:r w:rsidRPr="007E5906">
        <w:rPr>
          <w:rFonts w:ascii="楷体" w:eastAsia="楷体" w:hAnsi="楷体"/>
          <w:lang w:eastAsia="zh-CN"/>
        </w:rPr>
        <w:br/>
        <w:t>谐波以及秒级到分钟级的负荷扰动等因素对电能质量的影响。</w:t>
      </w:r>
      <w:r w:rsidRPr="007E5906">
        <w:rPr>
          <w:rFonts w:ascii="楷体" w:eastAsia="楷体" w:hAnsi="楷体"/>
          <w:lang w:eastAsia="zh-CN"/>
        </w:rPr>
        <w:br/>
        <w:t>⑩ 6. 《关于完善能源绿色低碳转型体制机制和政策措施的意见》 (发改能源〔2022〕 206</w:t>
      </w:r>
      <w:r w:rsidRPr="007E5906">
        <w:rPr>
          <w:rFonts w:ascii="楷体" w:eastAsia="楷体" w:hAnsi="楷体"/>
          <w:lang w:eastAsia="zh-CN"/>
        </w:rPr>
        <w:br/>
        <w:t>号)是国家出台的第一个建设新型电力系统的指导性文件,其中对新能源开发有哪些方面</w:t>
      </w:r>
      <w:r w:rsidRPr="007E5906">
        <w:rPr>
          <w:rFonts w:ascii="楷体" w:eastAsia="楷体" w:hAnsi="楷体"/>
          <w:lang w:eastAsia="zh-CN"/>
        </w:rPr>
        <w:br/>
        <w:t>指导意见?</w:t>
      </w:r>
      <w:r w:rsidRPr="007E5906">
        <w:rPr>
          <w:rFonts w:ascii="楷体" w:eastAsia="楷体" w:hAnsi="楷体"/>
          <w:lang w:eastAsia="zh-CN"/>
        </w:rPr>
        <w:br/>
        <w:t>【答案】(1)以沙漠、戈壁、荒漠地区为重点,加快推进大型风电、光伏发电基地建设,对</w:t>
      </w:r>
      <w:r w:rsidRPr="007E5906">
        <w:rPr>
          <w:rFonts w:ascii="楷体" w:eastAsia="楷体" w:hAnsi="楷体"/>
          <w:lang w:eastAsia="zh-CN"/>
        </w:rPr>
        <w:br/>
        <w:t>区域内现有煤电机组进行升级改造,探索建立送受两端协同为新能源电力输送提供调节的</w:t>
      </w:r>
      <w:r w:rsidRPr="007E5906">
        <w:rPr>
          <w:rFonts w:ascii="楷体" w:eastAsia="楷体" w:hAnsi="楷体"/>
          <w:lang w:eastAsia="zh-CN"/>
        </w:rPr>
        <w:br/>
        <w:t>机制,支持新能源电力能建尽建、能并尽并、能发尽发。</w:t>
      </w:r>
      <w:r w:rsidRPr="007E5906">
        <w:rPr>
          <w:rFonts w:ascii="楷体" w:eastAsia="楷体" w:hAnsi="楷体"/>
          <w:lang w:eastAsia="zh-CN"/>
        </w:rPr>
        <w:br/>
        <w:t>(2)各地区应当统筹考虑本地区能源需求及可开发资源量等,按就近原则优先开发利用本</w:t>
      </w:r>
      <w:r w:rsidRPr="007E5906">
        <w:rPr>
          <w:rFonts w:ascii="楷体" w:eastAsia="楷体" w:hAnsi="楷体"/>
          <w:lang w:eastAsia="zh-CN"/>
        </w:rPr>
        <w:br/>
        <w:t>地清洁低碳能源资源,根据需要积极引入区域外的清洁低碳能源,形成优先通过清洁低碳</w:t>
      </w:r>
      <w:r w:rsidRPr="007E5906">
        <w:rPr>
          <w:rFonts w:ascii="楷体" w:eastAsia="楷体" w:hAnsi="楷体"/>
          <w:lang w:eastAsia="zh-CN"/>
        </w:rPr>
        <w:br/>
        <w:t>能源满足新增用能需求并逐渐替代存量化石能源的能源生产消费格局。鼓励各地区建设多</w:t>
      </w:r>
      <w:r w:rsidRPr="007E5906">
        <w:rPr>
          <w:rFonts w:ascii="楷体" w:eastAsia="楷体" w:hAnsi="楷体"/>
          <w:lang w:eastAsia="zh-CN"/>
        </w:rPr>
        <w:br/>
        <w:t>能互补、就近平衡、以清洁低碳能源为主体的新能源系统。</w:t>
      </w:r>
      <w:r w:rsidRPr="007E5906">
        <w:rPr>
          <w:rFonts w:ascii="楷体" w:eastAsia="楷体" w:hAnsi="楷体"/>
          <w:lang w:eastAsia="zh-CN"/>
        </w:rPr>
        <w:br/>
        <w:t>(3)完善灵活性电源建设和运行机制,全面实施煤电机组灵活性改造、因地制宜建设天然</w:t>
      </w:r>
      <w:r w:rsidRPr="007E5906">
        <w:rPr>
          <w:rFonts w:ascii="楷体" w:eastAsia="楷体" w:hAnsi="楷体"/>
          <w:lang w:eastAsia="zh-CN"/>
        </w:rPr>
        <w:br/>
        <w:t>气双调峰电源站、加快建设抽水蓄能电站、开展各种新型储能项日研究并逐步扩大其应用,</w:t>
      </w:r>
      <w:r w:rsidRPr="007E5906">
        <w:rPr>
          <w:rFonts w:ascii="楷体" w:eastAsia="楷体" w:hAnsi="楷体"/>
          <w:lang w:eastAsia="zh-CN"/>
        </w:rPr>
        <w:br/>
        <w:t>完善各种调节性电源运行的价格补偿机制。</w:t>
      </w:r>
      <w:r w:rsidRPr="007E5906">
        <w:rPr>
          <w:rFonts w:ascii="楷体" w:eastAsia="楷体" w:hAnsi="楷体"/>
          <w:lang w:eastAsia="zh-CN"/>
        </w:rPr>
        <w:br/>
        <w:t>(4)在电力安全保供前提下,有序推动煤电向基础保障性和系统调节性电源并重转型,根</w:t>
      </w:r>
      <w:r w:rsidRPr="007E5906">
        <w:rPr>
          <w:rFonts w:ascii="楷体" w:eastAsia="楷体" w:hAnsi="楷体"/>
          <w:lang w:eastAsia="zh-CN"/>
        </w:rPr>
        <w:br/>
        <w:t>据需要合理建设先进煤电机组,鼓励在合理供热半径内的存量凝汽式煤电机组实施热电联</w:t>
      </w:r>
      <w:r w:rsidRPr="007E5906">
        <w:rPr>
          <w:rFonts w:ascii="楷体" w:eastAsia="楷体" w:hAnsi="楷体"/>
          <w:lang w:eastAsia="zh-CN"/>
        </w:rPr>
        <w:br/>
        <w:t>产改造,支持利用退役火电机组的既有厂址和相关设施建设新型储能设施或将机组改造为</w:t>
      </w:r>
      <w:r w:rsidRPr="007E5906">
        <w:rPr>
          <w:rFonts w:ascii="楷体" w:eastAsia="楷体" w:hAnsi="楷体"/>
          <w:lang w:eastAsia="zh-CN"/>
        </w:rPr>
        <w:br/>
        <w:t>同步调相机。</w:t>
      </w:r>
      <w:r w:rsidRPr="007E5906">
        <w:rPr>
          <w:rFonts w:ascii="楷体" w:eastAsia="楷体" w:hAnsi="楷体"/>
          <w:lang w:eastAsia="zh-CN"/>
        </w:rPr>
        <w:br/>
        <w:t>(5)全面调查评价需求响应资源并建立分级分类清单,形成动态需求响应资源库,推动电</w:t>
      </w:r>
      <w:r w:rsidRPr="007E5906">
        <w:rPr>
          <w:rFonts w:ascii="楷体" w:eastAsia="楷体" w:hAnsi="楷体"/>
          <w:lang w:eastAsia="zh-CN"/>
        </w:rPr>
        <w:br/>
        <w:t>力需求响应市场化建设,将需求侧可调节资源纳入电力电量平衡,发挥其削峰填谷、促进</w:t>
      </w:r>
      <w:r w:rsidRPr="007E5906">
        <w:rPr>
          <w:rFonts w:ascii="楷体" w:eastAsia="楷体" w:hAnsi="楷体"/>
          <w:lang w:eastAsia="zh-CN"/>
        </w:rPr>
        <w:br/>
        <w:t>供需平衡和适应新能源电力运行的作用。</w:t>
      </w:r>
      <w:r w:rsidRPr="007E5906">
        <w:rPr>
          <w:rFonts w:ascii="楷体" w:eastAsia="楷体" w:hAnsi="楷体"/>
          <w:lang w:eastAsia="zh-CN"/>
        </w:rPr>
        <w:br/>
        <w:t>54</w:t>
      </w:r>
    </w:p>
    <w:p w14:paraId="720E521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一、不定项选择题</w:t>
      </w:r>
      <w:r w:rsidRPr="007E5906">
        <w:rPr>
          <w:rFonts w:ascii="楷体" w:eastAsia="楷体" w:hAnsi="楷体"/>
          <w:lang w:eastAsia="zh-CN"/>
        </w:rPr>
        <w:br/>
        <w:t>O1.根据《售电公司管理办法》 (发改体改规〔2021〕 1钟5号),售电公司应拥有</w:t>
      </w:r>
      <w:r w:rsidRPr="007E5906">
        <w:rPr>
          <w:rFonts w:ascii="楷体" w:eastAsia="楷体" w:hAnsi="楷体"/>
          <w:lang w:eastAsia="zh-CN"/>
        </w:rPr>
        <w:br/>
        <w:t>)名及以上具有劳动关系的全职专业人员</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5 </w:t>
      </w:r>
      <w:r w:rsidRPr="007E5906">
        <w:rPr>
          <w:rFonts w:ascii="楷体" w:eastAsia="楷体" w:hAnsi="楷体"/>
          <w:lang w:eastAsia="zh-CN"/>
        </w:rPr>
        <w:br/>
        <w:t xml:space="preserve">B. 6 </w:t>
      </w:r>
      <w:r w:rsidRPr="007E5906">
        <w:rPr>
          <w:rFonts w:ascii="楷体" w:eastAsia="楷体" w:hAnsi="楷体"/>
          <w:lang w:eastAsia="zh-CN"/>
        </w:rPr>
        <w:br/>
        <w:t xml:space="preserve">C. 8 </w:t>
      </w:r>
      <w:r w:rsidRPr="007E5906">
        <w:rPr>
          <w:rFonts w:ascii="楷体" w:eastAsia="楷体" w:hAnsi="楷体"/>
          <w:lang w:eastAsia="zh-CN"/>
        </w:rPr>
        <w:br/>
      </w:r>
      <w:r w:rsidRPr="007E5906">
        <w:rPr>
          <w:rFonts w:ascii="楷体" w:eastAsia="楷体" w:hAnsi="楷体"/>
          <w:lang w:eastAsia="zh-CN"/>
        </w:rPr>
        <w:lastRenderedPageBreak/>
        <w:t>D.  10</w:t>
      </w:r>
      <w:r w:rsidRPr="007E5906">
        <w:rPr>
          <w:rFonts w:ascii="楷体" w:eastAsia="楷体" w:hAnsi="楷体"/>
          <w:lang w:eastAsia="zh-CN"/>
        </w:rPr>
        <w:br/>
        <w:t>【答案】D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2.根据《售电公司管理办法》 (发改体改规〔2021〕 15鲜号),售电公司应至少拥有</w:t>
      </w:r>
      <w:r w:rsidRPr="007E5906">
        <w:rPr>
          <w:rFonts w:ascii="楷体" w:eastAsia="楷体" w:hAnsi="楷体"/>
          <w:lang w:eastAsia="zh-CN"/>
        </w:rPr>
        <w:br/>
        <w:t>)名高级职称和3名中级职称的专业管理人员</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2 </w:t>
      </w:r>
      <w:r w:rsidRPr="007E5906">
        <w:rPr>
          <w:rFonts w:ascii="楷体" w:eastAsia="楷体" w:hAnsi="楷体"/>
          <w:lang w:eastAsia="zh-CN"/>
        </w:rPr>
        <w:br/>
        <w:t xml:space="preserve">C. 3 </w:t>
      </w:r>
      <w:r w:rsidRPr="007E5906">
        <w:rPr>
          <w:rFonts w:ascii="楷体" w:eastAsia="楷体" w:hAnsi="楷体"/>
          <w:lang w:eastAsia="zh-CN"/>
        </w:rPr>
        <w:br/>
        <w:t>D. 4</w:t>
      </w:r>
      <w:r w:rsidRPr="007E5906">
        <w:rPr>
          <w:rFonts w:ascii="楷体" w:eastAsia="楷体" w:hAnsi="楷体"/>
          <w:lang w:eastAsia="zh-CN"/>
        </w:rPr>
        <w:br/>
        <w:t>【答案】A</w:t>
      </w:r>
      <w:r w:rsidRPr="007E5906">
        <w:rPr>
          <w:rFonts w:ascii="楷体" w:eastAsia="楷体" w:hAnsi="楷体"/>
          <w:lang w:eastAsia="zh-CN"/>
        </w:rPr>
        <w:br/>
        <w:t>3.根据《售电公司管理办法》 (发改体改规〔2021〕 15%号),原则上,保底电价不得</w:t>
      </w:r>
      <w:r w:rsidRPr="007E5906">
        <w:rPr>
          <w:rFonts w:ascii="楷体" w:eastAsia="楷体" w:hAnsi="楷体"/>
          <w:lang w:eastAsia="zh-CN"/>
        </w:rPr>
        <w:br/>
        <w:t>低于实际现货市场均价的( )倍</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1.2 </w:t>
      </w:r>
      <w:r w:rsidRPr="007E5906">
        <w:rPr>
          <w:rFonts w:ascii="楷体" w:eastAsia="楷体" w:hAnsi="楷体"/>
          <w:lang w:eastAsia="zh-CN"/>
        </w:rPr>
        <w:br/>
        <w:t xml:space="preserve">C.  1.5 </w:t>
      </w:r>
      <w:r w:rsidRPr="007E5906">
        <w:rPr>
          <w:rFonts w:ascii="楷体" w:eastAsia="楷体" w:hAnsi="楷体"/>
          <w:lang w:eastAsia="zh-CN"/>
        </w:rPr>
        <w:br/>
        <w:t>D. 2</w:t>
      </w:r>
      <w:r w:rsidRPr="007E5906">
        <w:rPr>
          <w:rFonts w:ascii="楷体" w:eastAsia="楷体" w:hAnsi="楷体"/>
          <w:lang w:eastAsia="zh-CN"/>
        </w:rPr>
        <w:br/>
        <w:t>【答案】D</w:t>
      </w:r>
      <w:r w:rsidRPr="007E5906">
        <w:rPr>
          <w:rFonts w:ascii="楷体" w:eastAsia="楷体" w:hAnsi="楷体"/>
          <w:lang w:eastAsia="zh-CN"/>
        </w:rPr>
        <w:br/>
        <w:t>4.根据《售电公司管理办法》 (发改体改规〔2021〕 15筛号),电力用户在同一合同周</w:t>
      </w:r>
      <w:r w:rsidRPr="007E5906">
        <w:rPr>
          <w:rFonts w:ascii="楷体" w:eastAsia="楷体" w:hAnsi="楷体"/>
          <w:lang w:eastAsia="zh-CN"/>
        </w:rPr>
        <w:br/>
        <w:t>期内可与( )家售电公司确立零售服务关系</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2 </w:t>
      </w:r>
      <w:r w:rsidRPr="007E5906">
        <w:rPr>
          <w:rFonts w:ascii="楷体" w:eastAsia="楷体" w:hAnsi="楷体"/>
          <w:lang w:eastAsia="zh-CN"/>
        </w:rPr>
        <w:br/>
        <w:t xml:space="preserve">C. 3 </w:t>
      </w:r>
      <w:r w:rsidRPr="007E5906">
        <w:rPr>
          <w:rFonts w:ascii="楷体" w:eastAsia="楷体" w:hAnsi="楷体"/>
          <w:lang w:eastAsia="zh-CN"/>
        </w:rPr>
        <w:br/>
        <w:t>D. 4</w:t>
      </w:r>
      <w:r w:rsidRPr="007E5906">
        <w:rPr>
          <w:rFonts w:ascii="楷体" w:eastAsia="楷体" w:hAnsi="楷体"/>
          <w:lang w:eastAsia="zh-CN"/>
        </w:rPr>
        <w:br/>
        <w:t>【答案】A</w:t>
      </w:r>
      <w:r w:rsidRPr="007E5906">
        <w:rPr>
          <w:rFonts w:ascii="楷体" w:eastAsia="楷体" w:hAnsi="楷体"/>
          <w:lang w:eastAsia="zh-CN"/>
        </w:rPr>
        <w:br/>
        <w:t xml:space="preserve"> 5.根据《售电公司管理办法》 (发改体改规〔2021) 15筛号),电力交易机构收到售电</w:t>
      </w:r>
      <w:r w:rsidRPr="007E5906">
        <w:rPr>
          <w:rFonts w:ascii="楷体" w:eastAsia="楷体" w:hAnsi="楷体"/>
          <w:lang w:eastAsia="zh-CN"/>
        </w:rPr>
        <w:br/>
        <w:t>公司提交的注册申请和注册材料后,在( )个工作日内完成材料完整性审查</w:t>
      </w:r>
      <w:r w:rsidRPr="007E5906">
        <w:rPr>
          <w:rFonts w:ascii="楷体" w:eastAsia="楷体" w:hAnsi="楷体"/>
          <w:lang w:eastAsia="zh-CN"/>
        </w:rPr>
        <w:br/>
      </w:r>
      <w:r w:rsidRPr="007E5906">
        <w:rPr>
          <w:rFonts w:ascii="楷体" w:eastAsia="楷体" w:hAnsi="楷体"/>
          <w:lang w:eastAsia="zh-CN"/>
        </w:rPr>
        <w:br/>
        <w:t xml:space="preserve">A. 5 </w:t>
      </w:r>
      <w:r w:rsidRPr="007E5906">
        <w:rPr>
          <w:rFonts w:ascii="楷体" w:eastAsia="楷体" w:hAnsi="楷体"/>
          <w:lang w:eastAsia="zh-CN"/>
        </w:rPr>
        <w:br/>
        <w:t xml:space="preserve">B. 6 </w:t>
      </w:r>
      <w:r w:rsidRPr="007E5906">
        <w:rPr>
          <w:rFonts w:ascii="楷体" w:eastAsia="楷体" w:hAnsi="楷体"/>
          <w:lang w:eastAsia="zh-CN"/>
        </w:rPr>
        <w:br/>
        <w:t xml:space="preserve">C. 7 </w:t>
      </w:r>
      <w:r w:rsidRPr="007E5906">
        <w:rPr>
          <w:rFonts w:ascii="楷体" w:eastAsia="楷体" w:hAnsi="楷体"/>
          <w:lang w:eastAsia="zh-CN"/>
        </w:rPr>
        <w:br/>
        <w:t>D. 10</w:t>
      </w:r>
      <w:r w:rsidRPr="007E5906">
        <w:rPr>
          <w:rFonts w:ascii="楷体" w:eastAsia="楷体" w:hAnsi="楷体"/>
          <w:lang w:eastAsia="zh-CN"/>
        </w:rPr>
        <w:br/>
        <w:t>【答案】C</w:t>
      </w:r>
      <w:r w:rsidRPr="007E5906">
        <w:rPr>
          <w:rFonts w:ascii="楷体" w:eastAsia="楷体" w:hAnsi="楷体"/>
          <w:lang w:eastAsia="zh-CN"/>
        </w:rPr>
        <w:br/>
        <w:t>6.根据《售电公司管理办法》 (发改体改规〔2021〕 15筛号),对于自愿退出的售电公</w:t>
      </w:r>
      <w:r w:rsidRPr="007E5906">
        <w:rPr>
          <w:rFonts w:ascii="楷体" w:eastAsia="楷体" w:hAnsi="楷体"/>
          <w:lang w:eastAsia="zh-CN"/>
        </w:rPr>
        <w:br/>
        <w:t>司,电力交易机构将退出申请及相关材料通过电力交易平台、 “信用中国”网站等政府指定</w:t>
      </w:r>
      <w:r w:rsidRPr="007E5906">
        <w:rPr>
          <w:rFonts w:ascii="楷体" w:eastAsia="楷体" w:hAnsi="楷体"/>
          <w:lang w:eastAsia="zh-CN"/>
        </w:rPr>
        <w:br/>
        <w:t>网站向社会公示( )个工作日。</w:t>
      </w:r>
      <w:r w:rsidRPr="007E5906">
        <w:rPr>
          <w:rFonts w:ascii="楷体" w:eastAsia="楷体" w:hAnsi="楷体"/>
          <w:lang w:eastAsia="zh-CN"/>
        </w:rPr>
        <w:br/>
      </w:r>
      <w:r w:rsidRPr="007E5906">
        <w:rPr>
          <w:rFonts w:ascii="楷体" w:eastAsia="楷体" w:hAnsi="楷体"/>
          <w:lang w:eastAsia="zh-CN"/>
        </w:rPr>
        <w:lastRenderedPageBreak/>
        <w:br/>
        <w:t xml:space="preserve">A. 5 </w:t>
      </w:r>
      <w:r w:rsidRPr="007E5906">
        <w:rPr>
          <w:rFonts w:ascii="楷体" w:eastAsia="楷体" w:hAnsi="楷体"/>
          <w:lang w:eastAsia="zh-CN"/>
        </w:rPr>
        <w:br/>
        <w:t xml:space="preserve">B. 6 </w:t>
      </w:r>
      <w:r w:rsidRPr="007E5906">
        <w:rPr>
          <w:rFonts w:ascii="楷体" w:eastAsia="楷体" w:hAnsi="楷体"/>
          <w:lang w:eastAsia="zh-CN"/>
        </w:rPr>
        <w:br/>
        <w:t xml:space="preserve">C. 7 </w:t>
      </w:r>
      <w:r w:rsidRPr="007E5906">
        <w:rPr>
          <w:rFonts w:ascii="楷体" w:eastAsia="楷体" w:hAnsi="楷体"/>
          <w:lang w:eastAsia="zh-CN"/>
        </w:rPr>
        <w:br/>
        <w:t>D. 10</w:t>
      </w:r>
      <w:r w:rsidRPr="007E5906">
        <w:rPr>
          <w:rFonts w:ascii="楷体" w:eastAsia="楷体" w:hAnsi="楷体"/>
          <w:lang w:eastAsia="zh-CN"/>
        </w:rPr>
        <w:br/>
        <w:t>【答案】D</w:t>
      </w:r>
      <w:r w:rsidRPr="007E5906">
        <w:rPr>
          <w:rFonts w:ascii="楷体" w:eastAsia="楷体" w:hAnsi="楷体"/>
          <w:lang w:eastAsia="zh-CN"/>
        </w:rPr>
        <w:br/>
        <w:t>55</w:t>
      </w:r>
    </w:p>
    <w:p w14:paraId="2A6F3DE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7.根据《售电公司管理办法》 (发改体改规〔2021〕 1595号),售电公司注册生效后,</w:t>
      </w:r>
      <w:r w:rsidRPr="007E5906">
        <w:rPr>
          <w:rFonts w:ascii="楷体" w:eastAsia="楷体" w:hAnsi="楷体"/>
          <w:lang w:eastAsia="zh-CN"/>
        </w:rPr>
        <w:br/>
        <w:t>通过电力交易平台每年( )月底前披露其资产、人员、经蕾场所、技术支持系统等</w:t>
      </w:r>
      <w:r w:rsidRPr="007E5906">
        <w:rPr>
          <w:rFonts w:ascii="楷体" w:eastAsia="楷体" w:hAnsi="楷体"/>
          <w:lang w:eastAsia="zh-CN"/>
        </w:rPr>
        <w:br/>
        <w:t>持续满足注册条件的信息和证明材料</w:t>
      </w:r>
      <w:r w:rsidRPr="007E5906">
        <w:rPr>
          <w:rFonts w:ascii="楷体" w:eastAsia="楷体" w:hAnsi="楷体"/>
          <w:lang w:eastAsia="zh-CN"/>
        </w:rPr>
        <w:br/>
      </w:r>
      <w:r w:rsidRPr="007E5906">
        <w:rPr>
          <w:rFonts w:ascii="楷体" w:eastAsia="楷体" w:hAnsi="楷体"/>
          <w:lang w:eastAsia="zh-CN"/>
        </w:rPr>
        <w:br/>
        <w:t xml:space="preserve">A. 3 </w:t>
      </w:r>
      <w:r w:rsidRPr="007E5906">
        <w:rPr>
          <w:rFonts w:ascii="楷体" w:eastAsia="楷体" w:hAnsi="楷体"/>
          <w:lang w:eastAsia="zh-CN"/>
        </w:rPr>
        <w:br/>
        <w:t xml:space="preserve">B. 4 </w:t>
      </w:r>
      <w:r w:rsidRPr="007E5906">
        <w:rPr>
          <w:rFonts w:ascii="楷体" w:eastAsia="楷体" w:hAnsi="楷体"/>
          <w:lang w:eastAsia="zh-CN"/>
        </w:rPr>
        <w:br/>
        <w:t xml:space="preserve">C. 5 </w:t>
      </w:r>
      <w:r w:rsidRPr="007E5906">
        <w:rPr>
          <w:rFonts w:ascii="楷体" w:eastAsia="楷体" w:hAnsi="楷体"/>
          <w:lang w:eastAsia="zh-CN"/>
        </w:rPr>
        <w:br/>
        <w:t>D. 6</w:t>
      </w:r>
      <w:r w:rsidRPr="007E5906">
        <w:rPr>
          <w:rFonts w:ascii="楷体" w:eastAsia="楷体" w:hAnsi="楷体"/>
          <w:lang w:eastAsia="zh-CN"/>
        </w:rPr>
        <w:br/>
        <w:t>【答案】A</w:t>
      </w:r>
      <w:r w:rsidRPr="007E5906">
        <w:rPr>
          <w:rFonts w:ascii="楷体" w:eastAsia="楷体" w:hAnsi="楷体"/>
          <w:lang w:eastAsia="zh-CN"/>
        </w:rPr>
        <w:br/>
        <w:t>O8.根据《售电公司管理办法》 (发改体改规〔2021〕 1朔号),售电公司自愿退出,需</w:t>
      </w:r>
      <w:r w:rsidRPr="007E5906">
        <w:rPr>
          <w:rFonts w:ascii="楷体" w:eastAsia="楷体" w:hAnsi="楷体"/>
          <w:lang w:eastAsia="zh-CN"/>
        </w:rPr>
        <w:br/>
        <w:t>公示( )个工作日</w:t>
      </w:r>
      <w:r w:rsidRPr="007E5906">
        <w:rPr>
          <w:rFonts w:ascii="楷体" w:eastAsia="楷体" w:hAnsi="楷体"/>
          <w:lang w:eastAsia="zh-CN"/>
        </w:rPr>
        <w:br/>
      </w:r>
      <w:r w:rsidRPr="007E5906">
        <w:rPr>
          <w:rFonts w:ascii="楷体" w:eastAsia="楷体" w:hAnsi="楷体"/>
          <w:lang w:eastAsia="zh-CN"/>
        </w:rPr>
        <w:br/>
        <w:t xml:space="preserve">A. 5 </w:t>
      </w:r>
      <w:r w:rsidRPr="007E5906">
        <w:rPr>
          <w:rFonts w:ascii="楷体" w:eastAsia="楷体" w:hAnsi="楷体"/>
          <w:lang w:eastAsia="zh-CN"/>
        </w:rPr>
        <w:br/>
        <w:t xml:space="preserve">B. 6 </w:t>
      </w:r>
      <w:r w:rsidRPr="007E5906">
        <w:rPr>
          <w:rFonts w:ascii="楷体" w:eastAsia="楷体" w:hAnsi="楷体"/>
          <w:lang w:eastAsia="zh-CN"/>
        </w:rPr>
        <w:br/>
        <w:t xml:space="preserve">C. 8 </w:t>
      </w:r>
      <w:r w:rsidRPr="007E5906">
        <w:rPr>
          <w:rFonts w:ascii="楷体" w:eastAsia="楷体" w:hAnsi="楷体"/>
          <w:lang w:eastAsia="zh-CN"/>
        </w:rPr>
        <w:br/>
        <w:t>D. 10</w:t>
      </w:r>
      <w:r w:rsidRPr="007E5906">
        <w:rPr>
          <w:rFonts w:ascii="楷体" w:eastAsia="楷体" w:hAnsi="楷体"/>
          <w:lang w:eastAsia="zh-CN"/>
        </w:rPr>
        <w:br/>
        <w:t>【答案】D</w:t>
      </w:r>
      <w:r w:rsidRPr="007E5906">
        <w:rPr>
          <w:rFonts w:ascii="楷体" w:eastAsia="楷体" w:hAnsi="楷体"/>
          <w:lang w:eastAsia="zh-CN"/>
        </w:rPr>
        <w:br/>
        <w:t>9.根据《售电公司管理办法》 (发改体改规〔2021〕 1595号),售电公司强制退出市</w:t>
      </w:r>
      <w:r w:rsidRPr="007E5906">
        <w:rPr>
          <w:rFonts w:ascii="楷体" w:eastAsia="楷体" w:hAnsi="楷体"/>
          <w:lang w:eastAsia="zh-CN"/>
        </w:rPr>
        <w:br/>
        <w:t>场,经公示无异议的, ( )通知电力交易机构对该售电公司实施强制退出</w:t>
      </w:r>
      <w:r w:rsidRPr="007E5906">
        <w:rPr>
          <w:rFonts w:ascii="楷体" w:eastAsia="楷体" w:hAnsi="楷体"/>
          <w:lang w:eastAsia="zh-CN"/>
        </w:rPr>
        <w:br/>
      </w:r>
      <w:r w:rsidRPr="007E5906">
        <w:rPr>
          <w:rFonts w:ascii="楷体" w:eastAsia="楷体" w:hAnsi="楷体"/>
          <w:lang w:eastAsia="zh-CN"/>
        </w:rPr>
        <w:br/>
        <w:t xml:space="preserve">A. 地方主管部门 </w:t>
      </w:r>
      <w:r w:rsidRPr="007E5906">
        <w:rPr>
          <w:rFonts w:ascii="楷体" w:eastAsia="楷体" w:hAnsi="楷体"/>
          <w:lang w:eastAsia="zh-CN"/>
        </w:rPr>
        <w:br/>
        <w:t>B. 能源监管机构</w:t>
      </w:r>
      <w:r w:rsidRPr="007E5906">
        <w:rPr>
          <w:rFonts w:ascii="楷体" w:eastAsia="楷体" w:hAnsi="楷体"/>
          <w:lang w:eastAsia="zh-CN"/>
        </w:rPr>
        <w:br/>
        <w:t xml:space="preserve">c.北京电力交易中心 </w:t>
      </w:r>
      <w:r w:rsidRPr="007E5906">
        <w:rPr>
          <w:rFonts w:ascii="楷体" w:eastAsia="楷体" w:hAnsi="楷体"/>
          <w:lang w:eastAsia="zh-CN"/>
        </w:rPr>
        <w:br/>
        <w:t>D. 首注地交易中心</w:t>
      </w:r>
      <w:r w:rsidRPr="007E5906">
        <w:rPr>
          <w:rFonts w:ascii="楷体" w:eastAsia="楷体" w:hAnsi="楷体"/>
          <w:lang w:eastAsia="zh-CN"/>
        </w:rPr>
        <w:br/>
        <w:t>【答案】A</w:t>
      </w:r>
      <w:r w:rsidRPr="007E5906">
        <w:rPr>
          <w:rFonts w:ascii="楷体" w:eastAsia="楷体" w:hAnsi="楷体"/>
          <w:lang w:eastAsia="zh-CN"/>
        </w:rPr>
        <w:br/>
        <w:t>O lO.根据《售电公司管理办法》 (发改体改规〔2021) 15明号),售电公司资产总额为2</w:t>
      </w:r>
      <w:r w:rsidRPr="007E5906">
        <w:rPr>
          <w:rFonts w:ascii="楷体" w:eastAsia="楷体" w:hAnsi="楷体"/>
          <w:lang w:eastAsia="zh-CN"/>
        </w:rPr>
        <w:br/>
        <w:t>千万元至1亿元(不含)人民币的,可以从事年售电量不超过( )亿kwh的售电业</w:t>
      </w:r>
      <w:r w:rsidRPr="007E5906">
        <w:rPr>
          <w:rFonts w:ascii="楷体" w:eastAsia="楷体" w:hAnsi="楷体"/>
          <w:lang w:eastAsia="zh-CN"/>
        </w:rPr>
        <w:br/>
        <w:t>务</w:t>
      </w:r>
      <w:r w:rsidRPr="007E5906">
        <w:rPr>
          <w:rFonts w:ascii="楷体" w:eastAsia="楷体" w:hAnsi="楷体"/>
          <w:lang w:eastAsia="zh-CN"/>
        </w:rPr>
        <w:br/>
      </w:r>
      <w:r w:rsidRPr="007E5906">
        <w:rPr>
          <w:rFonts w:ascii="楷体" w:eastAsia="楷体" w:hAnsi="楷体"/>
          <w:lang w:eastAsia="zh-CN"/>
        </w:rPr>
        <w:br/>
        <w:t xml:space="preserve">A.  10 </w:t>
      </w:r>
      <w:r w:rsidRPr="007E5906">
        <w:rPr>
          <w:rFonts w:ascii="楷体" w:eastAsia="楷体" w:hAnsi="楷体"/>
          <w:lang w:eastAsia="zh-CN"/>
        </w:rPr>
        <w:br/>
        <w:t xml:space="preserve">B. 20 </w:t>
      </w:r>
      <w:r w:rsidRPr="007E5906">
        <w:rPr>
          <w:rFonts w:ascii="楷体" w:eastAsia="楷体" w:hAnsi="楷体"/>
          <w:lang w:eastAsia="zh-CN"/>
        </w:rPr>
        <w:br/>
      </w:r>
      <w:r w:rsidRPr="007E5906">
        <w:rPr>
          <w:rFonts w:ascii="楷体" w:eastAsia="楷体" w:hAnsi="楷体"/>
          <w:lang w:eastAsia="zh-CN"/>
        </w:rPr>
        <w:lastRenderedPageBreak/>
        <w:t xml:space="preserve">C.  30 </w:t>
      </w:r>
      <w:r w:rsidRPr="007E5906">
        <w:rPr>
          <w:rFonts w:ascii="楷体" w:eastAsia="楷体" w:hAnsi="楷体"/>
          <w:lang w:eastAsia="zh-CN"/>
        </w:rPr>
        <w:br/>
        <w:t>D. 40</w:t>
      </w:r>
      <w:r w:rsidRPr="007E5906">
        <w:rPr>
          <w:rFonts w:ascii="楷体" w:eastAsia="楷体" w:hAnsi="楷体"/>
          <w:lang w:eastAsia="zh-CN"/>
        </w:rPr>
        <w:br/>
        <w:t>【答案】c</w:t>
      </w:r>
      <w:r w:rsidRPr="007E5906">
        <w:rPr>
          <w:rFonts w:ascii="楷体" w:eastAsia="楷体" w:hAnsi="楷体"/>
          <w:lang w:eastAsia="zh-CN"/>
        </w:rPr>
        <w:br/>
        <w:t>O Ⅱ.根据《售电公司管理办法》 (发改体改规〔2021) 1595号),以下关于售电公司注册</w:t>
      </w:r>
      <w:r w:rsidRPr="007E5906">
        <w:rPr>
          <w:rFonts w:ascii="楷体" w:eastAsia="楷体" w:hAnsi="楷体"/>
          <w:lang w:eastAsia="zh-CN"/>
        </w:rPr>
        <w:br/>
        <w:t>条件资产要求的描述正确的是(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资产总额不得低于2千万元人民币</w:t>
      </w:r>
      <w:r w:rsidRPr="007E5906">
        <w:rPr>
          <w:rFonts w:ascii="楷体" w:eastAsia="楷体" w:hAnsi="楷体"/>
          <w:lang w:eastAsia="zh-CN"/>
        </w:rPr>
        <w:br/>
      </w:r>
      <w:r w:rsidRPr="007E5906">
        <w:rPr>
          <w:rFonts w:ascii="楷体" w:eastAsia="楷体" w:hAnsi="楷体"/>
          <w:lang w:eastAsia="zh-CN"/>
        </w:rPr>
        <w:br/>
        <w:t>B. 资产总额为2千万元至1亿元(不含)人民币的,可以从事年售电量不超过30亿kwh</w:t>
      </w:r>
      <w:r w:rsidRPr="007E5906">
        <w:rPr>
          <w:rFonts w:ascii="楷体" w:eastAsia="楷体" w:hAnsi="楷体"/>
          <w:lang w:eastAsia="zh-CN"/>
        </w:rPr>
        <w:br/>
        <w:t>的售电业务</w:t>
      </w:r>
      <w:r w:rsidRPr="007E5906">
        <w:rPr>
          <w:rFonts w:ascii="楷体" w:eastAsia="楷体" w:hAnsi="楷体"/>
          <w:lang w:eastAsia="zh-CN"/>
        </w:rPr>
        <w:br/>
        <w:t>c.资产总额为1亿元至2亿元(不含)人民币的,可以从事年售电量不超过60亿kwh的</w:t>
      </w:r>
      <w:r w:rsidRPr="007E5906">
        <w:rPr>
          <w:rFonts w:ascii="楷体" w:eastAsia="楷体" w:hAnsi="楷体"/>
          <w:lang w:eastAsia="zh-CN"/>
        </w:rPr>
        <w:br/>
        <w:t>售电业务</w:t>
      </w:r>
      <w:r w:rsidRPr="007E5906">
        <w:rPr>
          <w:rFonts w:ascii="楷体" w:eastAsia="楷体" w:hAnsi="楷体"/>
          <w:lang w:eastAsia="zh-CN"/>
        </w:rPr>
        <w:br/>
      </w:r>
      <w:r w:rsidRPr="007E5906">
        <w:rPr>
          <w:rFonts w:ascii="楷体" w:eastAsia="楷体" w:hAnsi="楷体"/>
          <w:lang w:eastAsia="zh-CN"/>
        </w:rPr>
        <w:br/>
        <w:t>D. 资产总额为2亿元人民币以上的,不限制其售电量</w:t>
      </w:r>
      <w:r w:rsidRPr="007E5906">
        <w:rPr>
          <w:rFonts w:ascii="楷体" w:eastAsia="楷体" w:hAnsi="楷体"/>
          <w:lang w:eastAsia="zh-CN"/>
        </w:rPr>
        <w:br/>
        <w:t>【答案】ABCD</w:t>
      </w:r>
      <w:r w:rsidRPr="007E5906">
        <w:rPr>
          <w:rFonts w:ascii="楷体" w:eastAsia="楷体" w:hAnsi="楷体"/>
          <w:lang w:eastAsia="zh-CN"/>
        </w:rPr>
        <w:br/>
        <w:t>① 12.根据《售电公司管理办法》 (发改体改规(2021〕 15郑号),各电力交易机构按照</w:t>
      </w:r>
      <w:r w:rsidRPr="007E5906">
        <w:rPr>
          <w:rFonts w:ascii="楷体" w:eastAsia="楷体" w:hAnsi="楷体"/>
          <w:lang w:eastAsia="zh-CN"/>
        </w:rPr>
        <w:br/>
        <w:t>“一地注册,信息共享”原则,统一售电公司注册( )等,明确受理期限、接待日、公示</w:t>
      </w:r>
      <w:r w:rsidRPr="007E5906">
        <w:rPr>
          <w:rFonts w:ascii="楷体" w:eastAsia="楷体" w:hAnsi="楷体"/>
          <w:lang w:eastAsia="zh-CN"/>
        </w:rPr>
        <w:br/>
        <w:t>日</w:t>
      </w:r>
      <w:r w:rsidRPr="007E5906">
        <w:rPr>
          <w:rFonts w:ascii="楷体" w:eastAsia="楷体" w:hAnsi="楷体"/>
          <w:lang w:eastAsia="zh-CN"/>
        </w:rPr>
        <w:br/>
      </w:r>
      <w:r w:rsidRPr="007E5906">
        <w:rPr>
          <w:rFonts w:ascii="楷体" w:eastAsia="楷体" w:hAnsi="楷体"/>
          <w:lang w:eastAsia="zh-CN"/>
        </w:rPr>
        <w:br/>
        <w:t xml:space="preserve">A. 服务流程 </w:t>
      </w:r>
      <w:r w:rsidRPr="007E5906">
        <w:rPr>
          <w:rFonts w:ascii="楷体" w:eastAsia="楷体" w:hAnsi="楷体"/>
          <w:lang w:eastAsia="zh-CN"/>
        </w:rPr>
        <w:br/>
        <w:t xml:space="preserve">B. 服务规范 </w:t>
      </w:r>
      <w:r w:rsidRPr="007E5906">
        <w:rPr>
          <w:rFonts w:ascii="楷体" w:eastAsia="楷体" w:hAnsi="楷体"/>
          <w:lang w:eastAsia="zh-CN"/>
        </w:rPr>
        <w:br/>
        <w:t xml:space="preserve">C. 要件清单 </w:t>
      </w:r>
      <w:r w:rsidRPr="007E5906">
        <w:rPr>
          <w:rFonts w:ascii="楷体" w:eastAsia="楷体" w:hAnsi="楷体"/>
          <w:lang w:eastAsia="zh-CN"/>
        </w:rPr>
        <w:br/>
        <w:t>D. 审验标准</w:t>
      </w:r>
      <w:r w:rsidRPr="007E5906">
        <w:rPr>
          <w:rFonts w:ascii="楷体" w:eastAsia="楷体" w:hAnsi="楷体"/>
          <w:lang w:eastAsia="zh-CN"/>
        </w:rPr>
        <w:br/>
        <w:t>【答案】ABCD</w:t>
      </w:r>
      <w:r w:rsidRPr="007E5906">
        <w:rPr>
          <w:rFonts w:ascii="楷体" w:eastAsia="楷体" w:hAnsi="楷体"/>
          <w:lang w:eastAsia="zh-CN"/>
        </w:rPr>
        <w:br/>
        <w:t>56</w:t>
      </w:r>
    </w:p>
    <w:p w14:paraId="08A5A33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⑩ 13.根据《售电公司管理办法》 (发改体改规〔2021〕 15鲜号),售电公司注册信息变更</w:t>
      </w:r>
      <w:r w:rsidRPr="007E5906">
        <w:rPr>
          <w:rFonts w:ascii="楷体" w:eastAsia="楷体" w:hAnsi="楷体"/>
          <w:lang w:eastAsia="zh-CN"/>
        </w:rPr>
        <w:br/>
        <w:t>分为(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一般变更 </w:t>
      </w:r>
      <w:r w:rsidRPr="007E5906">
        <w:rPr>
          <w:rFonts w:ascii="楷体" w:eastAsia="楷体" w:hAnsi="楷体"/>
          <w:lang w:eastAsia="zh-CN"/>
        </w:rPr>
        <w:br/>
        <w:t xml:space="preserve">B. 重大变更 </w:t>
      </w:r>
      <w:r w:rsidRPr="007E5906">
        <w:rPr>
          <w:rFonts w:ascii="楷体" w:eastAsia="楷体" w:hAnsi="楷体"/>
          <w:lang w:eastAsia="zh-CN"/>
        </w:rPr>
        <w:br/>
        <w:t xml:space="preserve">C. 重要变更 </w:t>
      </w:r>
      <w:r w:rsidRPr="007E5906">
        <w:rPr>
          <w:rFonts w:ascii="楷体" w:eastAsia="楷体" w:hAnsi="楷体"/>
          <w:lang w:eastAsia="zh-CN"/>
        </w:rPr>
        <w:br/>
        <w:t>D. 特大变更</w:t>
      </w:r>
      <w:r w:rsidRPr="007E5906">
        <w:rPr>
          <w:rFonts w:ascii="楷体" w:eastAsia="楷体" w:hAnsi="楷体"/>
          <w:lang w:eastAsia="zh-CN"/>
        </w:rPr>
        <w:br/>
        <w:t>【答案】AB</w:t>
      </w:r>
      <w:r w:rsidRPr="007E5906">
        <w:rPr>
          <w:rFonts w:ascii="楷体" w:eastAsia="楷体" w:hAnsi="楷体"/>
          <w:lang w:eastAsia="zh-CN"/>
        </w:rPr>
        <w:br/>
        <w:t xml:space="preserve"> 14.根据《售电公司管理办法》 (发改体改规〔2021〕 1595号),售电公司资产证明包括</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lastRenderedPageBreak/>
        <w:br/>
        <w:t xml:space="preserve">A. 审计报告 </w:t>
      </w:r>
      <w:r w:rsidRPr="007E5906">
        <w:rPr>
          <w:rFonts w:ascii="楷体" w:eastAsia="楷体" w:hAnsi="楷体"/>
          <w:lang w:eastAsia="zh-CN"/>
        </w:rPr>
        <w:br/>
        <w:t>B. 验资报告(包括银行流水)</w:t>
      </w:r>
      <w:r w:rsidRPr="007E5906">
        <w:rPr>
          <w:rFonts w:ascii="楷体" w:eastAsia="楷体" w:hAnsi="楷体"/>
          <w:lang w:eastAsia="zh-CN"/>
        </w:rPr>
        <w:br/>
        <w:t xml:space="preserve">c.资产评估报告 </w:t>
      </w:r>
      <w:r w:rsidRPr="007E5906">
        <w:rPr>
          <w:rFonts w:ascii="楷体" w:eastAsia="楷体" w:hAnsi="楷体"/>
          <w:lang w:eastAsia="zh-CN"/>
        </w:rPr>
        <w:br/>
        <w:t>D. 实收资本证明</w:t>
      </w:r>
      <w:r w:rsidRPr="007E5906">
        <w:rPr>
          <w:rFonts w:ascii="楷体" w:eastAsia="楷体" w:hAnsi="楷体"/>
          <w:lang w:eastAsia="zh-CN"/>
        </w:rPr>
        <w:br/>
        <w:t>【答案】ABCD</w:t>
      </w:r>
      <w:r w:rsidRPr="007E5906">
        <w:rPr>
          <w:rFonts w:ascii="楷体" w:eastAsia="楷体" w:hAnsi="楷体"/>
          <w:lang w:eastAsia="zh-CN"/>
        </w:rPr>
        <w:br/>
        <w:t>15.根据《售电公司管理办法》 (发改体改规〔2021〕 15筛号), ( )属于售电公司</w:t>
      </w:r>
      <w:r w:rsidRPr="007E5906">
        <w:rPr>
          <w:rFonts w:ascii="楷体" w:eastAsia="楷体" w:hAnsi="楷体"/>
          <w:lang w:eastAsia="zh-CN"/>
        </w:rPr>
        <w:br/>
        <w:t>重大信息变更</w:t>
      </w:r>
      <w:r w:rsidRPr="007E5906">
        <w:rPr>
          <w:rFonts w:ascii="楷体" w:eastAsia="楷体" w:hAnsi="楷体"/>
          <w:lang w:eastAsia="zh-CN"/>
        </w:rPr>
        <w:br/>
      </w:r>
      <w:r w:rsidRPr="007E5906">
        <w:rPr>
          <w:rFonts w:ascii="楷体" w:eastAsia="楷体" w:hAnsi="楷体"/>
          <w:lang w:eastAsia="zh-CN"/>
        </w:rPr>
        <w:br/>
        <w:t xml:space="preserve">A. 企业更名 </w:t>
      </w:r>
      <w:r w:rsidRPr="007E5906">
        <w:rPr>
          <w:rFonts w:ascii="楷体" w:eastAsia="楷体" w:hAnsi="楷体"/>
          <w:lang w:eastAsia="zh-CN"/>
        </w:rPr>
        <w:br/>
        <w:t>B. 法定代表人变更</w:t>
      </w:r>
      <w:r w:rsidRPr="007E5906">
        <w:rPr>
          <w:rFonts w:ascii="楷体" w:eastAsia="楷体" w:hAnsi="楷体"/>
          <w:lang w:eastAsia="zh-CN"/>
        </w:rPr>
        <w:br/>
        <w:t xml:space="preserve">c.经营场所变更 </w:t>
      </w:r>
      <w:r w:rsidRPr="007E5906">
        <w:rPr>
          <w:rFonts w:ascii="楷体" w:eastAsia="楷体" w:hAnsi="楷体"/>
          <w:lang w:eastAsia="zh-CN"/>
        </w:rPr>
        <w:br/>
        <w:t>D. 配电网运营资质变化</w:t>
      </w:r>
      <w:r w:rsidRPr="007E5906">
        <w:rPr>
          <w:rFonts w:ascii="楷体" w:eastAsia="楷体" w:hAnsi="楷体"/>
          <w:lang w:eastAsia="zh-CN"/>
        </w:rPr>
        <w:br/>
        <w:t>【答案】ABD</w:t>
      </w:r>
      <w:r w:rsidRPr="007E5906">
        <w:rPr>
          <w:rFonts w:ascii="楷体" w:eastAsia="楷体" w:hAnsi="楷体"/>
          <w:lang w:eastAsia="zh-CN"/>
        </w:rPr>
        <w:br/>
        <w:t>O 16.根据《售电公司管理办法》 (发改体改规〔2021〕 15妈号),售电公司应履行的义务</w:t>
      </w:r>
      <w:r w:rsidRPr="007E5906">
        <w:rPr>
          <w:rFonts w:ascii="楷体" w:eastAsia="楷体" w:hAnsi="楷体"/>
          <w:lang w:eastAsia="zh-CN"/>
        </w:rPr>
        <w:br/>
        <w:t>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承担保密义务,不得泄露用户信息 </w:t>
      </w:r>
      <w:r w:rsidRPr="007E5906">
        <w:rPr>
          <w:rFonts w:ascii="楷体" w:eastAsia="楷体" w:hAnsi="楷体"/>
          <w:lang w:eastAsia="zh-CN"/>
        </w:rPr>
        <w:br/>
        <w:t>B. 遵守电力市场交易规则</w:t>
      </w:r>
      <w:r w:rsidRPr="007E5906">
        <w:rPr>
          <w:rFonts w:ascii="楷体" w:eastAsia="楷体" w:hAnsi="楷体"/>
          <w:lang w:eastAsia="zh-CN"/>
        </w:rPr>
        <w:br/>
        <w:t xml:space="preserve">c.帮助用户缴纳电费 </w:t>
      </w:r>
      <w:r w:rsidRPr="007E5906">
        <w:rPr>
          <w:rFonts w:ascii="楷体" w:eastAsia="楷体" w:hAnsi="楷体"/>
          <w:lang w:eastAsia="zh-CN"/>
        </w:rPr>
        <w:br/>
        <w:t>D. 提供优质专业的售电服务</w:t>
      </w:r>
      <w:r w:rsidRPr="007E5906">
        <w:rPr>
          <w:rFonts w:ascii="楷体" w:eastAsia="楷体" w:hAnsi="楷体"/>
          <w:lang w:eastAsia="zh-CN"/>
        </w:rPr>
        <w:br/>
        <w:t>【答案】ABD</w:t>
      </w:r>
      <w:r w:rsidRPr="007E5906">
        <w:rPr>
          <w:rFonts w:ascii="楷体" w:eastAsia="楷体" w:hAnsi="楷体"/>
          <w:lang w:eastAsia="zh-CN"/>
        </w:rPr>
        <w:br/>
        <w:t>O 17.根据《售电公司管理办法》 (发改体改规〔2021〕 15筛号),售电公司享有的权利包</w:t>
      </w:r>
      <w:r w:rsidRPr="007E5906">
        <w:rPr>
          <w:rFonts w:ascii="楷体" w:eastAsia="楷体" w:hAnsi="楷体"/>
          <w:lang w:eastAsia="zh-CN"/>
        </w:rPr>
        <w:br/>
        <w:t>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通过电力市场购售电</w:t>
      </w:r>
      <w:r w:rsidRPr="007E5906">
        <w:rPr>
          <w:rFonts w:ascii="楷体" w:eastAsia="楷体" w:hAnsi="楷体"/>
          <w:lang w:eastAsia="zh-CN"/>
        </w:rPr>
        <w:br/>
      </w:r>
      <w:r w:rsidRPr="007E5906">
        <w:rPr>
          <w:rFonts w:ascii="楷体" w:eastAsia="楷体" w:hAnsi="楷体"/>
          <w:lang w:eastAsia="zh-CN"/>
        </w:rPr>
        <w:br/>
        <w:t>B. 同一售电公司可在多个配电区域内售电</w:t>
      </w:r>
      <w:r w:rsidRPr="007E5906">
        <w:rPr>
          <w:rFonts w:ascii="楷体" w:eastAsia="楷体" w:hAnsi="楷体"/>
          <w:lang w:eastAsia="zh-CN"/>
        </w:rPr>
        <w:br/>
      </w:r>
      <w:r w:rsidRPr="007E5906">
        <w:rPr>
          <w:rFonts w:ascii="楷体" w:eastAsia="楷体" w:hAnsi="楷体"/>
          <w:lang w:eastAsia="zh-CN"/>
        </w:rPr>
        <w:br/>
        <w:t>C. 可根据用户授权掌握历史用电信息</w:t>
      </w:r>
      <w:r w:rsidRPr="007E5906">
        <w:rPr>
          <w:rFonts w:ascii="楷体" w:eastAsia="楷体" w:hAnsi="楷体"/>
          <w:lang w:eastAsia="zh-CN"/>
        </w:rPr>
        <w:br/>
      </w:r>
      <w:r w:rsidRPr="007E5906">
        <w:rPr>
          <w:rFonts w:ascii="楷体" w:eastAsia="楷体" w:hAnsi="楷体"/>
          <w:lang w:eastAsia="zh-CN"/>
        </w:rPr>
        <w:br/>
        <w:t>D. 可向用户提供包括但不限于合同能源管理、综合节能、合理用能咨询和用电设备运行维</w:t>
      </w:r>
      <w:r w:rsidRPr="007E5906">
        <w:rPr>
          <w:rFonts w:ascii="楷体" w:eastAsia="楷体" w:hAnsi="楷体"/>
          <w:lang w:eastAsia="zh-CN"/>
        </w:rPr>
        <w:br/>
        <w:t>护等增值服务,并收取相应费用</w:t>
      </w:r>
      <w:r w:rsidRPr="007E5906">
        <w:rPr>
          <w:rFonts w:ascii="楷体" w:eastAsia="楷体" w:hAnsi="楷体"/>
          <w:lang w:eastAsia="zh-CN"/>
        </w:rPr>
        <w:br/>
        <w:t>【答案】ABCD</w:t>
      </w:r>
      <w:r w:rsidRPr="007E5906">
        <w:rPr>
          <w:rFonts w:ascii="楷体" w:eastAsia="楷体" w:hAnsi="楷体"/>
          <w:lang w:eastAsia="zh-CN"/>
        </w:rPr>
        <w:br/>
        <w:t>O 18.根据《售电公司管理办法》 (发改体改规〔2021〕 15筛号),售电公司符合强制退出</w:t>
      </w:r>
      <w:r w:rsidRPr="007E5906">
        <w:rPr>
          <w:rFonts w:ascii="楷体" w:eastAsia="楷体" w:hAnsi="楷体"/>
          <w:lang w:eastAsia="zh-CN"/>
        </w:rPr>
        <w:br/>
        <w:t>条件的,经( )和( )调查确认后,启动强制退出程序</w:t>
      </w:r>
      <w:r w:rsidRPr="007E5906">
        <w:rPr>
          <w:rFonts w:ascii="楷体" w:eastAsia="楷体" w:hAnsi="楷体"/>
          <w:lang w:eastAsia="zh-CN"/>
        </w:rPr>
        <w:br/>
      </w:r>
      <w:r w:rsidRPr="007E5906">
        <w:rPr>
          <w:rFonts w:ascii="楷体" w:eastAsia="楷体" w:hAnsi="楷体"/>
          <w:lang w:eastAsia="zh-CN"/>
        </w:rPr>
        <w:lastRenderedPageBreak/>
        <w:br/>
        <w:t xml:space="preserve">A. 地方主管部门 </w:t>
      </w:r>
      <w:r w:rsidRPr="007E5906">
        <w:rPr>
          <w:rFonts w:ascii="楷体" w:eastAsia="楷体" w:hAnsi="楷体"/>
          <w:lang w:eastAsia="zh-CN"/>
        </w:rPr>
        <w:br/>
        <w:t>B. 能源监管机构</w:t>
      </w:r>
      <w:r w:rsidRPr="007E5906">
        <w:rPr>
          <w:rFonts w:ascii="楷体" w:eastAsia="楷体" w:hAnsi="楷体"/>
          <w:lang w:eastAsia="zh-CN"/>
        </w:rPr>
        <w:br/>
        <w:t xml:space="preserve">c.北京电力交易中心 </w:t>
      </w:r>
      <w:r w:rsidRPr="007E5906">
        <w:rPr>
          <w:rFonts w:ascii="楷体" w:eastAsia="楷体" w:hAnsi="楷体"/>
          <w:lang w:eastAsia="zh-CN"/>
        </w:rPr>
        <w:br/>
        <w:t>D. 首注地交易中心</w:t>
      </w:r>
      <w:r w:rsidRPr="007E5906">
        <w:rPr>
          <w:rFonts w:ascii="楷体" w:eastAsia="楷体" w:hAnsi="楷体"/>
          <w:lang w:eastAsia="zh-CN"/>
        </w:rPr>
        <w:br/>
        <w:t>【答案】AB</w:t>
      </w:r>
      <w:r w:rsidRPr="007E5906">
        <w:rPr>
          <w:rFonts w:ascii="楷体" w:eastAsia="楷体" w:hAnsi="楷体"/>
          <w:lang w:eastAsia="zh-CN"/>
        </w:rPr>
        <w:br/>
        <w:t xml:space="preserve"> 19.根据《售电公司管理办法》 (发改体改规〔2021〕 15筛号),售电公司退出市场,可</w:t>
      </w:r>
      <w:r w:rsidRPr="007E5906">
        <w:rPr>
          <w:rFonts w:ascii="楷体" w:eastAsia="楷体" w:hAnsi="楷体"/>
          <w:lang w:eastAsia="zh-CN"/>
        </w:rPr>
        <w:br/>
        <w:t>57</w:t>
      </w:r>
    </w:p>
    <w:p w14:paraId="5572B9C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以在( )等政府指定网站向社会公示</w:t>
      </w:r>
      <w:r w:rsidRPr="007E5906">
        <w:rPr>
          <w:rFonts w:ascii="楷体" w:eastAsia="楷体" w:hAnsi="楷体"/>
          <w:lang w:eastAsia="zh-CN"/>
        </w:rPr>
        <w:br/>
      </w:r>
      <w:r w:rsidRPr="007E5906">
        <w:rPr>
          <w:rFonts w:ascii="楷体" w:eastAsia="楷体" w:hAnsi="楷体"/>
          <w:lang w:eastAsia="zh-CN"/>
        </w:rPr>
        <w:br/>
        <w:t xml:space="preserve">A. 电力交易平台 </w:t>
      </w:r>
      <w:r w:rsidRPr="007E5906">
        <w:rPr>
          <w:rFonts w:ascii="楷体" w:eastAsia="楷体" w:hAnsi="楷体"/>
          <w:lang w:eastAsia="zh-CN"/>
        </w:rPr>
        <w:br/>
        <w:t>B. 信用中国</w:t>
      </w:r>
      <w:r w:rsidRPr="007E5906">
        <w:rPr>
          <w:rFonts w:ascii="楷体" w:eastAsia="楷体" w:hAnsi="楷体"/>
          <w:lang w:eastAsia="zh-CN"/>
        </w:rPr>
        <w:br/>
      </w:r>
      <w:r w:rsidRPr="007E5906">
        <w:rPr>
          <w:rFonts w:ascii="楷体" w:eastAsia="楷体" w:hAnsi="楷体"/>
          <w:lang w:eastAsia="zh-CN"/>
        </w:rPr>
        <w:br/>
        <w:t xml:space="preserve">C. 微信公众号 </w:t>
      </w:r>
      <w:r w:rsidRPr="007E5906">
        <w:rPr>
          <w:rFonts w:ascii="楷体" w:eastAsia="楷体" w:hAnsi="楷体"/>
          <w:lang w:eastAsia="zh-CN"/>
        </w:rPr>
        <w:br/>
        <w:t>D. 网上国网</w:t>
      </w:r>
      <w:r w:rsidRPr="007E5906">
        <w:rPr>
          <w:rFonts w:ascii="楷体" w:eastAsia="楷体" w:hAnsi="楷体"/>
          <w:lang w:eastAsia="zh-CN"/>
        </w:rPr>
        <w:br/>
        <w:t>【答案】AB</w:t>
      </w:r>
      <w:r w:rsidRPr="007E5906">
        <w:rPr>
          <w:rFonts w:ascii="楷体" w:eastAsia="楷体" w:hAnsi="楷体"/>
          <w:lang w:eastAsia="zh-CN"/>
        </w:rPr>
        <w:br/>
        <w:t>0 20.根据《售电公司管理办法》 (发改体改规〔2021〕 15妈号),售电公司注册资料包含</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营业执照 </w:t>
      </w:r>
      <w:r w:rsidRPr="007E5906">
        <w:rPr>
          <w:rFonts w:ascii="楷体" w:eastAsia="楷体" w:hAnsi="楷体"/>
          <w:lang w:eastAsia="zh-CN"/>
        </w:rPr>
        <w:br/>
        <w:t>B. 法定代表人身份证</w:t>
      </w:r>
      <w:r w:rsidRPr="007E5906">
        <w:rPr>
          <w:rFonts w:ascii="楷体" w:eastAsia="楷体" w:hAnsi="楷体"/>
          <w:lang w:eastAsia="zh-CN"/>
        </w:rPr>
        <w:br/>
      </w:r>
      <w:r w:rsidRPr="007E5906">
        <w:rPr>
          <w:rFonts w:ascii="楷体" w:eastAsia="楷体" w:hAnsi="楷体"/>
          <w:lang w:eastAsia="zh-CN"/>
        </w:rPr>
        <w:br/>
        <w:t xml:space="preserve">C. 企业信用报告 </w:t>
      </w:r>
      <w:r w:rsidRPr="007E5906">
        <w:rPr>
          <w:rFonts w:ascii="楷体" w:eastAsia="楷体" w:hAnsi="楷体"/>
          <w:lang w:eastAsia="zh-CN"/>
        </w:rPr>
        <w:br/>
        <w:t>D. 从业人员社保</w:t>
      </w:r>
      <w:r w:rsidRPr="007E5906">
        <w:rPr>
          <w:rFonts w:ascii="楷体" w:eastAsia="楷体" w:hAnsi="楷体"/>
          <w:lang w:eastAsia="zh-CN"/>
        </w:rPr>
        <w:br/>
        <w:t>【答案】ABCD</w:t>
      </w:r>
      <w:r w:rsidRPr="007E5906">
        <w:rPr>
          <w:rFonts w:ascii="楷体" w:eastAsia="楷体" w:hAnsi="楷体"/>
          <w:lang w:eastAsia="zh-CN"/>
        </w:rPr>
        <w:br/>
        <w:t>21.根据《售电公司管理办法》 (发改体改规〔2021〕 15筛号),售电公司注册、运营和</w:t>
      </w:r>
      <w:r w:rsidRPr="007E5906">
        <w:rPr>
          <w:rFonts w:ascii="楷体" w:eastAsia="楷体" w:hAnsi="楷体"/>
          <w:lang w:eastAsia="zh-CN"/>
        </w:rPr>
        <w:br/>
        <w:t>退出,坚持( )、优质服务、常态监管的原则</w:t>
      </w:r>
      <w:r w:rsidRPr="007E5906">
        <w:rPr>
          <w:rFonts w:ascii="楷体" w:eastAsia="楷体" w:hAnsi="楷体"/>
          <w:lang w:eastAsia="zh-CN"/>
        </w:rPr>
        <w:br/>
      </w:r>
      <w:r w:rsidRPr="007E5906">
        <w:rPr>
          <w:rFonts w:ascii="楷体" w:eastAsia="楷体" w:hAnsi="楷体"/>
          <w:lang w:eastAsia="zh-CN"/>
        </w:rPr>
        <w:br/>
        <w:t xml:space="preserve">A. 依法合规 </w:t>
      </w:r>
      <w:r w:rsidRPr="007E5906">
        <w:rPr>
          <w:rFonts w:ascii="楷体" w:eastAsia="楷体" w:hAnsi="楷体"/>
          <w:lang w:eastAsia="zh-CN"/>
        </w:rPr>
        <w:br/>
        <w:t xml:space="preserve">B. 开放竟争 </w:t>
      </w:r>
      <w:r w:rsidRPr="007E5906">
        <w:rPr>
          <w:rFonts w:ascii="楷体" w:eastAsia="楷体" w:hAnsi="楷体"/>
          <w:lang w:eastAsia="zh-CN"/>
        </w:rPr>
        <w:br/>
        <w:t xml:space="preserve">C. 安全高效 </w:t>
      </w:r>
      <w:r w:rsidRPr="007E5906">
        <w:rPr>
          <w:rFonts w:ascii="楷体" w:eastAsia="楷体" w:hAnsi="楷体"/>
          <w:lang w:eastAsia="zh-CN"/>
        </w:rPr>
        <w:br/>
        <w:t>D. 改革创新</w:t>
      </w:r>
      <w:r w:rsidRPr="007E5906">
        <w:rPr>
          <w:rFonts w:ascii="楷体" w:eastAsia="楷体" w:hAnsi="楷体"/>
          <w:lang w:eastAsia="zh-CN"/>
        </w:rPr>
        <w:br/>
        <w:t>【答案】ABCD</w:t>
      </w:r>
      <w:r w:rsidRPr="007E5906">
        <w:rPr>
          <w:rFonts w:ascii="楷体" w:eastAsia="楷体" w:hAnsi="楷体"/>
          <w:lang w:eastAsia="zh-CN"/>
        </w:rPr>
        <w:br/>
        <w:t>O 22.根据《售电公司管理办法》 (发改体改规〔2021〕 15妈号),售电公司以服务用户为</w:t>
      </w:r>
      <w:r w:rsidRPr="007E5906">
        <w:rPr>
          <w:rFonts w:ascii="楷体" w:eastAsia="楷体" w:hAnsi="楷体"/>
          <w:lang w:eastAsia="zh-CN"/>
        </w:rPr>
        <w:br/>
        <w:t>核心,以经济、优质、安全、环保为经营原则,实行自主经营,自担风险,自负盈亏,自</w:t>
      </w:r>
      <w:r w:rsidRPr="007E5906">
        <w:rPr>
          <w:rFonts w:ascii="楷体" w:eastAsia="楷体" w:hAnsi="楷体"/>
          <w:lang w:eastAsia="zh-CN"/>
        </w:rPr>
        <w:br/>
        <w:t>我约柬。关于售电公司准入条件,下列说法不正确的是(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A. 任何具有售电服务的售电公司都具有准入资格</w:t>
      </w:r>
      <w:r w:rsidRPr="007E5906">
        <w:rPr>
          <w:rFonts w:ascii="楷体" w:eastAsia="楷体" w:hAnsi="楷体"/>
          <w:lang w:eastAsia="zh-CN"/>
        </w:rPr>
        <w:br/>
      </w:r>
      <w:r w:rsidRPr="007E5906">
        <w:rPr>
          <w:rFonts w:ascii="楷体" w:eastAsia="楷体" w:hAnsi="楷体"/>
          <w:lang w:eastAsia="zh-CN"/>
        </w:rPr>
        <w:br/>
        <w:t>B. 资产总额为2千万元至1亿元人民币的,可以从事年售电量不超过30亿kwh的售电业务</w:t>
      </w:r>
      <w:r w:rsidRPr="007E5906">
        <w:rPr>
          <w:rFonts w:ascii="楷体" w:eastAsia="楷体" w:hAnsi="楷体"/>
          <w:lang w:eastAsia="zh-CN"/>
        </w:rPr>
        <w:br/>
      </w:r>
      <w:r w:rsidRPr="007E5906">
        <w:rPr>
          <w:rFonts w:ascii="楷体" w:eastAsia="楷体" w:hAnsi="楷体"/>
          <w:lang w:eastAsia="zh-CN"/>
        </w:rPr>
        <w:br/>
        <w:t>C. 资产总额为1亿元至2亿元人民币的,可以从事年售电量不超过70亿kwh的售电业务</w:t>
      </w:r>
      <w:r w:rsidRPr="007E5906">
        <w:rPr>
          <w:rFonts w:ascii="楷体" w:eastAsia="楷体" w:hAnsi="楷体"/>
          <w:lang w:eastAsia="zh-CN"/>
        </w:rPr>
        <w:br/>
      </w:r>
      <w:r w:rsidRPr="007E5906">
        <w:rPr>
          <w:rFonts w:ascii="楷体" w:eastAsia="楷体" w:hAnsi="楷体"/>
          <w:lang w:eastAsia="zh-CN"/>
        </w:rPr>
        <w:br/>
        <w:t>D. 拥有配电网经营权的售电公司其注册资本不低于其总资产的15%</w:t>
      </w:r>
      <w:r w:rsidRPr="007E5906">
        <w:rPr>
          <w:rFonts w:ascii="楷体" w:eastAsia="楷体" w:hAnsi="楷体"/>
          <w:lang w:eastAsia="zh-CN"/>
        </w:rPr>
        <w:br/>
        <w:t>【答案】ACD</w:t>
      </w:r>
      <w:r w:rsidRPr="007E5906">
        <w:rPr>
          <w:rFonts w:ascii="楷体" w:eastAsia="楷体" w:hAnsi="楷体"/>
          <w:lang w:eastAsia="zh-CN"/>
        </w:rPr>
        <w:br/>
        <w:t>23.根据《售电公司管理办法》 (发改体改规〔2021〕 15妈号),对售电公司( )方</w:t>
      </w:r>
      <w:r w:rsidRPr="007E5906">
        <w:rPr>
          <w:rFonts w:ascii="楷体" w:eastAsia="楷体" w:hAnsi="楷体"/>
          <w:lang w:eastAsia="zh-CN"/>
        </w:rPr>
        <w:br/>
        <w:t>面提出管理要求</w:t>
      </w:r>
      <w:r w:rsidRPr="007E5906">
        <w:rPr>
          <w:rFonts w:ascii="楷体" w:eastAsia="楷体" w:hAnsi="楷体"/>
          <w:lang w:eastAsia="zh-CN"/>
        </w:rPr>
        <w:br/>
      </w:r>
      <w:r w:rsidRPr="007E5906">
        <w:rPr>
          <w:rFonts w:ascii="楷体" w:eastAsia="楷体" w:hAnsi="楷体"/>
          <w:lang w:eastAsia="zh-CN"/>
        </w:rPr>
        <w:br/>
        <w:t xml:space="preserve">A. 准入退出 </w:t>
      </w:r>
      <w:r w:rsidRPr="007E5906">
        <w:rPr>
          <w:rFonts w:ascii="楷体" w:eastAsia="楷体" w:hAnsi="楷体"/>
          <w:lang w:eastAsia="zh-CN"/>
        </w:rPr>
        <w:br/>
        <w:t xml:space="preserve">B. 权利义务 </w:t>
      </w:r>
      <w:r w:rsidRPr="007E5906">
        <w:rPr>
          <w:rFonts w:ascii="楷体" w:eastAsia="楷体" w:hAnsi="楷体"/>
          <w:lang w:eastAsia="zh-CN"/>
        </w:rPr>
        <w:br/>
        <w:t xml:space="preserve">C. 运营管理 </w:t>
      </w:r>
      <w:r w:rsidRPr="007E5906">
        <w:rPr>
          <w:rFonts w:ascii="楷体" w:eastAsia="楷体" w:hAnsi="楷体"/>
          <w:lang w:eastAsia="zh-CN"/>
        </w:rPr>
        <w:br/>
        <w:t>D. 信用监管</w:t>
      </w:r>
      <w:r w:rsidRPr="007E5906">
        <w:rPr>
          <w:rFonts w:ascii="楷体" w:eastAsia="楷体" w:hAnsi="楷体"/>
          <w:lang w:eastAsia="zh-CN"/>
        </w:rPr>
        <w:br/>
        <w:t>【答案】ABcD</w:t>
      </w:r>
      <w:r w:rsidRPr="007E5906">
        <w:rPr>
          <w:rFonts w:ascii="楷体" w:eastAsia="楷体" w:hAnsi="楷体"/>
          <w:lang w:eastAsia="zh-CN"/>
        </w:rPr>
        <w:br/>
        <w:t>O 24.根据《售电公司管理办法》 (发改体改规〔2021〕 15妈号),售电公司应履行的义务</w:t>
      </w:r>
      <w:r w:rsidRPr="007E5906">
        <w:rPr>
          <w:rFonts w:ascii="楷体" w:eastAsia="楷体" w:hAnsi="楷体"/>
          <w:lang w:eastAsia="zh-CN"/>
        </w:rPr>
        <w:br/>
        <w:t>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承担保密义务,不得泄露用户信息 </w:t>
      </w:r>
      <w:r w:rsidRPr="007E5906">
        <w:rPr>
          <w:rFonts w:ascii="楷体" w:eastAsia="楷体" w:hAnsi="楷体"/>
          <w:lang w:eastAsia="zh-CN"/>
        </w:rPr>
        <w:br/>
        <w:t>B. 遵守电力市场交易规则</w:t>
      </w:r>
      <w:r w:rsidRPr="007E5906">
        <w:rPr>
          <w:rFonts w:ascii="楷体" w:eastAsia="楷体" w:hAnsi="楷体"/>
          <w:lang w:eastAsia="zh-CN"/>
        </w:rPr>
        <w:br/>
      </w:r>
      <w:r w:rsidRPr="007E5906">
        <w:rPr>
          <w:rFonts w:ascii="楷体" w:eastAsia="楷体" w:hAnsi="楷体"/>
          <w:lang w:eastAsia="zh-CN"/>
        </w:rPr>
        <w:br/>
        <w:t xml:space="preserve">C. 受委托代理用户与电网企业的涉网事宜 </w:t>
      </w:r>
      <w:r w:rsidRPr="007E5906">
        <w:rPr>
          <w:rFonts w:ascii="楷体" w:eastAsia="楷体" w:hAnsi="楷体"/>
          <w:lang w:eastAsia="zh-CN"/>
        </w:rPr>
        <w:br/>
        <w:t>D. 不得干涉用户自由选择售电公司的权力</w:t>
      </w:r>
      <w:r w:rsidRPr="007E5906">
        <w:rPr>
          <w:rFonts w:ascii="楷体" w:eastAsia="楷体" w:hAnsi="楷体"/>
          <w:lang w:eastAsia="zh-CN"/>
        </w:rPr>
        <w:br/>
        <w:t>【答案】ABCD</w:t>
      </w:r>
      <w:r w:rsidRPr="007E5906">
        <w:rPr>
          <w:rFonts w:ascii="楷体" w:eastAsia="楷体" w:hAnsi="楷体"/>
          <w:lang w:eastAsia="zh-CN"/>
        </w:rPr>
        <w:br/>
        <w:t xml:space="preserve"> 25.根据《售电公司管理办法》 (发改体改规〔2021〕 15明号),电网企业根据结算依据</w:t>
      </w:r>
      <w:r w:rsidRPr="007E5906">
        <w:rPr>
          <w:rFonts w:ascii="楷体" w:eastAsia="楷体" w:hAnsi="楷体"/>
          <w:lang w:eastAsia="zh-CN"/>
        </w:rPr>
        <w:br/>
        <w:t>对零售电力用户进行零售交易资金结算,对售电公司( )进行资金结算</w:t>
      </w:r>
      <w:r w:rsidRPr="007E5906">
        <w:rPr>
          <w:rFonts w:ascii="楷体" w:eastAsia="楷体" w:hAnsi="楷体"/>
          <w:lang w:eastAsia="zh-CN"/>
        </w:rPr>
        <w:br/>
      </w:r>
      <w:r w:rsidRPr="007E5906">
        <w:rPr>
          <w:rFonts w:ascii="楷体" w:eastAsia="楷体" w:hAnsi="楷体"/>
          <w:lang w:eastAsia="zh-CN"/>
        </w:rPr>
        <w:br/>
        <w:t xml:space="preserve">A. 偏差考核 </w:t>
      </w:r>
      <w:r w:rsidRPr="007E5906">
        <w:rPr>
          <w:rFonts w:ascii="楷体" w:eastAsia="楷体" w:hAnsi="楷体"/>
          <w:lang w:eastAsia="zh-CN"/>
        </w:rPr>
        <w:br/>
        <w:t>B. 批发、零售价差收益</w:t>
      </w:r>
      <w:r w:rsidRPr="007E5906">
        <w:rPr>
          <w:rFonts w:ascii="楷体" w:eastAsia="楷体" w:hAnsi="楷体"/>
          <w:lang w:eastAsia="zh-CN"/>
        </w:rPr>
        <w:br/>
        <w:t>58</w:t>
      </w:r>
    </w:p>
    <w:p w14:paraId="2D4E413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r>
      <w:r w:rsidRPr="007E5906">
        <w:rPr>
          <w:rFonts w:ascii="楷体" w:eastAsia="楷体" w:hAnsi="楷体"/>
          <w:lang w:eastAsia="zh-CN"/>
        </w:rPr>
        <w:br/>
        <w:t xml:space="preserve">C. 中长期收益 </w:t>
      </w:r>
      <w:r w:rsidRPr="007E5906">
        <w:rPr>
          <w:rFonts w:ascii="楷体" w:eastAsia="楷体" w:hAnsi="楷体"/>
          <w:lang w:eastAsia="zh-CN"/>
        </w:rPr>
        <w:br/>
        <w:t>D. 售电收益</w:t>
      </w:r>
      <w:r w:rsidRPr="007E5906">
        <w:rPr>
          <w:rFonts w:ascii="楷体" w:eastAsia="楷体" w:hAnsi="楷体"/>
          <w:lang w:eastAsia="zh-CN"/>
        </w:rPr>
        <w:br/>
        <w:t>【答案】AB</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26.根据《售电公司管理办法》 (发改体改规〔2021〕 15筛号),保底售电公司具体数</w:t>
      </w:r>
      <w:r w:rsidRPr="007E5906">
        <w:rPr>
          <w:rFonts w:ascii="楷体" w:eastAsia="楷体" w:hAnsi="楷体"/>
          <w:lang w:eastAsia="zh-CN"/>
        </w:rPr>
        <w:lastRenderedPageBreak/>
        <w:t>量</w:t>
      </w:r>
      <w:r w:rsidRPr="007E5906">
        <w:rPr>
          <w:rFonts w:ascii="楷体" w:eastAsia="楷体" w:hAnsi="楷体"/>
          <w:lang w:eastAsia="zh-CN"/>
        </w:rPr>
        <w:br/>
        <w:t>由( )确定</w:t>
      </w:r>
      <w:r w:rsidRPr="007E5906">
        <w:rPr>
          <w:rFonts w:ascii="楷体" w:eastAsia="楷体" w:hAnsi="楷体"/>
          <w:lang w:eastAsia="zh-CN"/>
        </w:rPr>
        <w:br/>
      </w:r>
      <w:r w:rsidRPr="007E5906">
        <w:rPr>
          <w:rFonts w:ascii="楷体" w:eastAsia="楷体" w:hAnsi="楷体"/>
          <w:lang w:eastAsia="zh-CN"/>
        </w:rPr>
        <w:br/>
        <w:t xml:space="preserve">A. 地方主管部门 </w:t>
      </w:r>
      <w:r w:rsidRPr="007E5906">
        <w:rPr>
          <w:rFonts w:ascii="楷体" w:eastAsia="楷体" w:hAnsi="楷体"/>
          <w:lang w:eastAsia="zh-CN"/>
        </w:rPr>
        <w:br/>
        <w:t xml:space="preserve">B. 能源监管机构 </w:t>
      </w:r>
      <w:r w:rsidRPr="007E5906">
        <w:rPr>
          <w:rFonts w:ascii="楷体" w:eastAsia="楷体" w:hAnsi="楷体"/>
          <w:lang w:eastAsia="zh-CN"/>
        </w:rPr>
        <w:br/>
        <w:t xml:space="preserve">C. 电力交易机构 </w:t>
      </w:r>
      <w:r w:rsidRPr="007E5906">
        <w:rPr>
          <w:rFonts w:ascii="楷体" w:eastAsia="楷体" w:hAnsi="楷体"/>
          <w:lang w:eastAsia="zh-CN"/>
        </w:rPr>
        <w:br/>
        <w:t>D. 市场管委会</w:t>
      </w:r>
      <w:r w:rsidRPr="007E5906">
        <w:rPr>
          <w:rFonts w:ascii="楷体" w:eastAsia="楷体" w:hAnsi="楷体"/>
          <w:lang w:eastAsia="zh-CN"/>
        </w:rPr>
        <w:br/>
        <w:t>【答案】A</w:t>
      </w:r>
      <w:r w:rsidRPr="007E5906">
        <w:rPr>
          <w:rFonts w:ascii="楷体" w:eastAsia="楷体" w:hAnsi="楷体"/>
          <w:lang w:eastAsia="zh-CN"/>
        </w:rPr>
        <w:br/>
        <w:t>O 27.根据《售电公司管理办法》 (发改体改规〔2021〕 1595号),售电公司收到电力交易</w:t>
      </w:r>
      <w:r w:rsidRPr="007E5906">
        <w:rPr>
          <w:rFonts w:ascii="楷体" w:eastAsia="楷体" w:hAnsi="楷体"/>
          <w:lang w:eastAsia="zh-CN"/>
        </w:rPr>
        <w:br/>
        <w:t>机构履约保函、保险补缴通知( )个工作日内,提交足额履约保函、保险</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2 </w:t>
      </w:r>
      <w:r w:rsidRPr="007E5906">
        <w:rPr>
          <w:rFonts w:ascii="楷体" w:eastAsia="楷体" w:hAnsi="楷体"/>
          <w:lang w:eastAsia="zh-CN"/>
        </w:rPr>
        <w:br/>
        <w:t xml:space="preserve">C. 3 </w:t>
      </w:r>
      <w:r w:rsidRPr="007E5906">
        <w:rPr>
          <w:rFonts w:ascii="楷体" w:eastAsia="楷体" w:hAnsi="楷体"/>
          <w:lang w:eastAsia="zh-CN"/>
        </w:rPr>
        <w:br/>
        <w:t>D. 4</w:t>
      </w:r>
      <w:r w:rsidRPr="007E5906">
        <w:rPr>
          <w:rFonts w:ascii="楷体" w:eastAsia="楷体" w:hAnsi="楷体"/>
          <w:lang w:eastAsia="zh-CN"/>
        </w:rPr>
        <w:br/>
        <w:t>【答案】C</w:t>
      </w:r>
      <w:r w:rsidRPr="007E5906">
        <w:rPr>
          <w:rFonts w:ascii="楷体" w:eastAsia="楷体" w:hAnsi="楷体"/>
          <w:lang w:eastAsia="zh-CN"/>
        </w:rPr>
        <w:br/>
        <w:t xml:space="preserve"> 28.某售电公司年代理电量约28亿kwh,其资产总额不得低于( )元</w:t>
      </w:r>
      <w:r w:rsidRPr="007E5906">
        <w:rPr>
          <w:rFonts w:ascii="楷体" w:eastAsia="楷体" w:hAnsi="楷体"/>
          <w:lang w:eastAsia="zh-CN"/>
        </w:rPr>
        <w:br/>
      </w:r>
      <w:r w:rsidRPr="007E5906">
        <w:rPr>
          <w:rFonts w:ascii="楷体" w:eastAsia="楷体" w:hAnsi="楷体"/>
          <w:lang w:eastAsia="zh-CN"/>
        </w:rPr>
        <w:br/>
        <w:t xml:space="preserve">A. 500万 </w:t>
      </w:r>
      <w:r w:rsidRPr="007E5906">
        <w:rPr>
          <w:rFonts w:ascii="楷体" w:eastAsia="楷体" w:hAnsi="楷体"/>
          <w:lang w:eastAsia="zh-CN"/>
        </w:rPr>
        <w:br/>
        <w:t xml:space="preserve">B.  1000万 </w:t>
      </w:r>
      <w:r w:rsidRPr="007E5906">
        <w:rPr>
          <w:rFonts w:ascii="楷体" w:eastAsia="楷体" w:hAnsi="楷体"/>
          <w:lang w:eastAsia="zh-CN"/>
        </w:rPr>
        <w:br/>
        <w:t xml:space="preserve">C. 2000万 </w:t>
      </w:r>
      <w:r w:rsidRPr="007E5906">
        <w:rPr>
          <w:rFonts w:ascii="楷体" w:eastAsia="楷体" w:hAnsi="楷体"/>
          <w:lang w:eastAsia="zh-CN"/>
        </w:rPr>
        <w:br/>
        <w:t>D.  1亿</w:t>
      </w:r>
      <w:r w:rsidRPr="007E5906">
        <w:rPr>
          <w:rFonts w:ascii="楷体" w:eastAsia="楷体" w:hAnsi="楷体"/>
          <w:lang w:eastAsia="zh-CN"/>
        </w:rPr>
        <w:br/>
        <w:t>【答案】C</w:t>
      </w:r>
      <w:r w:rsidRPr="007E5906">
        <w:rPr>
          <w:rFonts w:ascii="楷体" w:eastAsia="楷体" w:hAnsi="楷体"/>
          <w:lang w:eastAsia="zh-CN"/>
        </w:rPr>
        <w:br/>
        <w:t xml:space="preserve"> 29.根据《售电公司管理办法》 (发改体改规〔2021〕 1s郑号),下列有关交易履约保函</w:t>
      </w:r>
      <w:r w:rsidRPr="007E5906">
        <w:rPr>
          <w:rFonts w:ascii="楷体" w:eastAsia="楷体" w:hAnsi="楷体"/>
          <w:lang w:eastAsia="zh-CN"/>
        </w:rPr>
        <w:br/>
        <w:t>的描述正确的是(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履约保函的受益人为与售电公司签署资金结算协议的电网企业</w:t>
      </w:r>
      <w:r w:rsidRPr="007E5906">
        <w:rPr>
          <w:rFonts w:ascii="楷体" w:eastAsia="楷体" w:hAnsi="楷体"/>
          <w:lang w:eastAsia="zh-CN"/>
        </w:rPr>
        <w:br/>
      </w:r>
      <w:r w:rsidRPr="007E5906">
        <w:rPr>
          <w:rFonts w:ascii="楷体" w:eastAsia="楷体" w:hAnsi="楷体"/>
          <w:lang w:eastAsia="zh-CN"/>
        </w:rPr>
        <w:br/>
        <w:t>B. 若实际提交的履约保函额度不足,售电公司应在接到电力交易机构通知的5个工作日内,</w:t>
      </w:r>
      <w:r w:rsidRPr="007E5906">
        <w:rPr>
          <w:rFonts w:ascii="楷体" w:eastAsia="楷体" w:hAnsi="楷体"/>
          <w:lang w:eastAsia="zh-CN"/>
        </w:rPr>
        <w:br/>
        <w:t>向电力交易机构足额提交</w:t>
      </w:r>
      <w:r w:rsidRPr="007E5906">
        <w:rPr>
          <w:rFonts w:ascii="楷体" w:eastAsia="楷体" w:hAnsi="楷体"/>
          <w:lang w:eastAsia="zh-CN"/>
        </w:rPr>
        <w:br/>
      </w:r>
      <w:r w:rsidRPr="007E5906">
        <w:rPr>
          <w:rFonts w:ascii="楷体" w:eastAsia="楷体" w:hAnsi="楷体"/>
          <w:lang w:eastAsia="zh-CN"/>
        </w:rPr>
        <w:br/>
        <w:t>C. 电力现货市场结算试运行期间,电力交易机构动态监测履约保函额度,每周上报地方主</w:t>
      </w:r>
      <w:r w:rsidRPr="007E5906">
        <w:rPr>
          <w:rFonts w:ascii="楷体" w:eastAsia="楷体" w:hAnsi="楷体"/>
          <w:lang w:eastAsia="zh-CN"/>
        </w:rPr>
        <w:br/>
        <w:t>管部门,按月上报国家主管部门</w:t>
      </w:r>
      <w:r w:rsidRPr="007E5906">
        <w:rPr>
          <w:rFonts w:ascii="楷体" w:eastAsia="楷体" w:hAnsi="楷体"/>
          <w:lang w:eastAsia="zh-CN"/>
        </w:rPr>
        <w:br/>
      </w:r>
      <w:r w:rsidRPr="007E5906">
        <w:rPr>
          <w:rFonts w:ascii="楷体" w:eastAsia="楷体" w:hAnsi="楷体"/>
          <w:lang w:eastAsia="zh-CN"/>
        </w:rPr>
        <w:br/>
        <w:t>D. 售电公司未按时足额缴纳履约保函,经电力交易机构书面提醒仍拒不足额缴纳的,取消</w:t>
      </w:r>
      <w:r w:rsidRPr="007E5906">
        <w:rPr>
          <w:rFonts w:ascii="楷体" w:eastAsia="楷体" w:hAnsi="楷体"/>
          <w:lang w:eastAsia="zh-CN"/>
        </w:rPr>
        <w:br/>
        <w:t>其交易资格</w:t>
      </w:r>
      <w:r w:rsidRPr="007E5906">
        <w:rPr>
          <w:rFonts w:ascii="楷体" w:eastAsia="楷体" w:hAnsi="楷体"/>
          <w:lang w:eastAsia="zh-CN"/>
        </w:rPr>
        <w:br/>
        <w:t>【答案】AD</w:t>
      </w:r>
      <w:r w:rsidRPr="007E5906">
        <w:rPr>
          <w:rFonts w:ascii="楷体" w:eastAsia="楷体" w:hAnsi="楷体"/>
          <w:lang w:eastAsia="zh-CN"/>
        </w:rPr>
        <w:br/>
        <w:t>30.根据《售电公司管理办法》 (发改体改规〔2021〕 159s号),售电公司未按时足额</w:t>
      </w:r>
      <w:r w:rsidRPr="007E5906">
        <w:rPr>
          <w:rFonts w:ascii="楷体" w:eastAsia="楷体" w:hAnsi="楷体"/>
          <w:lang w:eastAsia="zh-CN"/>
        </w:rPr>
        <w:br/>
      </w:r>
      <w:r w:rsidRPr="007E5906">
        <w:rPr>
          <w:rFonts w:ascii="楷体" w:eastAsia="楷体" w:hAnsi="楷体"/>
          <w:lang w:eastAsia="zh-CN"/>
        </w:rPr>
        <w:lastRenderedPageBreak/>
        <w:t>缴纳履约保函、保险,经电力交易机构书面提醒仍拒不足额缴纳的,应对其实施(</w:t>
      </w:r>
      <w:r w:rsidRPr="007E5906">
        <w:rPr>
          <w:rFonts w:ascii="楷体" w:eastAsia="楷体" w:hAnsi="楷体"/>
          <w:lang w:eastAsia="zh-CN"/>
        </w:rPr>
        <w:br/>
        <w:t>)</w:t>
      </w:r>
      <w:r w:rsidRPr="007E5906">
        <w:rPr>
          <w:rFonts w:ascii="楷体" w:eastAsia="楷体" w:hAnsi="楷体"/>
          <w:lang w:eastAsia="zh-CN"/>
        </w:rPr>
        <w:br/>
        <w:t>措施</w:t>
      </w:r>
      <w:r w:rsidRPr="007E5906">
        <w:rPr>
          <w:rFonts w:ascii="楷体" w:eastAsia="楷体" w:hAnsi="楷体"/>
          <w:lang w:eastAsia="zh-CN"/>
        </w:rPr>
        <w:br/>
      </w:r>
      <w:r w:rsidRPr="007E5906">
        <w:rPr>
          <w:rFonts w:ascii="楷体" w:eastAsia="楷体" w:hAnsi="楷体"/>
          <w:lang w:eastAsia="zh-CN"/>
        </w:rPr>
        <w:br/>
        <w:t>A. 其所有已签订但尚未履行的购售电合同由地方主管部门征求合同购售电各方意愿,通过</w:t>
      </w:r>
      <w:r w:rsidRPr="007E5906">
        <w:rPr>
          <w:rFonts w:ascii="楷体" w:eastAsia="楷体" w:hAnsi="楷体"/>
          <w:lang w:eastAsia="zh-CN"/>
        </w:rPr>
        <w:br/>
        <w:t>电力交易平台转让给其他售电公司</w:t>
      </w:r>
      <w:r w:rsidRPr="007E5906">
        <w:rPr>
          <w:rFonts w:ascii="楷体" w:eastAsia="楷体" w:hAnsi="楷体"/>
          <w:lang w:eastAsia="zh-CN"/>
        </w:rPr>
        <w:br/>
      </w:r>
      <w:r w:rsidRPr="007E5906">
        <w:rPr>
          <w:rFonts w:ascii="楷体" w:eastAsia="楷体" w:hAnsi="楷体"/>
          <w:lang w:eastAsia="zh-CN"/>
        </w:rPr>
        <w:br/>
        <w:t>B. 取消其后续交易资格,在指定网站公布该售电公司相关信息和行为</w:t>
      </w:r>
      <w:r w:rsidRPr="007E5906">
        <w:rPr>
          <w:rFonts w:ascii="楷体" w:eastAsia="楷体" w:hAnsi="楷体"/>
          <w:lang w:eastAsia="zh-CN"/>
        </w:rPr>
        <w:br/>
        <w:t>c.强制退市</w:t>
      </w:r>
      <w:r w:rsidRPr="007E5906">
        <w:rPr>
          <w:rFonts w:ascii="楷体" w:eastAsia="楷体" w:hAnsi="楷体"/>
          <w:lang w:eastAsia="zh-CN"/>
        </w:rPr>
        <w:br/>
      </w:r>
      <w:r w:rsidRPr="007E5906">
        <w:rPr>
          <w:rFonts w:ascii="楷体" w:eastAsia="楷体" w:hAnsi="楷体"/>
          <w:lang w:eastAsia="zh-CN"/>
        </w:rPr>
        <w:br/>
        <w:t>D. 公示结柬后,按照国家有关规定,对该企业法定代表人、自然人股东、其他相关人员依</w:t>
      </w:r>
      <w:r w:rsidRPr="007E5906">
        <w:rPr>
          <w:rFonts w:ascii="楷体" w:eastAsia="楷体" w:hAnsi="楷体"/>
          <w:lang w:eastAsia="zh-CN"/>
        </w:rPr>
        <w:br/>
        <w:t>法依规实施失信惩戒</w:t>
      </w:r>
      <w:r w:rsidRPr="007E5906">
        <w:rPr>
          <w:rFonts w:ascii="楷体" w:eastAsia="楷体" w:hAnsi="楷体"/>
          <w:lang w:eastAsia="zh-CN"/>
        </w:rPr>
        <w:br/>
        <w:t>【答案】ABD</w:t>
      </w:r>
      <w:r w:rsidRPr="007E5906">
        <w:rPr>
          <w:rFonts w:ascii="楷体" w:eastAsia="楷体" w:hAnsi="楷体"/>
          <w:lang w:eastAsia="zh-CN"/>
        </w:rPr>
        <w:br/>
        <w:t>59</w:t>
      </w:r>
    </w:p>
    <w:p w14:paraId="2E27C13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⑧ 31.根据《售电公司管理办法》 (发改体改规〔2021〕 15筛号),考虑市场化电费差错退</w:t>
      </w:r>
      <w:r w:rsidRPr="007E5906">
        <w:rPr>
          <w:rFonts w:ascii="楷体" w:eastAsia="楷体" w:hAnsi="楷体"/>
          <w:lang w:eastAsia="zh-CN"/>
        </w:rPr>
        <w:br/>
        <w:t>补有滞后性,电力交易机构在售电公司退出后保留其履约保函( )个月,期满退还</w:t>
      </w:r>
      <w:r w:rsidRPr="007E5906">
        <w:rPr>
          <w:rFonts w:ascii="楷体" w:eastAsia="楷体" w:hAnsi="楷体"/>
          <w:lang w:eastAsia="zh-CN"/>
        </w:rPr>
        <w:br/>
      </w:r>
      <w:r w:rsidRPr="007E5906">
        <w:rPr>
          <w:rFonts w:ascii="楷体" w:eastAsia="楷体" w:hAnsi="楷体"/>
          <w:lang w:eastAsia="zh-CN"/>
        </w:rPr>
        <w:br/>
        <w:t xml:space="preserve">A. 4 </w:t>
      </w:r>
      <w:r w:rsidRPr="007E5906">
        <w:rPr>
          <w:rFonts w:ascii="楷体" w:eastAsia="楷体" w:hAnsi="楷体"/>
          <w:lang w:eastAsia="zh-CN"/>
        </w:rPr>
        <w:br/>
        <w:t xml:space="preserve">B. 6 </w:t>
      </w:r>
      <w:r w:rsidRPr="007E5906">
        <w:rPr>
          <w:rFonts w:ascii="楷体" w:eastAsia="楷体" w:hAnsi="楷体"/>
          <w:lang w:eastAsia="zh-CN"/>
        </w:rPr>
        <w:br/>
        <w:t xml:space="preserve">C. 8 </w:t>
      </w:r>
      <w:r w:rsidRPr="007E5906">
        <w:rPr>
          <w:rFonts w:ascii="楷体" w:eastAsia="楷体" w:hAnsi="楷体"/>
          <w:lang w:eastAsia="zh-CN"/>
        </w:rPr>
        <w:br/>
        <w:t>D. 12</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32.根据《售电公司管理办法》 (发改体改规〔2021〕 1595号),售电公司办理注册时,</w:t>
      </w:r>
      <w:r w:rsidRPr="007E5906">
        <w:rPr>
          <w:rFonts w:ascii="楷体" w:eastAsia="楷体" w:hAnsi="楷体"/>
          <w:lang w:eastAsia="zh-CN"/>
        </w:rPr>
        <w:br/>
        <w:t>应按固定格式签署信用承诺书,并通过电力交易平台向电力交易机构提交的资料包括</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A. 工商注册信息、法定代表人信息、统一社会信用代码</w:t>
      </w:r>
      <w:r w:rsidRPr="007E5906">
        <w:rPr>
          <w:rFonts w:ascii="楷体" w:eastAsia="楷体" w:hAnsi="楷体"/>
          <w:lang w:eastAsia="zh-CN"/>
        </w:rPr>
        <w:br/>
      </w:r>
      <w:r w:rsidRPr="007E5906">
        <w:rPr>
          <w:rFonts w:ascii="楷体" w:eastAsia="楷体" w:hAnsi="楷体"/>
          <w:lang w:eastAsia="zh-CN"/>
        </w:rPr>
        <w:br/>
        <w:t>B. 资产和从业人员信息</w:t>
      </w:r>
      <w:r w:rsidRPr="007E5906">
        <w:rPr>
          <w:rFonts w:ascii="楷体" w:eastAsia="楷体" w:hAnsi="楷体"/>
          <w:lang w:eastAsia="zh-CN"/>
        </w:rPr>
        <w:br/>
      </w:r>
      <w:r w:rsidRPr="007E5906">
        <w:rPr>
          <w:rFonts w:ascii="楷体" w:eastAsia="楷体" w:hAnsi="楷体"/>
          <w:lang w:eastAsia="zh-CN"/>
        </w:rPr>
        <w:br/>
        <w:t>C. 开户信息、营业执照、资产证明</w:t>
      </w:r>
      <w:r w:rsidRPr="007E5906">
        <w:rPr>
          <w:rFonts w:ascii="楷体" w:eastAsia="楷体" w:hAnsi="楷体"/>
          <w:lang w:eastAsia="zh-CN"/>
        </w:rPr>
        <w:br/>
      </w:r>
      <w:r w:rsidRPr="007E5906">
        <w:rPr>
          <w:rFonts w:ascii="楷体" w:eastAsia="楷体" w:hAnsi="楷体"/>
          <w:lang w:eastAsia="zh-CN"/>
        </w:rPr>
        <w:br/>
        <w:t>D. 经营场所和技术支持系统证明等材料</w:t>
      </w:r>
      <w:r w:rsidRPr="007E5906">
        <w:rPr>
          <w:rFonts w:ascii="楷体" w:eastAsia="楷体" w:hAnsi="楷体"/>
          <w:lang w:eastAsia="zh-CN"/>
        </w:rPr>
        <w:br/>
        <w:t>【答案】ABCD</w:t>
      </w:r>
      <w:r w:rsidRPr="007E5906">
        <w:rPr>
          <w:rFonts w:ascii="楷体" w:eastAsia="楷体" w:hAnsi="楷体"/>
          <w:lang w:eastAsia="zh-CN"/>
        </w:rPr>
        <w:br/>
        <w:t>O 33.根据《售电公司管理办法》 (发改体改规(2021〕 15筛号),售电公司办理注册需提</w:t>
      </w:r>
      <w:r w:rsidRPr="007E5906">
        <w:rPr>
          <w:rFonts w:ascii="楷体" w:eastAsia="楷体" w:hAnsi="楷体"/>
          <w:lang w:eastAsia="zh-CN"/>
        </w:rPr>
        <w:br/>
        <w:t>供资产证明包括具备资质、无不良信用记录的会计事务所出具的该售电公司(</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br/>
        <w:t>A. 近3个月内的资产评估报告</w:t>
      </w:r>
      <w:r w:rsidRPr="007E5906">
        <w:rPr>
          <w:rFonts w:ascii="楷体" w:eastAsia="楷体" w:hAnsi="楷体"/>
          <w:lang w:eastAsia="zh-CN"/>
        </w:rPr>
        <w:br/>
      </w:r>
      <w:r w:rsidRPr="007E5906">
        <w:rPr>
          <w:rFonts w:ascii="楷体" w:eastAsia="楷体" w:hAnsi="楷体"/>
          <w:lang w:eastAsia="zh-CN"/>
        </w:rPr>
        <w:br/>
        <w:t>B. 或近1年的审计报告</w:t>
      </w:r>
      <w:r w:rsidRPr="007E5906">
        <w:rPr>
          <w:rFonts w:ascii="楷体" w:eastAsia="楷体" w:hAnsi="楷体"/>
          <w:lang w:eastAsia="zh-CN"/>
        </w:rPr>
        <w:br/>
      </w:r>
      <w:r w:rsidRPr="007E5906">
        <w:rPr>
          <w:rFonts w:ascii="楷体" w:eastAsia="楷体" w:hAnsi="楷体"/>
          <w:lang w:eastAsia="zh-CN"/>
        </w:rPr>
        <w:br/>
        <w:t>C. 或近6个月的验资报告、银行流水,或开户银行出具的实收资本证明</w:t>
      </w:r>
      <w:r w:rsidRPr="007E5906">
        <w:rPr>
          <w:rFonts w:ascii="楷体" w:eastAsia="楷体" w:hAnsi="楷体"/>
          <w:lang w:eastAsia="zh-CN"/>
        </w:rPr>
        <w:br/>
      </w:r>
      <w:r w:rsidRPr="007E5906">
        <w:rPr>
          <w:rFonts w:ascii="楷体" w:eastAsia="楷体" w:hAnsi="楷体"/>
          <w:lang w:eastAsia="zh-CN"/>
        </w:rPr>
        <w:br/>
        <w:t>D. 对于成立时间不满6个月的售电公司,需提供自市场监督管理部门注册以后到申请市场</w:t>
      </w:r>
      <w:r w:rsidRPr="007E5906">
        <w:rPr>
          <w:rFonts w:ascii="楷体" w:eastAsia="楷体" w:hAnsi="楷体"/>
          <w:lang w:eastAsia="zh-CN"/>
        </w:rPr>
        <w:br/>
        <w:t>注册时的资产评估报告,或审计报告,或验资报告、银行流水,或开户银行出具的实收</w:t>
      </w:r>
      <w:r w:rsidRPr="007E5906">
        <w:rPr>
          <w:rFonts w:ascii="楷体" w:eastAsia="楷体" w:hAnsi="楷体"/>
          <w:lang w:eastAsia="zh-CN"/>
        </w:rPr>
        <w:br/>
        <w:t>资本证明</w:t>
      </w:r>
      <w:r w:rsidRPr="007E5906">
        <w:rPr>
          <w:rFonts w:ascii="楷体" w:eastAsia="楷体" w:hAnsi="楷体"/>
          <w:lang w:eastAsia="zh-CN"/>
        </w:rPr>
        <w:br/>
        <w:t>【答案】ABCD</w:t>
      </w:r>
      <w:r w:rsidRPr="007E5906">
        <w:rPr>
          <w:rFonts w:ascii="楷体" w:eastAsia="楷体" w:hAnsi="楷体"/>
          <w:lang w:eastAsia="zh-CN"/>
        </w:rPr>
        <w:br/>
        <w:t>O 34.根据《售电公司管理办法》 (发改体改规〔2021〕 15筛号),法人信息、公司股东、</w:t>
      </w:r>
      <w:r w:rsidRPr="007E5906">
        <w:rPr>
          <w:rFonts w:ascii="楷体" w:eastAsia="楷体" w:hAnsi="楷体"/>
          <w:lang w:eastAsia="zh-CN"/>
        </w:rPr>
        <w:br/>
        <w:t>股权结构、从业人员、配电网资质等发生如下变化的: ( ),售电公司需重新签署信用</w:t>
      </w:r>
      <w:r w:rsidRPr="007E5906">
        <w:rPr>
          <w:rFonts w:ascii="楷体" w:eastAsia="楷体" w:hAnsi="楷体"/>
          <w:lang w:eastAsia="zh-CN"/>
        </w:rPr>
        <w:br/>
        <w:t>承诺书并予以公示</w:t>
      </w:r>
      <w:r w:rsidRPr="007E5906">
        <w:rPr>
          <w:rFonts w:ascii="楷体" w:eastAsia="楷体" w:hAnsi="楷体"/>
          <w:lang w:eastAsia="zh-CN"/>
        </w:rPr>
        <w:br/>
      </w:r>
      <w:r w:rsidRPr="007E5906">
        <w:rPr>
          <w:rFonts w:ascii="楷体" w:eastAsia="楷体" w:hAnsi="楷体"/>
          <w:lang w:eastAsia="zh-CN"/>
        </w:rPr>
        <w:br/>
        <w:t>A. 企业更名或法定代表人变更</w:t>
      </w:r>
      <w:r w:rsidRPr="007E5906">
        <w:rPr>
          <w:rFonts w:ascii="楷体" w:eastAsia="楷体" w:hAnsi="楷体"/>
          <w:lang w:eastAsia="zh-CN"/>
        </w:rPr>
        <w:br/>
      </w:r>
      <w:r w:rsidRPr="007E5906">
        <w:rPr>
          <w:rFonts w:ascii="楷体" w:eastAsia="楷体" w:hAnsi="楷体"/>
          <w:lang w:eastAsia="zh-CN"/>
        </w:rPr>
        <w:br/>
        <w:t>B. 企业控制权转移,因公司股权转让导致公司控股股东或者实际控制人发生变化</w:t>
      </w:r>
      <w:r w:rsidRPr="007E5906">
        <w:rPr>
          <w:rFonts w:ascii="楷体" w:eastAsia="楷体" w:hAnsi="楷体"/>
          <w:lang w:eastAsia="zh-CN"/>
        </w:rPr>
        <w:br/>
      </w:r>
      <w:r w:rsidRPr="007E5906">
        <w:rPr>
          <w:rFonts w:ascii="楷体" w:eastAsia="楷体" w:hAnsi="楷体"/>
          <w:lang w:eastAsia="zh-CN"/>
        </w:rPr>
        <w:br/>
        <w:t>C. 资产总额发生超出注册条件所规定范围的变更</w:t>
      </w:r>
      <w:r w:rsidRPr="007E5906">
        <w:rPr>
          <w:rFonts w:ascii="楷体" w:eastAsia="楷体" w:hAnsi="楷体"/>
          <w:lang w:eastAsia="zh-CN"/>
        </w:rPr>
        <w:br/>
      </w:r>
      <w:r w:rsidRPr="007E5906">
        <w:rPr>
          <w:rFonts w:ascii="楷体" w:eastAsia="楷体" w:hAnsi="楷体"/>
          <w:lang w:eastAsia="zh-CN"/>
        </w:rPr>
        <w:br/>
        <w:t>D. 企业高级或中级职称的专业人员变更</w:t>
      </w:r>
      <w:r w:rsidRPr="007E5906">
        <w:rPr>
          <w:rFonts w:ascii="楷体" w:eastAsia="楷体" w:hAnsi="楷体"/>
          <w:lang w:eastAsia="zh-CN"/>
        </w:rPr>
        <w:br/>
        <w:t>E.配电网运营资质变化</w:t>
      </w:r>
      <w:r w:rsidRPr="007E5906">
        <w:rPr>
          <w:rFonts w:ascii="楷体" w:eastAsia="楷体" w:hAnsi="楷体"/>
          <w:lang w:eastAsia="zh-CN"/>
        </w:rPr>
        <w:br/>
        <w:t>【答案】ABCDE</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35.根据《售电公司管理办法》 (发改体改规〔2021〕 15筛号),售电公司参与批发和</w:t>
      </w:r>
      <w:r w:rsidRPr="007E5906">
        <w:rPr>
          <w:rFonts w:ascii="楷体" w:eastAsia="楷体" w:hAnsi="楷体"/>
          <w:lang w:eastAsia="zh-CN"/>
        </w:rPr>
        <w:br/>
        <w:t>(或)零售市场交易前,应通过以下额度的最大值向电力交易机构提交履约保函或者履约保</w:t>
      </w:r>
      <w:r w:rsidRPr="007E5906">
        <w:rPr>
          <w:rFonts w:ascii="楷体" w:eastAsia="楷体" w:hAnsi="楷体"/>
          <w:lang w:eastAsia="zh-CN"/>
        </w:rPr>
        <w:br/>
        <w:t>险等履约保障凭证: (</w:t>
      </w:r>
      <w:r w:rsidRPr="007E5906">
        <w:rPr>
          <w:rFonts w:ascii="楷体" w:eastAsia="楷体" w:hAnsi="楷体"/>
          <w:lang w:eastAsia="zh-CN"/>
        </w:rPr>
        <w:br/>
        <w:t>)。</w:t>
      </w:r>
      <w:r w:rsidRPr="007E5906">
        <w:rPr>
          <w:rFonts w:ascii="楷体" w:eastAsia="楷体" w:hAnsi="楷体"/>
          <w:lang w:eastAsia="zh-CN"/>
        </w:rPr>
        <w:br/>
        <w:t>60</w:t>
      </w:r>
    </w:p>
    <w:p w14:paraId="462CB26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r>
      <w:r w:rsidRPr="007E5906">
        <w:rPr>
          <w:rFonts w:ascii="楷体" w:eastAsia="楷体" w:hAnsi="楷体"/>
          <w:lang w:eastAsia="zh-CN"/>
        </w:rPr>
        <w:br/>
        <w:t>A. 过去12个月批发市场交易总电量,按标准不低于0.8分瓜wh</w:t>
      </w:r>
      <w:r w:rsidRPr="007E5906">
        <w:rPr>
          <w:rFonts w:ascii="楷体" w:eastAsia="楷体" w:hAnsi="楷体"/>
          <w:lang w:eastAsia="zh-CN"/>
        </w:rPr>
        <w:br/>
      </w:r>
      <w:r w:rsidRPr="007E5906">
        <w:rPr>
          <w:rFonts w:ascii="楷体" w:eastAsia="楷体" w:hAnsi="楷体"/>
          <w:lang w:eastAsia="zh-CN"/>
        </w:rPr>
        <w:br/>
        <w:t>B. 过去6个月内批发市场交易总电量,按标准不低于1.2分瓜wh</w:t>
      </w:r>
      <w:r w:rsidRPr="007E5906">
        <w:rPr>
          <w:rFonts w:ascii="楷体" w:eastAsia="楷体" w:hAnsi="楷体"/>
          <w:lang w:eastAsia="zh-CN"/>
        </w:rPr>
        <w:br/>
      </w:r>
      <w:r w:rsidRPr="007E5906">
        <w:rPr>
          <w:rFonts w:ascii="楷体" w:eastAsia="楷体" w:hAnsi="楷体"/>
          <w:lang w:eastAsia="zh-CN"/>
        </w:rPr>
        <w:br/>
        <w:t>C. 过去3个月内参与批发、零售两个市场交易电量的大值,按标准不低于5分瓜wh</w:t>
      </w:r>
      <w:r w:rsidRPr="007E5906">
        <w:rPr>
          <w:rFonts w:ascii="楷体" w:eastAsia="楷体" w:hAnsi="楷体"/>
          <w:lang w:eastAsia="zh-CN"/>
        </w:rPr>
        <w:br/>
      </w:r>
      <w:r w:rsidRPr="007E5906">
        <w:rPr>
          <w:rFonts w:ascii="楷体" w:eastAsia="楷体" w:hAnsi="楷体"/>
          <w:lang w:eastAsia="zh-CN"/>
        </w:rPr>
        <w:br/>
        <w:t>D. 过去2个月内参与批发、零售两个市场交易电量的大值,按标准不低于5分化wh</w:t>
      </w:r>
      <w:r w:rsidRPr="007E5906">
        <w:rPr>
          <w:rFonts w:ascii="楷体" w:eastAsia="楷体" w:hAnsi="楷体"/>
          <w:lang w:eastAsia="zh-CN"/>
        </w:rPr>
        <w:br/>
        <w:t>【答案】AD</w:t>
      </w:r>
      <w:r w:rsidRPr="007E5906">
        <w:rPr>
          <w:rFonts w:ascii="楷体" w:eastAsia="楷体" w:hAnsi="楷体"/>
          <w:lang w:eastAsia="zh-CN"/>
        </w:rPr>
        <w:br/>
      </w:r>
      <w:r w:rsidRPr="007E5906">
        <w:rPr>
          <w:rFonts w:ascii="楷体" w:eastAsia="楷体" w:hAnsi="楷体"/>
          <w:lang w:eastAsia="zh-CN"/>
        </w:rPr>
        <w:lastRenderedPageBreak/>
        <w:t xml:space="preserve"> 36.根据《售电公司管理办法》 (发改体改规〔2021〕 15筛号),售电公司被强制退出,</w:t>
      </w:r>
      <w:r w:rsidRPr="007E5906">
        <w:rPr>
          <w:rFonts w:ascii="楷体" w:eastAsia="楷体" w:hAnsi="楷体"/>
          <w:lang w:eastAsia="zh-CN"/>
        </w:rPr>
        <w:br/>
        <w:t>其所有已签订但尚未履行的购售电合同的处理方式包括(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优先通过自主协商的方式,在10个工作日内完成处理</w:t>
      </w:r>
      <w:r w:rsidRPr="007E5906">
        <w:rPr>
          <w:rFonts w:ascii="楷体" w:eastAsia="楷体" w:hAnsi="楷体"/>
          <w:lang w:eastAsia="zh-CN"/>
        </w:rPr>
        <w:br/>
      </w:r>
      <w:r w:rsidRPr="007E5906">
        <w:rPr>
          <w:rFonts w:ascii="楷体" w:eastAsia="楷体" w:hAnsi="楷体"/>
          <w:lang w:eastAsia="zh-CN"/>
        </w:rPr>
        <w:br/>
        <w:t>B. 自主协商期满,退出售电公司未与合同购售电各方就合同解除协商一致的,由地方主管</w:t>
      </w:r>
      <w:r w:rsidRPr="007E5906">
        <w:rPr>
          <w:rFonts w:ascii="楷体" w:eastAsia="楷体" w:hAnsi="楷体"/>
          <w:lang w:eastAsia="zh-CN"/>
        </w:rPr>
        <w:br/>
        <w:t>部门征求合同购售电各方意愿,通过电力市场交易平台以转让、拍卖等方式转给其他售</w:t>
      </w:r>
      <w:r w:rsidRPr="007E5906">
        <w:rPr>
          <w:rFonts w:ascii="楷体" w:eastAsia="楷体" w:hAnsi="楷体"/>
          <w:lang w:eastAsia="zh-CN"/>
        </w:rPr>
        <w:br/>
        <w:t>电公司</w:t>
      </w:r>
      <w:r w:rsidRPr="007E5906">
        <w:rPr>
          <w:rFonts w:ascii="楷体" w:eastAsia="楷体" w:hAnsi="楷体"/>
          <w:lang w:eastAsia="zh-CN"/>
        </w:rPr>
        <w:br/>
        <w:t>c.经合同转让、拍卖等方式仍未完成处理的,已签订尚未履行的购售电合同终止履行,零</w:t>
      </w:r>
      <w:r w:rsidRPr="007E5906">
        <w:rPr>
          <w:rFonts w:ascii="楷体" w:eastAsia="楷体" w:hAnsi="楷体"/>
          <w:lang w:eastAsia="zh-CN"/>
        </w:rPr>
        <w:br/>
        <w:t>售用户可以与其他售电公司签订新的零售合同,否则由保底售电公司代理该部分零售用</w:t>
      </w:r>
      <w:r w:rsidRPr="007E5906">
        <w:rPr>
          <w:rFonts w:ascii="楷体" w:eastAsia="楷体" w:hAnsi="楷体"/>
          <w:lang w:eastAsia="zh-CN"/>
        </w:rPr>
        <w:br/>
        <w:t>户,并按照保底售电公司的相关条款与其签订零售合同,并处理好其他相关事宜</w:t>
      </w:r>
      <w:r w:rsidRPr="007E5906">
        <w:rPr>
          <w:rFonts w:ascii="楷体" w:eastAsia="楷体" w:hAnsi="楷体"/>
          <w:lang w:eastAsia="zh-CN"/>
        </w:rPr>
        <w:br/>
      </w:r>
      <w:r w:rsidRPr="007E5906">
        <w:rPr>
          <w:rFonts w:ascii="楷体" w:eastAsia="楷体" w:hAnsi="楷体"/>
          <w:lang w:eastAsia="zh-CN"/>
        </w:rPr>
        <w:br/>
        <w:t>D. 自动作废</w:t>
      </w:r>
      <w:r w:rsidRPr="007E5906">
        <w:rPr>
          <w:rFonts w:ascii="楷体" w:eastAsia="楷体" w:hAnsi="楷体"/>
          <w:lang w:eastAsia="zh-CN"/>
        </w:rPr>
        <w:br/>
        <w:t>【答案】ABc</w:t>
      </w:r>
      <w:r w:rsidRPr="007E5906">
        <w:rPr>
          <w:rFonts w:ascii="楷体" w:eastAsia="楷体" w:hAnsi="楷体"/>
          <w:lang w:eastAsia="zh-CN"/>
        </w:rPr>
        <w:br/>
        <w:t>O 37.根据《售电公司管理办法》 (发改体改规〔2021〕 15筛号),售电公司从业人员应有</w:t>
      </w:r>
      <w:r w:rsidRPr="007E5906">
        <w:rPr>
          <w:rFonts w:ascii="楷体" w:eastAsia="楷体" w:hAnsi="楷体"/>
          <w:lang w:eastAsia="zh-CN"/>
        </w:rPr>
        <w:br/>
        <w:t>电力、能源、经济、金融等行业( )年及以上工作经验</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2 </w:t>
      </w:r>
      <w:r w:rsidRPr="007E5906">
        <w:rPr>
          <w:rFonts w:ascii="楷体" w:eastAsia="楷体" w:hAnsi="楷体"/>
          <w:lang w:eastAsia="zh-CN"/>
        </w:rPr>
        <w:br/>
        <w:t xml:space="preserve">C. 3 </w:t>
      </w:r>
      <w:r w:rsidRPr="007E5906">
        <w:rPr>
          <w:rFonts w:ascii="楷体" w:eastAsia="楷体" w:hAnsi="楷体"/>
          <w:lang w:eastAsia="zh-CN"/>
        </w:rPr>
        <w:br/>
        <w:t>D. 4</w:t>
      </w:r>
      <w:r w:rsidRPr="007E5906">
        <w:rPr>
          <w:rFonts w:ascii="楷体" w:eastAsia="楷体" w:hAnsi="楷体"/>
          <w:lang w:eastAsia="zh-CN"/>
        </w:rPr>
        <w:br/>
        <w:t>【答案】c</w:t>
      </w:r>
      <w:r w:rsidRPr="007E5906">
        <w:rPr>
          <w:rFonts w:ascii="楷体" w:eastAsia="楷体" w:hAnsi="楷体"/>
          <w:lang w:eastAsia="zh-CN"/>
        </w:rPr>
        <w:br/>
        <w:t xml:space="preserve"> 38.根据《售电公司管理办法》 (发改体改规〔2021〕 15妈号),下列关于售电公司准入</w:t>
      </w:r>
      <w:r w:rsidRPr="007E5906">
        <w:rPr>
          <w:rFonts w:ascii="楷体" w:eastAsia="楷体" w:hAnsi="楷体"/>
          <w:lang w:eastAsia="zh-CN"/>
        </w:rPr>
        <w:br/>
        <w:t>条件描述正确的是(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至少拥有1名高级职称和3名中级职称的专业管理人员</w:t>
      </w:r>
      <w:r w:rsidRPr="007E5906">
        <w:rPr>
          <w:rFonts w:ascii="楷体" w:eastAsia="楷体" w:hAnsi="楷体"/>
          <w:lang w:eastAsia="zh-CN"/>
        </w:rPr>
        <w:br/>
      </w:r>
      <w:r w:rsidRPr="007E5906">
        <w:rPr>
          <w:rFonts w:ascii="楷体" w:eastAsia="楷体" w:hAnsi="楷体"/>
          <w:lang w:eastAsia="zh-CN"/>
        </w:rPr>
        <w:br/>
        <w:t>B. 董事、监事、高级管理人员、从业人员有失信被执行记录</w:t>
      </w:r>
      <w:r w:rsidRPr="007E5906">
        <w:rPr>
          <w:rFonts w:ascii="楷体" w:eastAsia="楷体" w:hAnsi="楷体"/>
          <w:lang w:eastAsia="zh-CN"/>
        </w:rPr>
        <w:br/>
        <w:t>c.拥有10名及以上具有劳动关系的全职专业人员</w:t>
      </w:r>
      <w:r w:rsidRPr="007E5906">
        <w:rPr>
          <w:rFonts w:ascii="楷体" w:eastAsia="楷体" w:hAnsi="楷体"/>
          <w:lang w:eastAsia="zh-CN"/>
        </w:rPr>
        <w:br/>
      </w:r>
      <w:r w:rsidRPr="007E5906">
        <w:rPr>
          <w:rFonts w:ascii="楷体" w:eastAsia="楷体" w:hAnsi="楷体"/>
          <w:lang w:eastAsia="zh-CN"/>
        </w:rPr>
        <w:br/>
        <w:t>D. 经营场所证明需提供商业地产的产权证明</w:t>
      </w:r>
      <w:r w:rsidRPr="007E5906">
        <w:rPr>
          <w:rFonts w:ascii="楷体" w:eastAsia="楷体" w:hAnsi="楷体"/>
          <w:lang w:eastAsia="zh-CN"/>
        </w:rPr>
        <w:br/>
        <w:t>【答案】ACD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39.根据《电力交易机构市场服务“八项承诺”》 (国家电网交易〔2018〕 581号),电力</w:t>
      </w:r>
      <w:r w:rsidRPr="007E5906">
        <w:rPr>
          <w:rFonts w:ascii="楷体" w:eastAsia="楷体" w:hAnsi="楷体"/>
          <w:lang w:eastAsia="zh-CN"/>
        </w:rPr>
        <w:br/>
        <w:t>交易机构应( )组织市场交易,尊重市场主体意愿,不以任何方式(</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公平 </w:t>
      </w:r>
      <w:r w:rsidRPr="007E5906">
        <w:rPr>
          <w:rFonts w:ascii="楷体" w:eastAsia="楷体" w:hAnsi="楷体"/>
          <w:lang w:eastAsia="zh-CN"/>
        </w:rPr>
        <w:br/>
        <w:t xml:space="preserve">B. 公正 </w:t>
      </w:r>
      <w:r w:rsidRPr="007E5906">
        <w:rPr>
          <w:rFonts w:ascii="楷体" w:eastAsia="楷体" w:hAnsi="楷体"/>
          <w:lang w:eastAsia="zh-CN"/>
        </w:rPr>
        <w:br/>
        <w:t xml:space="preserve">C. 操纵市场 </w:t>
      </w:r>
      <w:r w:rsidRPr="007E5906">
        <w:rPr>
          <w:rFonts w:ascii="楷体" w:eastAsia="楷体" w:hAnsi="楷体"/>
          <w:lang w:eastAsia="zh-CN"/>
        </w:rPr>
        <w:br/>
        <w:t>D. 干预市场</w:t>
      </w:r>
      <w:r w:rsidRPr="007E5906">
        <w:rPr>
          <w:rFonts w:ascii="楷体" w:eastAsia="楷体" w:hAnsi="楷体"/>
          <w:lang w:eastAsia="zh-CN"/>
        </w:rPr>
        <w:br/>
        <w:t>【答案】Bc</w:t>
      </w:r>
      <w:r w:rsidRPr="007E5906">
        <w:rPr>
          <w:rFonts w:ascii="楷体" w:eastAsia="楷体" w:hAnsi="楷体"/>
          <w:lang w:eastAsia="zh-CN"/>
        </w:rPr>
        <w:br/>
        <w:t>40.根据《售电公司管理办法》 (发改体改规〔2021〕 1595号), ( )根据职责对售</w:t>
      </w:r>
      <w:r w:rsidRPr="007E5906">
        <w:rPr>
          <w:rFonts w:ascii="楷体" w:eastAsia="楷体" w:hAnsi="楷体"/>
          <w:lang w:eastAsia="zh-CN"/>
        </w:rPr>
        <w:br/>
        <w:t>电公司进行监管。</w:t>
      </w:r>
      <w:r w:rsidRPr="007E5906">
        <w:rPr>
          <w:rFonts w:ascii="楷体" w:eastAsia="楷体" w:hAnsi="楷体"/>
          <w:lang w:eastAsia="zh-CN"/>
        </w:rPr>
        <w:br/>
        <w:t>61</w:t>
      </w:r>
    </w:p>
    <w:p w14:paraId="3BC4D53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r>
      <w:r w:rsidRPr="007E5906">
        <w:rPr>
          <w:rFonts w:ascii="楷体" w:eastAsia="楷体" w:hAnsi="楷体"/>
          <w:lang w:eastAsia="zh-CN"/>
        </w:rPr>
        <w:br/>
        <w:t xml:space="preserve">A. 国家发展改革委 </w:t>
      </w:r>
      <w:r w:rsidRPr="007E5906">
        <w:rPr>
          <w:rFonts w:ascii="楷体" w:eastAsia="楷体" w:hAnsi="楷体"/>
          <w:lang w:eastAsia="zh-CN"/>
        </w:rPr>
        <w:br/>
        <w:t xml:space="preserve">B. 第三方机构 </w:t>
      </w:r>
      <w:r w:rsidRPr="007E5906">
        <w:rPr>
          <w:rFonts w:ascii="楷体" w:eastAsia="楷体" w:hAnsi="楷体"/>
          <w:lang w:eastAsia="zh-CN"/>
        </w:rPr>
        <w:br/>
        <w:t xml:space="preserve">C. 能源监管机构 </w:t>
      </w:r>
      <w:r w:rsidRPr="007E5906">
        <w:rPr>
          <w:rFonts w:ascii="楷体" w:eastAsia="楷体" w:hAnsi="楷体"/>
          <w:lang w:eastAsia="zh-CN"/>
        </w:rPr>
        <w:br/>
        <w:t>D. 地方主管部门</w:t>
      </w:r>
      <w:r w:rsidRPr="007E5906">
        <w:rPr>
          <w:rFonts w:ascii="楷体" w:eastAsia="楷体" w:hAnsi="楷体"/>
          <w:lang w:eastAsia="zh-CN"/>
        </w:rPr>
        <w:br/>
        <w:t>【答案】CD</w:t>
      </w:r>
      <w:r w:rsidRPr="007E5906">
        <w:rPr>
          <w:rFonts w:ascii="楷体" w:eastAsia="楷体" w:hAnsi="楷体"/>
          <w:lang w:eastAsia="zh-CN"/>
        </w:rPr>
        <w:br/>
        <w:t xml:space="preserve"> 41.根据《北京电力交易中心电力交易大厅服务管理规定(试行)》 (京电交综〔2018〕</w:t>
      </w:r>
      <w:r w:rsidRPr="007E5906">
        <w:rPr>
          <w:rFonts w:ascii="楷体" w:eastAsia="楷体" w:hAnsi="楷体"/>
          <w:lang w:eastAsia="zh-CN"/>
        </w:rPr>
        <w:br/>
        <w:t>9号),服务人员负责( )信息更新工作,各专业部门配合提供更新内容</w:t>
      </w:r>
      <w:r w:rsidRPr="007E5906">
        <w:rPr>
          <w:rFonts w:ascii="楷体" w:eastAsia="楷体" w:hAnsi="楷体"/>
          <w:lang w:eastAsia="zh-CN"/>
        </w:rPr>
        <w:br/>
      </w:r>
      <w:r w:rsidRPr="007E5906">
        <w:rPr>
          <w:rFonts w:ascii="楷体" w:eastAsia="楷体" w:hAnsi="楷体"/>
          <w:lang w:eastAsia="zh-CN"/>
        </w:rPr>
        <w:br/>
        <w:t xml:space="preserve">A. 电力交易信息网站 </w:t>
      </w:r>
      <w:r w:rsidRPr="007E5906">
        <w:rPr>
          <w:rFonts w:ascii="楷体" w:eastAsia="楷体" w:hAnsi="楷体"/>
          <w:lang w:eastAsia="zh-CN"/>
        </w:rPr>
        <w:br/>
        <w:t>B. 电力交易大厅滚动信息</w:t>
      </w:r>
      <w:r w:rsidRPr="007E5906">
        <w:rPr>
          <w:rFonts w:ascii="楷体" w:eastAsia="楷体" w:hAnsi="楷体"/>
          <w:lang w:eastAsia="zh-CN"/>
        </w:rPr>
        <w:br/>
        <w:t xml:space="preserve">c.自助查询终端 </w:t>
      </w:r>
      <w:r w:rsidRPr="007E5906">
        <w:rPr>
          <w:rFonts w:ascii="楷体" w:eastAsia="楷体" w:hAnsi="楷体"/>
          <w:lang w:eastAsia="zh-CN"/>
        </w:rPr>
        <w:br/>
        <w:t>D. 微信公众号</w:t>
      </w:r>
      <w:r w:rsidRPr="007E5906">
        <w:rPr>
          <w:rFonts w:ascii="楷体" w:eastAsia="楷体" w:hAnsi="楷体"/>
          <w:lang w:eastAsia="zh-CN"/>
        </w:rPr>
        <w:br/>
        <w:t>【答案】ABc</w:t>
      </w:r>
      <w:r w:rsidRPr="007E5906">
        <w:rPr>
          <w:rFonts w:ascii="楷体" w:eastAsia="楷体" w:hAnsi="楷体"/>
          <w:lang w:eastAsia="zh-CN"/>
        </w:rPr>
        <w:br/>
        <w:t xml:space="preserve"> 42.根据《售电公司市场注册及运营服务规范指引》 (京电交市〔2022〕 25号),以下对</w:t>
      </w:r>
      <w:r w:rsidRPr="007E5906">
        <w:rPr>
          <w:rFonts w:ascii="楷体" w:eastAsia="楷体" w:hAnsi="楷体"/>
          <w:lang w:eastAsia="zh-CN"/>
        </w:rPr>
        <w:br/>
        <w:t>售电公司经营场所要求的描述正确的是(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经营场所为自有产权的,提供《房屋所有权证》或《不动产权证书》</w:t>
      </w:r>
      <w:r w:rsidRPr="007E5906">
        <w:rPr>
          <w:rFonts w:ascii="楷体" w:eastAsia="楷体" w:hAnsi="楷体"/>
          <w:lang w:eastAsia="zh-CN"/>
        </w:rPr>
        <w:br/>
      </w:r>
      <w:r w:rsidRPr="007E5906">
        <w:rPr>
          <w:rFonts w:ascii="楷体" w:eastAsia="楷体" w:hAnsi="楷体"/>
          <w:lang w:eastAsia="zh-CN"/>
        </w:rPr>
        <w:br/>
        <w:t>B. 经营场所为租赁的,提供租赁合同及出租房《房屋所有权证》或《不动产权证书》</w:t>
      </w:r>
      <w:r w:rsidRPr="007E5906">
        <w:rPr>
          <w:rFonts w:ascii="楷体" w:eastAsia="楷体" w:hAnsi="楷体"/>
          <w:lang w:eastAsia="zh-CN"/>
        </w:rPr>
        <w:br/>
      </w:r>
      <w:r w:rsidRPr="007E5906">
        <w:rPr>
          <w:rFonts w:ascii="楷体" w:eastAsia="楷体" w:hAnsi="楷体"/>
          <w:lang w:eastAsia="zh-CN"/>
        </w:rPr>
        <w:br/>
        <w:t>C. 房屋使用性质须为写字楼、商业用房等非住宅性质</w:t>
      </w:r>
      <w:r w:rsidRPr="007E5906">
        <w:rPr>
          <w:rFonts w:ascii="楷体" w:eastAsia="楷体" w:hAnsi="楷体"/>
          <w:lang w:eastAsia="zh-CN"/>
        </w:rPr>
        <w:br/>
      </w:r>
      <w:r w:rsidRPr="007E5906">
        <w:rPr>
          <w:rFonts w:ascii="楷体" w:eastAsia="楷体" w:hAnsi="楷体"/>
          <w:lang w:eastAsia="zh-CN"/>
        </w:rPr>
        <w:br/>
        <w:t>D. 租赁合同的合同期限能覆盖注册日期起至少1年</w:t>
      </w:r>
      <w:r w:rsidRPr="007E5906">
        <w:rPr>
          <w:rFonts w:ascii="楷体" w:eastAsia="楷体" w:hAnsi="楷体"/>
          <w:lang w:eastAsia="zh-CN"/>
        </w:rPr>
        <w:br/>
        <w:t>E.售电范围涉及多个省的售电公司,至少要在售电公司″首注地”所在行政区域内具备经</w:t>
      </w:r>
      <w:r w:rsidRPr="007E5906">
        <w:rPr>
          <w:rFonts w:ascii="楷体" w:eastAsia="楷体" w:hAnsi="楷体"/>
          <w:lang w:eastAsia="zh-CN"/>
        </w:rPr>
        <w:br/>
        <w:t>营场所</w:t>
      </w:r>
      <w:r w:rsidRPr="007E5906">
        <w:rPr>
          <w:rFonts w:ascii="楷体" w:eastAsia="楷体" w:hAnsi="楷体"/>
          <w:lang w:eastAsia="zh-CN"/>
        </w:rPr>
        <w:br/>
        <w:t>【答案】ABCD</w:t>
      </w:r>
      <w:r w:rsidRPr="007E5906">
        <w:rPr>
          <w:rFonts w:ascii="楷体" w:eastAsia="楷体" w:hAnsi="楷体"/>
          <w:lang w:eastAsia="zh-CN"/>
        </w:rPr>
        <w:br/>
        <w:t xml:space="preserve"> 43.根据《统一电力交易服务热线运蕾管理办法(试行)》 (京电交市〔2022〕 50号),</w:t>
      </w:r>
      <w:r w:rsidRPr="007E5906">
        <w:rPr>
          <w:rFonts w:ascii="楷体" w:eastAsia="楷体" w:hAnsi="楷体"/>
          <w:lang w:eastAsia="zh-CN"/>
        </w:rPr>
        <w:br/>
        <w:t>统一电力交易服务热线运营要求是指坚持( )的要求</w:t>
      </w:r>
      <w:r w:rsidRPr="007E5906">
        <w:rPr>
          <w:rFonts w:ascii="楷体" w:eastAsia="楷体" w:hAnsi="楷体"/>
          <w:lang w:eastAsia="zh-CN"/>
        </w:rPr>
        <w:br/>
      </w:r>
      <w:r w:rsidRPr="007E5906">
        <w:rPr>
          <w:rFonts w:ascii="楷体" w:eastAsia="楷体" w:hAnsi="楷体"/>
          <w:lang w:eastAsia="zh-CN"/>
        </w:rPr>
        <w:lastRenderedPageBreak/>
        <w:br/>
        <w:t xml:space="preserve">A. 统一管理 </w:t>
      </w:r>
      <w:r w:rsidRPr="007E5906">
        <w:rPr>
          <w:rFonts w:ascii="楷体" w:eastAsia="楷体" w:hAnsi="楷体"/>
          <w:lang w:eastAsia="zh-CN"/>
        </w:rPr>
        <w:br/>
        <w:t xml:space="preserve">B. 分级负责 </w:t>
      </w:r>
      <w:r w:rsidRPr="007E5906">
        <w:rPr>
          <w:rFonts w:ascii="楷体" w:eastAsia="楷体" w:hAnsi="楷体"/>
          <w:lang w:eastAsia="zh-CN"/>
        </w:rPr>
        <w:br/>
        <w:t xml:space="preserve">C. 协同高效 </w:t>
      </w:r>
      <w:r w:rsidRPr="007E5906">
        <w:rPr>
          <w:rFonts w:ascii="楷体" w:eastAsia="楷体" w:hAnsi="楷体"/>
          <w:lang w:eastAsia="zh-CN"/>
        </w:rPr>
        <w:br/>
        <w:t>D. 通力合作</w:t>
      </w:r>
      <w:r w:rsidRPr="007E5906">
        <w:rPr>
          <w:rFonts w:ascii="楷体" w:eastAsia="楷体" w:hAnsi="楷体"/>
          <w:lang w:eastAsia="zh-CN"/>
        </w:rPr>
        <w:br/>
        <w:t>【答案】ABCD</w:t>
      </w:r>
      <w:r w:rsidRPr="007E5906">
        <w:rPr>
          <w:rFonts w:ascii="楷体" w:eastAsia="楷体" w:hAnsi="楷体"/>
          <w:lang w:eastAsia="zh-CN"/>
        </w:rPr>
        <w:br/>
        <w:t xml:space="preserve"> 44.根据《售电公司管理办法》 (发改体改规〔2021〕 15筛号),需提供资产证明包括具</w:t>
      </w:r>
      <w:r w:rsidRPr="007E5906">
        <w:rPr>
          <w:rFonts w:ascii="楷体" w:eastAsia="楷体" w:hAnsi="楷体"/>
          <w:lang w:eastAsia="zh-CN"/>
        </w:rPr>
        <w:br/>
        <w:t>备资质、无不良信用记录的会计事务所出具的该售电公司近( )个月内的资产评估报</w:t>
      </w:r>
      <w:r w:rsidRPr="007E5906">
        <w:rPr>
          <w:rFonts w:ascii="楷体" w:eastAsia="楷体" w:hAnsi="楷体"/>
          <w:lang w:eastAsia="zh-CN"/>
        </w:rPr>
        <w:br/>
        <w:t>告,或近( )年的审计报告,或近( )个月的验资报告、银行流水,或开户银行</w:t>
      </w:r>
      <w:r w:rsidRPr="007E5906">
        <w:rPr>
          <w:rFonts w:ascii="楷体" w:eastAsia="楷体" w:hAnsi="楷体"/>
          <w:lang w:eastAsia="zh-CN"/>
        </w:rPr>
        <w:br/>
        <w:t>出具的实收资本证明</w:t>
      </w:r>
      <w:r w:rsidRPr="007E5906">
        <w:rPr>
          <w:rFonts w:ascii="楷体" w:eastAsia="楷体" w:hAnsi="楷体"/>
          <w:lang w:eastAsia="zh-CN"/>
        </w:rPr>
        <w:br/>
      </w:r>
      <w:r w:rsidRPr="007E5906">
        <w:rPr>
          <w:rFonts w:ascii="楷体" w:eastAsia="楷体" w:hAnsi="楷体"/>
          <w:lang w:eastAsia="zh-CN"/>
        </w:rPr>
        <w:br/>
        <w:t xml:space="preserve">A. 3, 1, 6 </w:t>
      </w:r>
      <w:r w:rsidRPr="007E5906">
        <w:rPr>
          <w:rFonts w:ascii="楷体" w:eastAsia="楷体" w:hAnsi="楷体"/>
          <w:lang w:eastAsia="zh-CN"/>
        </w:rPr>
        <w:br/>
        <w:t xml:space="preserve">B. 6, 1, 6 </w:t>
      </w:r>
      <w:r w:rsidRPr="007E5906">
        <w:rPr>
          <w:rFonts w:ascii="楷体" w:eastAsia="楷体" w:hAnsi="楷体"/>
          <w:lang w:eastAsia="zh-CN"/>
        </w:rPr>
        <w:br/>
        <w:t xml:space="preserve">C. 3, 1, 3 </w:t>
      </w:r>
      <w:r w:rsidRPr="007E5906">
        <w:rPr>
          <w:rFonts w:ascii="楷体" w:eastAsia="楷体" w:hAnsi="楷体"/>
          <w:lang w:eastAsia="zh-CN"/>
        </w:rPr>
        <w:br/>
        <w:t>D. 6, 1, 3</w:t>
      </w:r>
      <w:r w:rsidRPr="007E5906">
        <w:rPr>
          <w:rFonts w:ascii="楷体" w:eastAsia="楷体" w:hAnsi="楷体"/>
          <w:lang w:eastAsia="zh-CN"/>
        </w:rPr>
        <w:br/>
        <w:t>【答案】A</w:t>
      </w:r>
      <w:r w:rsidRPr="007E5906">
        <w:rPr>
          <w:rFonts w:ascii="楷体" w:eastAsia="楷体" w:hAnsi="楷体"/>
          <w:lang w:eastAsia="zh-CN"/>
        </w:rPr>
        <w:br/>
        <w:t>O45.根据《售电公司管理办法》 (发改体改规〔2021〕 15筛号)规定,接入电力交易平</w:t>
      </w:r>
      <w:r w:rsidRPr="007E5906">
        <w:rPr>
          <w:rFonts w:ascii="楷体" w:eastAsia="楷体" w:hAnsi="楷体"/>
          <w:lang w:eastAsia="zh-CN"/>
        </w:rPr>
        <w:br/>
        <w:t>台的售电公司技术支持系统,需提供( )以及( ),对于购买或租赁平台</w:t>
      </w:r>
      <w:r w:rsidRPr="007E5906">
        <w:rPr>
          <w:rFonts w:ascii="楷体" w:eastAsia="楷体" w:hAnsi="楷体"/>
          <w:lang w:eastAsia="zh-CN"/>
        </w:rPr>
        <w:br/>
        <w:t>)、 (</w:t>
      </w:r>
      <w:r w:rsidRPr="007E5906">
        <w:rPr>
          <w:rFonts w:ascii="楷体" w:eastAsia="楷体" w:hAnsi="楷体"/>
          <w:lang w:eastAsia="zh-CN"/>
        </w:rPr>
        <w:br/>
        <w:t>的还需提供购买或租赁合同</w:t>
      </w:r>
      <w:r w:rsidRPr="007E5906">
        <w:rPr>
          <w:rFonts w:ascii="楷体" w:eastAsia="楷体" w:hAnsi="楷体"/>
          <w:lang w:eastAsia="zh-CN"/>
        </w:rPr>
        <w:br/>
      </w:r>
      <w:r w:rsidRPr="007E5906">
        <w:rPr>
          <w:rFonts w:ascii="楷体" w:eastAsia="楷体" w:hAnsi="楷体"/>
          <w:lang w:eastAsia="zh-CN"/>
        </w:rPr>
        <w:br/>
        <w:t xml:space="preserve">A. 安全等级报告 </w:t>
      </w:r>
      <w:r w:rsidRPr="007E5906">
        <w:rPr>
          <w:rFonts w:ascii="楷体" w:eastAsia="楷体" w:hAnsi="楷体"/>
          <w:lang w:eastAsia="zh-CN"/>
        </w:rPr>
        <w:br/>
        <w:t xml:space="preserve">B. 软件著作权证书 </w:t>
      </w:r>
      <w:r w:rsidRPr="007E5906">
        <w:rPr>
          <w:rFonts w:ascii="楷体" w:eastAsia="楷体" w:hAnsi="楷体"/>
          <w:lang w:eastAsia="zh-CN"/>
        </w:rPr>
        <w:br/>
        <w:t xml:space="preserve">C. 租赁合同 </w:t>
      </w:r>
      <w:r w:rsidRPr="007E5906">
        <w:rPr>
          <w:rFonts w:ascii="楷体" w:eastAsia="楷体" w:hAnsi="楷体"/>
          <w:lang w:eastAsia="zh-CN"/>
        </w:rPr>
        <w:br/>
        <w:t>D. 平台功能截图</w:t>
      </w:r>
      <w:r w:rsidRPr="007E5906">
        <w:rPr>
          <w:rFonts w:ascii="楷体" w:eastAsia="楷体" w:hAnsi="楷体"/>
          <w:lang w:eastAsia="zh-CN"/>
        </w:rPr>
        <w:br/>
        <w:t>【答案】ABD</w:t>
      </w:r>
      <w:r w:rsidRPr="007E5906">
        <w:rPr>
          <w:rFonts w:ascii="楷体" w:eastAsia="楷体" w:hAnsi="楷体"/>
          <w:lang w:eastAsia="zh-CN"/>
        </w:rPr>
        <w:br/>
        <w:t xml:space="preserve"> 46.根据《统一电力交易服务热线运营管理办法(试行)》 (京电交市〔2022〕 50号),</w:t>
      </w:r>
      <w:r w:rsidRPr="007E5906">
        <w:rPr>
          <w:rFonts w:ascii="楷体" w:eastAsia="楷体" w:hAnsi="楷体"/>
          <w:lang w:eastAsia="zh-CN"/>
        </w:rPr>
        <w:br/>
        <w:t>知识管理应遵循( )的原则0</w:t>
      </w:r>
      <w:r w:rsidRPr="007E5906">
        <w:rPr>
          <w:rFonts w:ascii="楷体" w:eastAsia="楷体" w:hAnsi="楷体"/>
          <w:lang w:eastAsia="zh-CN"/>
        </w:rPr>
        <w:br/>
        <w:t>62</w:t>
      </w:r>
    </w:p>
    <w:p w14:paraId="0934508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r>
      <w:r w:rsidRPr="007E5906">
        <w:rPr>
          <w:rFonts w:ascii="楷体" w:eastAsia="楷体" w:hAnsi="楷体"/>
          <w:lang w:eastAsia="zh-CN"/>
        </w:rPr>
        <w:br/>
        <w:t xml:space="preserve">A. 统一管理 </w:t>
      </w:r>
      <w:r w:rsidRPr="007E5906">
        <w:rPr>
          <w:rFonts w:ascii="楷体" w:eastAsia="楷体" w:hAnsi="楷体"/>
          <w:lang w:eastAsia="zh-CN"/>
        </w:rPr>
        <w:br/>
        <w:t xml:space="preserve">B. 分级负责 </w:t>
      </w:r>
      <w:r w:rsidRPr="007E5906">
        <w:rPr>
          <w:rFonts w:ascii="楷体" w:eastAsia="楷体" w:hAnsi="楷体"/>
          <w:lang w:eastAsia="zh-CN"/>
        </w:rPr>
        <w:br/>
        <w:t xml:space="preserve">C. 及时更新 </w:t>
      </w:r>
      <w:r w:rsidRPr="007E5906">
        <w:rPr>
          <w:rFonts w:ascii="楷体" w:eastAsia="楷体" w:hAnsi="楷体"/>
          <w:lang w:eastAsia="zh-CN"/>
        </w:rPr>
        <w:br/>
        <w:t>D. 持续改善</w:t>
      </w:r>
      <w:r w:rsidRPr="007E5906">
        <w:rPr>
          <w:rFonts w:ascii="楷体" w:eastAsia="楷体" w:hAnsi="楷体"/>
          <w:lang w:eastAsia="zh-CN"/>
        </w:rPr>
        <w:br/>
        <w:t>【答案】ABCD</w:t>
      </w:r>
      <w:r w:rsidRPr="007E5906">
        <w:rPr>
          <w:rFonts w:ascii="楷体" w:eastAsia="楷体" w:hAnsi="楷体"/>
          <w:lang w:eastAsia="zh-CN"/>
        </w:rPr>
        <w:br/>
        <w:t>47.根据《售电公司管理办法》 (发改体改规〔2021〕 15筛号)规定,连续( )个</w:t>
      </w:r>
      <w:r w:rsidRPr="007E5906">
        <w:rPr>
          <w:rFonts w:ascii="楷体" w:eastAsia="楷体" w:hAnsi="楷体"/>
          <w:lang w:eastAsia="zh-CN"/>
        </w:rPr>
        <w:br/>
        <w:t>月未进行( )的售电公司,电力交易机构征得地方主管部门同意后暂停其交易资格,</w:t>
      </w:r>
      <w:r w:rsidRPr="007E5906">
        <w:rPr>
          <w:rFonts w:ascii="楷体" w:eastAsia="楷体" w:hAnsi="楷体"/>
          <w:lang w:eastAsia="zh-CN"/>
        </w:rPr>
        <w:br/>
        <w:t>重新参与交易前须再次进行公示</w:t>
      </w:r>
      <w:r w:rsidRPr="007E5906">
        <w:rPr>
          <w:rFonts w:ascii="楷体" w:eastAsia="楷体" w:hAnsi="楷体"/>
          <w:lang w:eastAsia="zh-CN"/>
        </w:rPr>
        <w:br/>
      </w:r>
      <w:r w:rsidRPr="007E5906">
        <w:rPr>
          <w:rFonts w:ascii="楷体" w:eastAsia="楷体" w:hAnsi="楷体"/>
          <w:lang w:eastAsia="zh-CN"/>
        </w:rPr>
        <w:lastRenderedPageBreak/>
        <w:br/>
        <w:t xml:space="preserve">C. 实际交易 </w:t>
      </w:r>
      <w:r w:rsidRPr="007E5906">
        <w:rPr>
          <w:rFonts w:ascii="楷体" w:eastAsia="楷体" w:hAnsi="楷体"/>
          <w:lang w:eastAsia="zh-CN"/>
        </w:rPr>
        <w:br/>
        <w:t>D. 实际代理</w:t>
      </w:r>
      <w:r w:rsidRPr="007E5906">
        <w:rPr>
          <w:rFonts w:ascii="楷体" w:eastAsia="楷体" w:hAnsi="楷体"/>
          <w:lang w:eastAsia="zh-CN"/>
        </w:rPr>
        <w:br/>
      </w:r>
      <w:r w:rsidRPr="007E5906">
        <w:rPr>
          <w:rFonts w:ascii="楷体" w:eastAsia="楷体" w:hAnsi="楷体"/>
          <w:lang w:eastAsia="zh-CN"/>
        </w:rPr>
        <w:br/>
        <w:t xml:space="preserve">A.  12 </w:t>
      </w:r>
      <w:r w:rsidRPr="007E5906">
        <w:rPr>
          <w:rFonts w:ascii="楷体" w:eastAsia="楷体" w:hAnsi="楷体"/>
          <w:lang w:eastAsia="zh-CN"/>
        </w:rPr>
        <w:br/>
        <w:t>B.  6</w:t>
      </w:r>
      <w:r w:rsidRPr="007E5906">
        <w:rPr>
          <w:rFonts w:ascii="楷体" w:eastAsia="楷体" w:hAnsi="楷体"/>
          <w:lang w:eastAsia="zh-CN"/>
        </w:rPr>
        <w:br/>
        <w:t>【答案】AC</w:t>
      </w:r>
      <w:r w:rsidRPr="007E5906">
        <w:rPr>
          <w:rFonts w:ascii="楷体" w:eastAsia="楷体" w:hAnsi="楷体"/>
          <w:lang w:eastAsia="zh-CN"/>
        </w:rPr>
        <w:br/>
        <w:t>O 48.根据《售电公司管理办法》 (发改体改规〔2021〕 15鲜号),售电公司有下列情形之</w:t>
      </w:r>
      <w:r w:rsidRPr="007E5906">
        <w:rPr>
          <w:rFonts w:ascii="楷体" w:eastAsia="楷体" w:hAnsi="楷体"/>
          <w:lang w:eastAsia="zh-CN"/>
        </w:rPr>
        <w:br/>
        <w:t>一的,经地方主管部门和能源监管机构调查确认后,启动强制退出程序(</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隐瞒有关情况或者以提供虚假申请材料等方式违法违规进入市场,且拒不整改的</w:t>
      </w:r>
      <w:r w:rsidRPr="007E5906">
        <w:rPr>
          <w:rFonts w:ascii="楷体" w:eastAsia="楷体" w:hAnsi="楷体"/>
          <w:lang w:eastAsia="zh-CN"/>
        </w:rPr>
        <w:br/>
      </w:r>
      <w:r w:rsidRPr="007E5906">
        <w:rPr>
          <w:rFonts w:ascii="楷体" w:eastAsia="楷体" w:hAnsi="楷体"/>
          <w:lang w:eastAsia="zh-CN"/>
        </w:rPr>
        <w:br/>
        <w:t>B. 严重违反市场交易规则,且拒不整改的</w:t>
      </w:r>
      <w:r w:rsidRPr="007E5906">
        <w:rPr>
          <w:rFonts w:ascii="楷体" w:eastAsia="楷体" w:hAnsi="楷体"/>
          <w:lang w:eastAsia="zh-CN"/>
        </w:rPr>
        <w:br/>
      </w:r>
      <w:r w:rsidRPr="007E5906">
        <w:rPr>
          <w:rFonts w:ascii="楷体" w:eastAsia="楷体" w:hAnsi="楷体"/>
          <w:lang w:eastAsia="zh-CN"/>
        </w:rPr>
        <w:br/>
        <w:t>C. 依法被撤销、解散,依法宣告破产、歇业的</w:t>
      </w:r>
      <w:r w:rsidRPr="007E5906">
        <w:rPr>
          <w:rFonts w:ascii="楷体" w:eastAsia="楷体" w:hAnsi="楷体"/>
          <w:lang w:eastAsia="zh-CN"/>
        </w:rPr>
        <w:br/>
      </w:r>
      <w:r w:rsidRPr="007E5906">
        <w:rPr>
          <w:rFonts w:ascii="楷体" w:eastAsia="楷体" w:hAnsi="楷体"/>
          <w:lang w:eastAsia="zh-CN"/>
        </w:rPr>
        <w:br/>
        <w:t>D. 连续3年未在任一行政区域开展售电业务的</w:t>
      </w:r>
      <w:r w:rsidRPr="007E5906">
        <w:rPr>
          <w:rFonts w:ascii="楷体" w:eastAsia="楷体" w:hAnsi="楷体"/>
          <w:lang w:eastAsia="zh-CN"/>
        </w:rPr>
        <w:br/>
        <w:t>E.未持续满足注册条件,且未在规定时间内整改到位的</w:t>
      </w:r>
      <w:r w:rsidRPr="007E5906">
        <w:rPr>
          <w:rFonts w:ascii="楷体" w:eastAsia="楷体" w:hAnsi="楷体"/>
          <w:lang w:eastAsia="zh-CN"/>
        </w:rPr>
        <w:br/>
        <w:t>【答案】ABCDE</w:t>
      </w:r>
      <w:r w:rsidRPr="007E5906">
        <w:rPr>
          <w:rFonts w:ascii="楷体" w:eastAsia="楷体" w:hAnsi="楷体"/>
          <w:lang w:eastAsia="zh-CN"/>
        </w:rPr>
        <w:br/>
        <w:t>O 49.根据《售电公司管理办法》 (发改体改规〔2021〕 15妈号),履约保函在退出后6个</w:t>
      </w:r>
      <w:r w:rsidRPr="007E5906">
        <w:rPr>
          <w:rFonts w:ascii="楷体" w:eastAsia="楷体" w:hAnsi="楷体"/>
          <w:lang w:eastAsia="zh-CN"/>
        </w:rPr>
        <w:br/>
        <w:t>月内失效的,或售电公司在退出后6个月内办理企业注销、需取回履约保函的,售电公司</w:t>
      </w:r>
      <w:r w:rsidRPr="007E5906">
        <w:rPr>
          <w:rFonts w:ascii="楷体" w:eastAsia="楷体" w:hAnsi="楷体"/>
          <w:lang w:eastAsia="zh-CN"/>
        </w:rPr>
        <w:br/>
        <w:t>须与其( )协商,由第三方出具连带责任担保并经过公证的承诺书,提交电力交易机</w:t>
      </w:r>
      <w:r w:rsidRPr="007E5906">
        <w:rPr>
          <w:rFonts w:ascii="楷体" w:eastAsia="楷体" w:hAnsi="楷体"/>
          <w:lang w:eastAsia="zh-CN"/>
        </w:rPr>
        <w:br/>
        <w:t>构后退还其履约保函</w:t>
      </w:r>
      <w:r w:rsidRPr="007E5906">
        <w:rPr>
          <w:rFonts w:ascii="楷体" w:eastAsia="楷体" w:hAnsi="楷体"/>
          <w:lang w:eastAsia="zh-CN"/>
        </w:rPr>
        <w:br/>
      </w:r>
      <w:r w:rsidRPr="007E5906">
        <w:rPr>
          <w:rFonts w:ascii="楷体" w:eastAsia="楷体" w:hAnsi="楷体"/>
          <w:lang w:eastAsia="zh-CN"/>
        </w:rPr>
        <w:br/>
        <w:t xml:space="preserve">A. 股东 </w:t>
      </w:r>
      <w:r w:rsidRPr="007E5906">
        <w:rPr>
          <w:rFonts w:ascii="楷体" w:eastAsia="楷体" w:hAnsi="楷体"/>
          <w:lang w:eastAsia="zh-CN"/>
        </w:rPr>
        <w:br/>
        <w:t xml:space="preserve">B. 上级单位 </w:t>
      </w:r>
      <w:r w:rsidRPr="007E5906">
        <w:rPr>
          <w:rFonts w:ascii="楷体" w:eastAsia="楷体" w:hAnsi="楷体"/>
          <w:lang w:eastAsia="zh-CN"/>
        </w:rPr>
        <w:br/>
        <w:t xml:space="preserve">C. 其他有履行能力的第三方 </w:t>
      </w:r>
      <w:r w:rsidRPr="007E5906">
        <w:rPr>
          <w:rFonts w:ascii="楷体" w:eastAsia="楷体" w:hAnsi="楷体"/>
          <w:lang w:eastAsia="zh-CN"/>
        </w:rPr>
        <w:br/>
        <w:t>D. 第三方</w:t>
      </w:r>
      <w:r w:rsidRPr="007E5906">
        <w:rPr>
          <w:rFonts w:ascii="楷体" w:eastAsia="楷体" w:hAnsi="楷体"/>
          <w:lang w:eastAsia="zh-CN"/>
        </w:rPr>
        <w:br/>
        <w:t>【答案】ABC</w:t>
      </w:r>
      <w:r w:rsidRPr="007E5906">
        <w:rPr>
          <w:rFonts w:ascii="楷体" w:eastAsia="楷体" w:hAnsi="楷体"/>
          <w:lang w:eastAsia="zh-CN"/>
        </w:rPr>
        <w:br/>
        <w:t>50.根据《售电公司管理办法》 (发改体改规〔2021〕 15掷号)规定,原则上所有售电</w:t>
      </w:r>
      <w:r w:rsidRPr="007E5906">
        <w:rPr>
          <w:rFonts w:ascii="楷体" w:eastAsia="楷体" w:hAnsi="楷体"/>
          <w:lang w:eastAsia="zh-CN"/>
        </w:rPr>
        <w:br/>
        <w:t>公司均可申请成为保底售电公司,地方主管部门负责审批选取其中( )实力强的主体</w:t>
      </w:r>
      <w:r w:rsidRPr="007E5906">
        <w:rPr>
          <w:rFonts w:ascii="楷体" w:eastAsia="楷体" w:hAnsi="楷体"/>
          <w:lang w:eastAsia="zh-CN"/>
        </w:rPr>
        <w:br/>
        <w:t>成为保底售电公司,并向市场主体公布</w:t>
      </w:r>
      <w:r w:rsidRPr="007E5906">
        <w:rPr>
          <w:rFonts w:ascii="楷体" w:eastAsia="楷体" w:hAnsi="楷体"/>
          <w:lang w:eastAsia="zh-CN"/>
        </w:rPr>
        <w:br/>
      </w:r>
      <w:r w:rsidRPr="007E5906">
        <w:rPr>
          <w:rFonts w:ascii="楷体" w:eastAsia="楷体" w:hAnsi="楷体"/>
          <w:lang w:eastAsia="zh-CN"/>
        </w:rPr>
        <w:br/>
        <w:t xml:space="preserve">A. 经营稳定 </w:t>
      </w:r>
      <w:r w:rsidRPr="007E5906">
        <w:rPr>
          <w:rFonts w:ascii="楷体" w:eastAsia="楷体" w:hAnsi="楷体"/>
          <w:lang w:eastAsia="zh-CN"/>
        </w:rPr>
        <w:br/>
        <w:t xml:space="preserve">B. 信用良好 </w:t>
      </w:r>
      <w:r w:rsidRPr="007E5906">
        <w:rPr>
          <w:rFonts w:ascii="楷体" w:eastAsia="楷体" w:hAnsi="楷体"/>
          <w:lang w:eastAsia="zh-CN"/>
        </w:rPr>
        <w:br/>
        <w:t xml:space="preserve">C. 资金储备充足 </w:t>
      </w:r>
      <w:r w:rsidRPr="007E5906">
        <w:rPr>
          <w:rFonts w:ascii="楷体" w:eastAsia="楷体" w:hAnsi="楷体"/>
          <w:lang w:eastAsia="zh-CN"/>
        </w:rPr>
        <w:br/>
        <w:t>D. 人员技术</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lang w:eastAsia="zh-CN"/>
        </w:rPr>
        <w:lastRenderedPageBreak/>
        <w:t xml:space="preserve"> 51.根据《售电公司管理办法》 (发改体改规〔2021〕 lS筛号),保底成本包括因用户数</w:t>
      </w:r>
      <w:r w:rsidRPr="007E5906">
        <w:rPr>
          <w:rFonts w:ascii="楷体" w:eastAsia="楷体" w:hAnsi="楷体"/>
          <w:lang w:eastAsia="zh-CN"/>
        </w:rPr>
        <w:br/>
        <w:t>量不确定导致的( )导致的风险成本等</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成本上升 </w:t>
      </w:r>
      <w:r w:rsidRPr="007E5906">
        <w:rPr>
          <w:rFonts w:ascii="楷体" w:eastAsia="楷体" w:hAnsi="楷体"/>
          <w:lang w:eastAsia="zh-CN"/>
        </w:rPr>
        <w:br/>
        <w:t xml:space="preserve">B. 亏损上升 </w:t>
      </w:r>
      <w:r w:rsidRPr="007E5906">
        <w:rPr>
          <w:rFonts w:ascii="楷体" w:eastAsia="楷体" w:hAnsi="楷体"/>
          <w:lang w:eastAsia="zh-CN"/>
        </w:rPr>
        <w:br/>
        <w:t xml:space="preserve">C. 极端因素 </w:t>
      </w:r>
      <w:r w:rsidRPr="007E5906">
        <w:rPr>
          <w:rFonts w:ascii="楷体" w:eastAsia="楷体" w:hAnsi="楷体"/>
          <w:lang w:eastAsia="zh-CN"/>
        </w:rPr>
        <w:br/>
        <w:t>D. 极端购电</w:t>
      </w:r>
      <w:r w:rsidRPr="007E5906">
        <w:rPr>
          <w:rFonts w:ascii="楷体" w:eastAsia="楷体" w:hAnsi="楷体"/>
          <w:lang w:eastAsia="zh-CN"/>
        </w:rPr>
        <w:br/>
        <w:t>【答案】AC</w:t>
      </w:r>
      <w:r w:rsidRPr="007E5906">
        <w:rPr>
          <w:rFonts w:ascii="楷体" w:eastAsia="楷体" w:hAnsi="楷体"/>
          <w:lang w:eastAsia="zh-CN"/>
        </w:rPr>
        <w:br/>
        <w:t xml:space="preserve"> 52.根据《售电公司管理办法》 (发改体改规〔2021〕 15筛号),保底售电公司须将保底</w:t>
      </w:r>
      <w:r w:rsidRPr="007E5906">
        <w:rPr>
          <w:rFonts w:ascii="楷体" w:eastAsia="楷体" w:hAnsi="楷体"/>
          <w:lang w:eastAsia="zh-CN"/>
        </w:rPr>
        <w:br/>
        <w:t>售电业务( ),并定期将相关价格水平、盈亏情况上报地方主管部门</w:t>
      </w:r>
      <w:r w:rsidRPr="007E5906">
        <w:rPr>
          <w:rFonts w:ascii="楷体" w:eastAsia="楷体" w:hAnsi="楷体"/>
          <w:lang w:eastAsia="zh-CN"/>
        </w:rPr>
        <w:br/>
      </w:r>
      <w:r w:rsidRPr="007E5906">
        <w:rPr>
          <w:rFonts w:ascii="楷体" w:eastAsia="楷体" w:hAnsi="楷体"/>
          <w:lang w:eastAsia="zh-CN"/>
        </w:rPr>
        <w:br/>
        <w:t xml:space="preserve">A. 单独记账 </w:t>
      </w:r>
      <w:r w:rsidRPr="007E5906">
        <w:rPr>
          <w:rFonts w:ascii="楷体" w:eastAsia="楷体" w:hAnsi="楷体"/>
          <w:lang w:eastAsia="zh-CN"/>
        </w:rPr>
        <w:br/>
        <w:t xml:space="preserve">B. 独立记账 </w:t>
      </w:r>
      <w:r w:rsidRPr="007E5906">
        <w:rPr>
          <w:rFonts w:ascii="楷体" w:eastAsia="楷体" w:hAnsi="楷体"/>
          <w:lang w:eastAsia="zh-CN"/>
        </w:rPr>
        <w:br/>
        <w:t xml:space="preserve">C. 单独核算 </w:t>
      </w:r>
      <w:r w:rsidRPr="007E5906">
        <w:rPr>
          <w:rFonts w:ascii="楷体" w:eastAsia="楷体" w:hAnsi="楷体"/>
          <w:lang w:eastAsia="zh-CN"/>
        </w:rPr>
        <w:br/>
        <w:t>D. 独立核算</w:t>
      </w:r>
      <w:r w:rsidRPr="007E5906">
        <w:rPr>
          <w:rFonts w:ascii="楷体" w:eastAsia="楷体" w:hAnsi="楷体"/>
          <w:lang w:eastAsia="zh-CN"/>
        </w:rPr>
        <w:br/>
        <w:t>63</w:t>
      </w:r>
    </w:p>
    <w:p w14:paraId="3701678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【答案】AD</w:t>
      </w:r>
      <w:r w:rsidRPr="007E5906">
        <w:rPr>
          <w:rFonts w:ascii="楷体" w:eastAsia="楷体" w:hAnsi="楷体"/>
          <w:lang w:eastAsia="zh-CN"/>
        </w:rPr>
        <w:br/>
        <w:t>O 53.根据《国家发展改革委办公厅关于组织开展电网企业代理购电工作有关事项的通</w:t>
      </w:r>
      <w:r w:rsidRPr="007E5906">
        <w:rPr>
          <w:rFonts w:ascii="楷体" w:eastAsia="楷体" w:hAnsi="楷体"/>
          <w:lang w:eastAsia="zh-CN"/>
        </w:rPr>
        <w:br/>
        <w:t>知》 (发改办价格〔2021〕 809号),暂无法直接参与市场交易的电力用户可由( )代理购</w:t>
      </w:r>
      <w:r w:rsidRPr="007E5906">
        <w:rPr>
          <w:rFonts w:ascii="楷体" w:eastAsia="楷体" w:hAnsi="楷体"/>
          <w:lang w:eastAsia="zh-CN"/>
        </w:rPr>
        <w:br/>
        <w:t>电</w:t>
      </w:r>
      <w:r w:rsidRPr="007E5906">
        <w:rPr>
          <w:rFonts w:ascii="楷体" w:eastAsia="楷体" w:hAnsi="楷体"/>
          <w:lang w:eastAsia="zh-CN"/>
        </w:rPr>
        <w:br/>
      </w:r>
      <w:r w:rsidRPr="007E5906">
        <w:rPr>
          <w:rFonts w:ascii="楷体" w:eastAsia="楷体" w:hAnsi="楷体"/>
          <w:lang w:eastAsia="zh-CN"/>
        </w:rPr>
        <w:br/>
        <w:t xml:space="preserve">A. 售电公司 </w:t>
      </w:r>
      <w:r w:rsidRPr="007E5906">
        <w:rPr>
          <w:rFonts w:ascii="楷体" w:eastAsia="楷体" w:hAnsi="楷体"/>
          <w:lang w:eastAsia="zh-CN"/>
        </w:rPr>
        <w:br/>
        <w:t xml:space="preserve">B. 聚合商 </w:t>
      </w:r>
      <w:r w:rsidRPr="007E5906">
        <w:rPr>
          <w:rFonts w:ascii="楷体" w:eastAsia="楷体" w:hAnsi="楷体"/>
          <w:lang w:eastAsia="zh-CN"/>
        </w:rPr>
        <w:br/>
        <w:t xml:space="preserve">C. 虚拟电厂 </w:t>
      </w:r>
      <w:r w:rsidRPr="007E5906">
        <w:rPr>
          <w:rFonts w:ascii="楷体" w:eastAsia="楷体" w:hAnsi="楷体"/>
          <w:lang w:eastAsia="zh-CN"/>
        </w:rPr>
        <w:br/>
        <w:t>D. 电网企业</w:t>
      </w:r>
      <w:r w:rsidRPr="007E5906">
        <w:rPr>
          <w:rFonts w:ascii="楷体" w:eastAsia="楷体" w:hAnsi="楷体"/>
          <w:lang w:eastAsia="zh-CN"/>
        </w:rPr>
        <w:br/>
        <w:t>【答案】D</w:t>
      </w:r>
      <w:r w:rsidRPr="007E5906">
        <w:rPr>
          <w:rFonts w:ascii="楷体" w:eastAsia="楷体" w:hAnsi="楷体"/>
          <w:lang w:eastAsia="zh-CN"/>
        </w:rPr>
        <w:br/>
        <w:t xml:space="preserve"> 54.根据《售电公司管理办法》 (发改体改规〔2021〕 15明号),售电公司可自愿申请退</w:t>
      </w:r>
      <w:r w:rsidRPr="007E5906">
        <w:rPr>
          <w:rFonts w:ascii="楷体" w:eastAsia="楷体" w:hAnsi="楷体"/>
          <w:lang w:eastAsia="zh-CN"/>
        </w:rPr>
        <w:br/>
        <w:t>出售电市场,应提前( )个工作日向电力交易机构提交退出申请</w:t>
      </w:r>
      <w:r w:rsidRPr="007E5906">
        <w:rPr>
          <w:rFonts w:ascii="楷体" w:eastAsia="楷体" w:hAnsi="楷体"/>
          <w:lang w:eastAsia="zh-CN"/>
        </w:rPr>
        <w:br/>
      </w:r>
      <w:r w:rsidRPr="007E5906">
        <w:rPr>
          <w:rFonts w:ascii="楷体" w:eastAsia="楷体" w:hAnsi="楷体"/>
          <w:lang w:eastAsia="zh-CN"/>
        </w:rPr>
        <w:br/>
        <w:t xml:space="preserve">A.  10 </w:t>
      </w:r>
      <w:r w:rsidRPr="007E5906">
        <w:rPr>
          <w:rFonts w:ascii="楷体" w:eastAsia="楷体" w:hAnsi="楷体"/>
          <w:lang w:eastAsia="zh-CN"/>
        </w:rPr>
        <w:br/>
        <w:t xml:space="preserve">B.  30 </w:t>
      </w:r>
      <w:r w:rsidRPr="007E5906">
        <w:rPr>
          <w:rFonts w:ascii="楷体" w:eastAsia="楷体" w:hAnsi="楷体"/>
          <w:lang w:eastAsia="zh-CN"/>
        </w:rPr>
        <w:br/>
        <w:t xml:space="preserve">C. 45 </w:t>
      </w:r>
      <w:r w:rsidRPr="007E5906">
        <w:rPr>
          <w:rFonts w:ascii="楷体" w:eastAsia="楷体" w:hAnsi="楷体"/>
          <w:lang w:eastAsia="zh-CN"/>
        </w:rPr>
        <w:br/>
        <w:t>D.  60</w:t>
      </w:r>
      <w:r w:rsidRPr="007E5906">
        <w:rPr>
          <w:rFonts w:ascii="楷体" w:eastAsia="楷体" w:hAnsi="楷体"/>
          <w:lang w:eastAsia="zh-CN"/>
        </w:rPr>
        <w:br/>
        <w:t>【答案】C</w:t>
      </w:r>
      <w:r w:rsidRPr="007E5906">
        <w:rPr>
          <w:rFonts w:ascii="楷体" w:eastAsia="楷体" w:hAnsi="楷体"/>
          <w:lang w:eastAsia="zh-CN"/>
        </w:rPr>
        <w:br/>
        <w:t xml:space="preserve"> 55.根据《售电公司管理办法》 (发改体改规〔2021〕 15筛号),经合同转让、拍卖等方</w:t>
      </w:r>
      <w:r w:rsidRPr="007E5906">
        <w:rPr>
          <w:rFonts w:ascii="楷体" w:eastAsia="楷体" w:hAnsi="楷体"/>
          <w:lang w:eastAsia="zh-CN"/>
        </w:rPr>
        <w:br/>
        <w:t>式仍未完成处理的,已签订尚未履行的购售电合同终止履行,零售用户可以与其他售电公</w:t>
      </w:r>
      <w:r w:rsidRPr="007E5906">
        <w:rPr>
          <w:rFonts w:ascii="楷体" w:eastAsia="楷体" w:hAnsi="楷体"/>
          <w:lang w:eastAsia="zh-CN"/>
        </w:rPr>
        <w:br/>
        <w:t>司签订新的零售合同,否则由( )代理该部分零售用户</w:t>
      </w:r>
      <w:r w:rsidRPr="007E5906">
        <w:rPr>
          <w:rFonts w:ascii="楷体" w:eastAsia="楷体" w:hAnsi="楷体"/>
          <w:lang w:eastAsia="zh-CN"/>
        </w:rPr>
        <w:br/>
      </w:r>
      <w:r w:rsidRPr="007E5906">
        <w:rPr>
          <w:rFonts w:ascii="楷体" w:eastAsia="楷体" w:hAnsi="楷体"/>
          <w:lang w:eastAsia="zh-CN"/>
        </w:rPr>
        <w:lastRenderedPageBreak/>
        <w:br/>
        <w:t xml:space="preserve">A. 聚合商 </w:t>
      </w:r>
      <w:r w:rsidRPr="007E5906">
        <w:rPr>
          <w:rFonts w:ascii="楷体" w:eastAsia="楷体" w:hAnsi="楷体"/>
          <w:lang w:eastAsia="zh-CN"/>
        </w:rPr>
        <w:br/>
        <w:t xml:space="preserve">B. 发电企业 </w:t>
      </w:r>
      <w:r w:rsidRPr="007E5906">
        <w:rPr>
          <w:rFonts w:ascii="楷体" w:eastAsia="楷体" w:hAnsi="楷体"/>
          <w:lang w:eastAsia="zh-CN"/>
        </w:rPr>
        <w:br/>
        <w:t xml:space="preserve">C. 保底售电公司 </w:t>
      </w:r>
      <w:r w:rsidRPr="007E5906">
        <w:rPr>
          <w:rFonts w:ascii="楷体" w:eastAsia="楷体" w:hAnsi="楷体"/>
          <w:lang w:eastAsia="zh-CN"/>
        </w:rPr>
        <w:br/>
        <w:t>D. 电网企业</w:t>
      </w:r>
      <w:r w:rsidRPr="007E5906">
        <w:rPr>
          <w:rFonts w:ascii="楷体" w:eastAsia="楷体" w:hAnsi="楷体"/>
          <w:lang w:eastAsia="zh-CN"/>
        </w:rPr>
        <w:br/>
        <w:t>【答案】c</w:t>
      </w:r>
      <w:r w:rsidRPr="007E5906">
        <w:rPr>
          <w:rFonts w:ascii="楷体" w:eastAsia="楷体" w:hAnsi="楷体"/>
          <w:lang w:eastAsia="zh-CN"/>
        </w:rPr>
        <w:br/>
        <w:t xml:space="preserve"> s6.根据《售电公司管理办法》 (发改体改规〔2021〕 1595号),自主协商期满,退出售</w:t>
      </w:r>
      <w:r w:rsidRPr="007E5906">
        <w:rPr>
          <w:rFonts w:ascii="楷体" w:eastAsia="楷体" w:hAnsi="楷体"/>
          <w:lang w:eastAsia="zh-CN"/>
        </w:rPr>
        <w:br/>
        <w:t>电公司未与合同购售电各方就合同解除协商一致的,由地方主管部门征求合同购售电各方</w:t>
      </w:r>
      <w:r w:rsidRPr="007E5906">
        <w:rPr>
          <w:rFonts w:ascii="楷体" w:eastAsia="楷体" w:hAnsi="楷体"/>
          <w:lang w:eastAsia="zh-CN"/>
        </w:rPr>
        <w:br/>
        <w:t>意愿,通过电力市场交易平台以( )等方式转给其他售电公司</w:t>
      </w:r>
      <w:r w:rsidRPr="007E5906">
        <w:rPr>
          <w:rFonts w:ascii="楷体" w:eastAsia="楷体" w:hAnsi="楷体"/>
          <w:lang w:eastAsia="zh-CN"/>
        </w:rPr>
        <w:br/>
      </w:r>
      <w:r w:rsidRPr="007E5906">
        <w:rPr>
          <w:rFonts w:ascii="楷体" w:eastAsia="楷体" w:hAnsi="楷体"/>
          <w:lang w:eastAsia="zh-CN"/>
        </w:rPr>
        <w:br/>
        <w:t xml:space="preserve">A. 转让 </w:t>
      </w:r>
      <w:r w:rsidRPr="007E5906">
        <w:rPr>
          <w:rFonts w:ascii="楷体" w:eastAsia="楷体" w:hAnsi="楷体"/>
          <w:lang w:eastAsia="zh-CN"/>
        </w:rPr>
        <w:br/>
        <w:t xml:space="preserve">B. 双边协商 </w:t>
      </w:r>
      <w:r w:rsidRPr="007E5906">
        <w:rPr>
          <w:rFonts w:ascii="楷体" w:eastAsia="楷体" w:hAnsi="楷体"/>
          <w:lang w:eastAsia="zh-CN"/>
        </w:rPr>
        <w:br/>
        <w:t xml:space="preserve">C. 拍卖 </w:t>
      </w:r>
      <w:r w:rsidRPr="007E5906">
        <w:rPr>
          <w:rFonts w:ascii="楷体" w:eastAsia="楷体" w:hAnsi="楷体"/>
          <w:lang w:eastAsia="zh-CN"/>
        </w:rPr>
        <w:br/>
        <w:t>D. 集中竟价</w:t>
      </w:r>
      <w:r w:rsidRPr="007E5906">
        <w:rPr>
          <w:rFonts w:ascii="楷体" w:eastAsia="楷体" w:hAnsi="楷体"/>
          <w:lang w:eastAsia="zh-CN"/>
        </w:rPr>
        <w:br/>
        <w:t>【答案】AC</w:t>
      </w:r>
      <w:r w:rsidRPr="007E5906">
        <w:rPr>
          <w:rFonts w:ascii="楷体" w:eastAsia="楷体" w:hAnsi="楷体"/>
          <w:lang w:eastAsia="zh-CN"/>
        </w:rPr>
        <w:br/>
        <w:t>57.根据《电力交易机构市场服务“八项承诺”》 (国家电网交易〔2018〕 581号),电力</w:t>
      </w:r>
      <w:r w:rsidRPr="007E5906">
        <w:rPr>
          <w:rFonts w:ascii="楷体" w:eastAsia="楷体" w:hAnsi="楷体"/>
          <w:lang w:eastAsia="zh-CN"/>
        </w:rPr>
        <w:br/>
        <w:t>交易机构应保障交易信息安全,强化保密措施,不泄露市场主体( )和(</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私有信息 </w:t>
      </w:r>
      <w:r w:rsidRPr="007E5906">
        <w:rPr>
          <w:rFonts w:ascii="楷体" w:eastAsia="楷体" w:hAnsi="楷体"/>
          <w:lang w:eastAsia="zh-CN"/>
        </w:rPr>
        <w:br/>
        <w:t xml:space="preserve">B. 私密信息 </w:t>
      </w:r>
      <w:r w:rsidRPr="007E5906">
        <w:rPr>
          <w:rFonts w:ascii="楷体" w:eastAsia="楷体" w:hAnsi="楷体"/>
          <w:lang w:eastAsia="zh-CN"/>
        </w:rPr>
        <w:br/>
        <w:t xml:space="preserve">C. 商业秘密 </w:t>
      </w:r>
      <w:r w:rsidRPr="007E5906">
        <w:rPr>
          <w:rFonts w:ascii="楷体" w:eastAsia="楷体" w:hAnsi="楷体"/>
          <w:lang w:eastAsia="zh-CN"/>
        </w:rPr>
        <w:br/>
        <w:t>D. 商业机密</w:t>
      </w:r>
      <w:r w:rsidRPr="007E5906">
        <w:rPr>
          <w:rFonts w:ascii="楷体" w:eastAsia="楷体" w:hAnsi="楷体"/>
          <w:lang w:eastAsia="zh-CN"/>
        </w:rPr>
        <w:br/>
        <w:t>【答案】Ac</w:t>
      </w:r>
      <w:r w:rsidRPr="007E5906">
        <w:rPr>
          <w:rFonts w:ascii="楷体" w:eastAsia="楷体" w:hAnsi="楷体"/>
          <w:lang w:eastAsia="zh-CN"/>
        </w:rPr>
        <w:br/>
        <w:t xml:space="preserve"> 58.根据《新型储能主体注册规范指引(试行)》 (京电交市〔2022〕 73号),新型储能</w:t>
      </w:r>
      <w:r w:rsidRPr="007E5906">
        <w:rPr>
          <w:rFonts w:ascii="楷体" w:eastAsia="楷体" w:hAnsi="楷体"/>
          <w:lang w:eastAsia="zh-CN"/>
        </w:rPr>
        <w:br/>
        <w:t>主体参与电力市场应满足( )的准入条件,具体数值以国家或当地电力主管部门规</w:t>
      </w:r>
      <w:r w:rsidRPr="007E5906">
        <w:rPr>
          <w:rFonts w:ascii="楷体" w:eastAsia="楷体" w:hAnsi="楷体"/>
          <w:lang w:eastAsia="zh-CN"/>
        </w:rPr>
        <w:br/>
        <w:t>定为准</w:t>
      </w:r>
      <w:r w:rsidRPr="007E5906">
        <w:rPr>
          <w:rFonts w:ascii="楷体" w:eastAsia="楷体" w:hAnsi="楷体"/>
          <w:lang w:eastAsia="zh-CN"/>
        </w:rPr>
        <w:br/>
      </w:r>
      <w:r w:rsidRPr="007E5906">
        <w:rPr>
          <w:rFonts w:ascii="楷体" w:eastAsia="楷体" w:hAnsi="楷体"/>
          <w:lang w:eastAsia="zh-CN"/>
        </w:rPr>
        <w:br/>
        <w:t xml:space="preserve">A. 最大充放电功率 </w:t>
      </w:r>
      <w:r w:rsidRPr="007E5906">
        <w:rPr>
          <w:rFonts w:ascii="楷体" w:eastAsia="楷体" w:hAnsi="楷体"/>
          <w:lang w:eastAsia="zh-CN"/>
        </w:rPr>
        <w:br/>
        <w:t xml:space="preserve">B. 最大调节容量 </w:t>
      </w:r>
      <w:r w:rsidRPr="007E5906">
        <w:rPr>
          <w:rFonts w:ascii="楷体" w:eastAsia="楷体" w:hAnsi="楷体"/>
          <w:lang w:eastAsia="zh-CN"/>
        </w:rPr>
        <w:br/>
        <w:t xml:space="preserve">C. 持续充放电时间 </w:t>
      </w:r>
      <w:r w:rsidRPr="007E5906">
        <w:rPr>
          <w:rFonts w:ascii="楷体" w:eastAsia="楷体" w:hAnsi="楷体"/>
          <w:lang w:eastAsia="zh-CN"/>
        </w:rPr>
        <w:br/>
        <w:t>D. 持续调节时间</w:t>
      </w:r>
      <w:r w:rsidRPr="007E5906">
        <w:rPr>
          <w:rFonts w:ascii="楷体" w:eastAsia="楷体" w:hAnsi="楷体"/>
          <w:lang w:eastAsia="zh-CN"/>
        </w:rPr>
        <w:br/>
        <w:t>【答案】ABc</w:t>
      </w:r>
      <w:r w:rsidRPr="007E5906">
        <w:rPr>
          <w:rFonts w:ascii="楷体" w:eastAsia="楷体" w:hAnsi="楷体"/>
          <w:lang w:eastAsia="zh-CN"/>
        </w:rPr>
        <w:br/>
        <w:t xml:space="preserve"> 59.根据《新型储能主体注册规范指引(试行)》 (京电交市〔2022〕 73号),新型储能</w:t>
      </w:r>
      <w:r w:rsidRPr="007E5906">
        <w:rPr>
          <w:rFonts w:ascii="楷体" w:eastAsia="楷体" w:hAnsi="楷体"/>
          <w:lang w:eastAsia="zh-CN"/>
        </w:rPr>
        <w:br/>
        <w:t>主体注册时须提供的信息包括(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工商信息 </w:t>
      </w:r>
      <w:r w:rsidRPr="007E5906">
        <w:rPr>
          <w:rFonts w:ascii="楷体" w:eastAsia="楷体" w:hAnsi="楷体"/>
          <w:lang w:eastAsia="zh-CN"/>
        </w:rPr>
        <w:br/>
        <w:t xml:space="preserve">B. 法定代表人信息 c.银行开户信息 </w:t>
      </w:r>
      <w:r w:rsidRPr="007E5906">
        <w:rPr>
          <w:rFonts w:ascii="楷体" w:eastAsia="楷体" w:hAnsi="楷体"/>
          <w:lang w:eastAsia="zh-CN"/>
        </w:rPr>
        <w:br/>
      </w:r>
      <w:r w:rsidRPr="007E5906">
        <w:rPr>
          <w:rFonts w:ascii="楷体" w:eastAsia="楷体" w:hAnsi="楷体"/>
          <w:lang w:eastAsia="zh-CN"/>
        </w:rPr>
        <w:lastRenderedPageBreak/>
        <w:t>D. 联系信息</w:t>
      </w:r>
      <w:r w:rsidRPr="007E5906">
        <w:rPr>
          <w:rFonts w:ascii="楷体" w:eastAsia="楷体" w:hAnsi="楷体"/>
          <w:lang w:eastAsia="zh-CN"/>
        </w:rPr>
        <w:br/>
        <w:t>64</w:t>
      </w:r>
    </w:p>
    <w:p w14:paraId="4BEDEA9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E.其他信息</w:t>
      </w:r>
      <w:r w:rsidRPr="007E5906">
        <w:rPr>
          <w:rFonts w:ascii="楷体" w:eastAsia="楷体" w:hAnsi="楷体"/>
          <w:lang w:eastAsia="zh-CN"/>
        </w:rPr>
        <w:br/>
        <w:t>【答案】ABCDE</w:t>
      </w:r>
      <w:r w:rsidRPr="007E5906">
        <w:rPr>
          <w:rFonts w:ascii="楷体" w:eastAsia="楷体" w:hAnsi="楷体"/>
          <w:lang w:eastAsia="zh-CN"/>
        </w:rPr>
        <w:br/>
        <w:t>60.根据《新型储能主体注册规范指引(试行)》 (京电交市〔2022〕 73号),电力交易</w:t>
      </w:r>
      <w:r w:rsidRPr="007E5906">
        <w:rPr>
          <w:rFonts w:ascii="楷体" w:eastAsia="楷体" w:hAnsi="楷体"/>
          <w:lang w:eastAsia="zh-CN"/>
        </w:rPr>
        <w:br/>
        <w:t>机构完成对新型储能主体的注销申请信息核验后,通过( )等开展市场退出公示,公</w:t>
      </w:r>
      <w:r w:rsidRPr="007E5906">
        <w:rPr>
          <w:rFonts w:ascii="楷体" w:eastAsia="楷体" w:hAnsi="楷体"/>
          <w:lang w:eastAsia="zh-CN"/>
        </w:rPr>
        <w:br/>
        <w:t>示不少于5个工作日</w:t>
      </w:r>
      <w:r w:rsidRPr="007E5906">
        <w:rPr>
          <w:rFonts w:ascii="楷体" w:eastAsia="楷体" w:hAnsi="楷体"/>
          <w:lang w:eastAsia="zh-CN"/>
        </w:rPr>
        <w:br/>
      </w:r>
      <w:r w:rsidRPr="007E5906">
        <w:rPr>
          <w:rFonts w:ascii="楷体" w:eastAsia="楷体" w:hAnsi="楷体"/>
          <w:lang w:eastAsia="zh-CN"/>
        </w:rPr>
        <w:br/>
        <w:t xml:space="preserve">A. 电力交易平台 </w:t>
      </w:r>
      <w:r w:rsidRPr="007E5906">
        <w:rPr>
          <w:rFonts w:ascii="楷体" w:eastAsia="楷体" w:hAnsi="楷体"/>
          <w:lang w:eastAsia="zh-CN"/>
        </w:rPr>
        <w:br/>
        <w:t>B. 政府指定官方网站</w:t>
      </w:r>
      <w:r w:rsidRPr="007E5906">
        <w:rPr>
          <w:rFonts w:ascii="楷体" w:eastAsia="楷体" w:hAnsi="楷体"/>
          <w:lang w:eastAsia="zh-CN"/>
        </w:rPr>
        <w:br/>
        <w:t xml:space="preserve">C. 内部网站 </w:t>
      </w:r>
      <w:r w:rsidRPr="007E5906">
        <w:rPr>
          <w:rFonts w:ascii="楷体" w:eastAsia="楷体" w:hAnsi="楷体"/>
          <w:lang w:eastAsia="zh-CN"/>
        </w:rPr>
        <w:br/>
        <w:t>D. 第三方信用平台</w:t>
      </w:r>
      <w:r w:rsidRPr="007E5906">
        <w:rPr>
          <w:rFonts w:ascii="楷体" w:eastAsia="楷体" w:hAnsi="楷体"/>
          <w:lang w:eastAsia="zh-CN"/>
        </w:rPr>
        <w:br/>
        <w:t>【答案】ABD</w:t>
      </w:r>
      <w:r w:rsidRPr="007E5906">
        <w:rPr>
          <w:rFonts w:ascii="楷体" w:eastAsia="楷体" w:hAnsi="楷体"/>
          <w:lang w:eastAsia="zh-CN"/>
        </w:rPr>
        <w:br/>
        <w:t>O61.根据《电力业务许可证监督管理办法》 (国能发资质〔2020〕 69号),除豁免情形</w:t>
      </w:r>
      <w:r w:rsidRPr="007E5906">
        <w:rPr>
          <w:rFonts w:ascii="楷体" w:eastAsia="楷体" w:hAnsi="楷体"/>
          <w:lang w:eastAsia="zh-CN"/>
        </w:rPr>
        <w:br/>
        <w:t>外,发电企业应在项目完成启动试运工作后( )内(风电、光伏发电项目应当在并网</w:t>
      </w:r>
      <w:r w:rsidRPr="007E5906">
        <w:rPr>
          <w:rFonts w:ascii="楷体" w:eastAsia="楷体" w:hAnsi="楷体"/>
          <w:lang w:eastAsia="zh-CN"/>
        </w:rPr>
        <w:br/>
        <w:t>后6个月内)取得电力业务许可证,分批投产的发电项目可分批申请</w:t>
      </w:r>
      <w:r w:rsidRPr="007E5906">
        <w:rPr>
          <w:rFonts w:ascii="楷体" w:eastAsia="楷体" w:hAnsi="楷体"/>
          <w:lang w:eastAsia="zh-CN"/>
        </w:rPr>
        <w:br/>
      </w:r>
      <w:r w:rsidRPr="007E5906">
        <w:rPr>
          <w:rFonts w:ascii="楷体" w:eastAsia="楷体" w:hAnsi="楷体"/>
          <w:lang w:eastAsia="zh-CN"/>
        </w:rPr>
        <w:br/>
        <w:t xml:space="preserve">A.  1个月 </w:t>
      </w:r>
      <w:r w:rsidRPr="007E5906">
        <w:rPr>
          <w:rFonts w:ascii="楷体" w:eastAsia="楷体" w:hAnsi="楷体"/>
          <w:lang w:eastAsia="zh-CN"/>
        </w:rPr>
        <w:br/>
        <w:t xml:space="preserve">B. 2个月 </w:t>
      </w:r>
      <w:r w:rsidRPr="007E5906">
        <w:rPr>
          <w:rFonts w:ascii="楷体" w:eastAsia="楷体" w:hAnsi="楷体"/>
          <w:lang w:eastAsia="zh-CN"/>
        </w:rPr>
        <w:br/>
        <w:t xml:space="preserve">C. 3个月 </w:t>
      </w:r>
      <w:r w:rsidRPr="007E5906">
        <w:rPr>
          <w:rFonts w:ascii="楷体" w:eastAsia="楷体" w:hAnsi="楷体"/>
          <w:lang w:eastAsia="zh-CN"/>
        </w:rPr>
        <w:br/>
        <w:t>D. 4个月</w:t>
      </w:r>
      <w:r w:rsidRPr="007E5906">
        <w:rPr>
          <w:rFonts w:ascii="楷体" w:eastAsia="楷体" w:hAnsi="楷体"/>
          <w:lang w:eastAsia="zh-CN"/>
        </w:rPr>
        <w:br/>
        <w:t>【答案】C</w:t>
      </w:r>
      <w:r w:rsidRPr="007E5906">
        <w:rPr>
          <w:rFonts w:ascii="楷体" w:eastAsia="楷体" w:hAnsi="楷体"/>
          <w:lang w:eastAsia="zh-CN"/>
        </w:rPr>
        <w:br/>
        <w:t>O 62.根据《电力业务许可证监督管理办法》 (国能发资质〔2020〕 69号),对于采用告知</w:t>
      </w:r>
      <w:r w:rsidRPr="007E5906">
        <w:rPr>
          <w:rFonts w:ascii="楷体" w:eastAsia="楷体" w:hAnsi="楷体"/>
          <w:lang w:eastAsia="zh-CN"/>
        </w:rPr>
        <w:br/>
        <w:t>承诺方式取得电力业务许可证的企业,派出机构应按告知承诺制有关规定对企业承诺的</w:t>
      </w:r>
      <w:r w:rsidRPr="007E5906">
        <w:rPr>
          <w:rFonts w:ascii="楷体" w:eastAsia="楷体" w:hAnsi="楷体"/>
          <w:lang w:eastAsia="zh-CN"/>
        </w:rPr>
        <w:br/>
        <w:t>)进行监督检查</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准确性 </w:t>
      </w:r>
      <w:r w:rsidRPr="007E5906">
        <w:rPr>
          <w:rFonts w:ascii="楷体" w:eastAsia="楷体" w:hAnsi="楷体"/>
          <w:lang w:eastAsia="zh-CN"/>
        </w:rPr>
        <w:br/>
        <w:t xml:space="preserve">B. 真实性 </w:t>
      </w:r>
      <w:r w:rsidRPr="007E5906">
        <w:rPr>
          <w:rFonts w:ascii="楷体" w:eastAsia="楷体" w:hAnsi="楷体"/>
          <w:lang w:eastAsia="zh-CN"/>
        </w:rPr>
        <w:br/>
        <w:t xml:space="preserve">C. 完整性 </w:t>
      </w:r>
      <w:r w:rsidRPr="007E5906">
        <w:rPr>
          <w:rFonts w:ascii="楷体" w:eastAsia="楷体" w:hAnsi="楷体"/>
          <w:lang w:eastAsia="zh-CN"/>
        </w:rPr>
        <w:br/>
        <w:t>D. 一致性</w:t>
      </w:r>
      <w:r w:rsidRPr="007E5906">
        <w:rPr>
          <w:rFonts w:ascii="楷体" w:eastAsia="楷体" w:hAnsi="楷体"/>
          <w:lang w:eastAsia="zh-CN"/>
        </w:rPr>
        <w:br/>
        <w:t>【答案】B</w:t>
      </w:r>
      <w:r w:rsidRPr="007E5906">
        <w:rPr>
          <w:rFonts w:ascii="楷体" w:eastAsia="楷体" w:hAnsi="楷体"/>
          <w:lang w:eastAsia="zh-CN"/>
        </w:rPr>
        <w:br/>
        <w:t xml:space="preserve"> 63.根据《国家电网有限公司关于进一步服务电力零售市场建设与规范运蕾的通知》</w:t>
      </w:r>
      <w:r w:rsidRPr="007E5906">
        <w:rPr>
          <w:rFonts w:ascii="楷体" w:eastAsia="楷体" w:hAnsi="楷体"/>
          <w:lang w:eastAsia="zh-CN"/>
        </w:rPr>
        <w:br/>
        <w:t>(国家电网交易(2023) 306号),零售市场建设运营工作的总体原则是( )</w:t>
      </w:r>
      <w:r w:rsidRPr="007E5906">
        <w:rPr>
          <w:rFonts w:ascii="楷体" w:eastAsia="楷体" w:hAnsi="楷体"/>
          <w:lang w:eastAsia="zh-CN"/>
        </w:rPr>
        <w:br/>
      </w:r>
      <w:r w:rsidRPr="007E5906">
        <w:rPr>
          <w:rFonts w:ascii="楷体" w:eastAsia="楷体" w:hAnsi="楷体"/>
          <w:lang w:eastAsia="zh-CN"/>
        </w:rPr>
        <w:br/>
        <w:t xml:space="preserve">A. 统一开放,竟争有序 </w:t>
      </w:r>
      <w:r w:rsidRPr="007E5906">
        <w:rPr>
          <w:rFonts w:ascii="楷体" w:eastAsia="楷体" w:hAnsi="楷体"/>
          <w:lang w:eastAsia="zh-CN"/>
        </w:rPr>
        <w:br/>
        <w:t>B. 管理规范,公开透明</w:t>
      </w:r>
      <w:r w:rsidRPr="007E5906">
        <w:rPr>
          <w:rFonts w:ascii="楷体" w:eastAsia="楷体" w:hAnsi="楷体"/>
          <w:lang w:eastAsia="zh-CN"/>
        </w:rPr>
        <w:br/>
        <w:t xml:space="preserve">c.科学高效,技术创新 </w:t>
      </w:r>
      <w:r w:rsidRPr="007E5906">
        <w:rPr>
          <w:rFonts w:ascii="楷体" w:eastAsia="楷体" w:hAnsi="楷体"/>
          <w:lang w:eastAsia="zh-CN"/>
        </w:rPr>
        <w:br/>
      </w:r>
      <w:r w:rsidRPr="007E5906">
        <w:rPr>
          <w:rFonts w:ascii="楷体" w:eastAsia="楷体" w:hAnsi="楷体"/>
          <w:lang w:eastAsia="zh-CN"/>
        </w:rPr>
        <w:lastRenderedPageBreak/>
        <w:t>D. 多方协同,共建共赢</w:t>
      </w:r>
      <w:r w:rsidRPr="007E5906">
        <w:rPr>
          <w:rFonts w:ascii="楷体" w:eastAsia="楷体" w:hAnsi="楷体"/>
          <w:lang w:eastAsia="zh-CN"/>
        </w:rPr>
        <w:br/>
        <w:t>【答案】ABC</w:t>
      </w:r>
      <w:r w:rsidRPr="007E5906">
        <w:rPr>
          <w:rFonts w:ascii="楷体" w:eastAsia="楷体" w:hAnsi="楷体"/>
          <w:lang w:eastAsia="zh-CN"/>
        </w:rPr>
        <w:br/>
        <w:t>O 64.根据《国家电网有限公司关于进一步服务电力零售市场建设与规范运营的通知》</w:t>
      </w:r>
      <w:r w:rsidRPr="007E5906">
        <w:rPr>
          <w:rFonts w:ascii="楷体" w:eastAsia="楷体" w:hAnsi="楷体"/>
          <w:lang w:eastAsia="zh-CN"/>
        </w:rPr>
        <w:br/>
        <w:t>(国家电网交易〔2023〕 306号),研究完善零售市场与批发市场在( )等方面的衔接机</w:t>
      </w:r>
      <w:r w:rsidRPr="007E5906">
        <w:rPr>
          <w:rFonts w:ascii="楷体" w:eastAsia="楷体" w:hAnsi="楷体"/>
          <w:lang w:eastAsia="zh-CN"/>
        </w:rPr>
        <w:br/>
        <w:t>制,推动零售市场更加有效地融入电力市场体系</w:t>
      </w:r>
      <w:r w:rsidRPr="007E5906">
        <w:rPr>
          <w:rFonts w:ascii="楷体" w:eastAsia="楷体" w:hAnsi="楷体"/>
          <w:lang w:eastAsia="zh-CN"/>
        </w:rPr>
        <w:br/>
      </w:r>
      <w:r w:rsidRPr="007E5906">
        <w:rPr>
          <w:rFonts w:ascii="楷体" w:eastAsia="楷体" w:hAnsi="楷体"/>
          <w:lang w:eastAsia="zh-CN"/>
        </w:rPr>
        <w:br/>
        <w:t xml:space="preserve">A. 交易周期 </w:t>
      </w:r>
      <w:r w:rsidRPr="007E5906">
        <w:rPr>
          <w:rFonts w:ascii="楷体" w:eastAsia="楷体" w:hAnsi="楷体"/>
          <w:lang w:eastAsia="zh-CN"/>
        </w:rPr>
        <w:br/>
        <w:t xml:space="preserve">B. 交易组织 </w:t>
      </w:r>
      <w:r w:rsidRPr="007E5906">
        <w:rPr>
          <w:rFonts w:ascii="楷体" w:eastAsia="楷体" w:hAnsi="楷体"/>
          <w:lang w:eastAsia="zh-CN"/>
        </w:rPr>
        <w:br/>
        <w:t xml:space="preserve">C. 价格传导 </w:t>
      </w:r>
      <w:r w:rsidRPr="007E5906">
        <w:rPr>
          <w:rFonts w:ascii="楷体" w:eastAsia="楷体" w:hAnsi="楷体"/>
          <w:lang w:eastAsia="zh-CN"/>
        </w:rPr>
        <w:br/>
        <w:t>D. 偏差处理</w:t>
      </w:r>
      <w:r w:rsidRPr="007E5906">
        <w:rPr>
          <w:rFonts w:ascii="楷体" w:eastAsia="楷体" w:hAnsi="楷体"/>
          <w:lang w:eastAsia="zh-CN"/>
        </w:rPr>
        <w:br/>
        <w:t>【答案】AcD</w:t>
      </w:r>
      <w:r w:rsidRPr="007E5906">
        <w:rPr>
          <w:rFonts w:ascii="楷体" w:eastAsia="楷体" w:hAnsi="楷体"/>
          <w:lang w:eastAsia="zh-CN"/>
        </w:rPr>
        <w:br/>
        <w:t xml:space="preserve"> 65.根据《国家电网有限公司关于进一步服务电力零售市场建设与规范运营的通知》</w:t>
      </w:r>
      <w:r w:rsidRPr="007E5906">
        <w:rPr>
          <w:rFonts w:ascii="楷体" w:eastAsia="楷体" w:hAnsi="楷体"/>
          <w:lang w:eastAsia="zh-CN"/>
        </w:rPr>
        <w:br/>
        <w:t>(国家电网交易〔2023〕 306号),简化零售用户注册流程,充分运用电子营业执照等技术,</w:t>
      </w:r>
      <w:r w:rsidRPr="007E5906">
        <w:rPr>
          <w:rFonts w:ascii="楷体" w:eastAsia="楷体" w:hAnsi="楷体"/>
          <w:lang w:eastAsia="zh-CN"/>
        </w:rPr>
        <w:br/>
        <w:t>依托“e-交易”为零售用户提供( )快速智能注册体验</w:t>
      </w:r>
      <w:r w:rsidRPr="007E5906">
        <w:rPr>
          <w:rFonts w:ascii="楷体" w:eastAsia="楷体" w:hAnsi="楷体"/>
          <w:lang w:eastAsia="zh-CN"/>
        </w:rPr>
        <w:br/>
      </w:r>
      <w:r w:rsidRPr="007E5906">
        <w:rPr>
          <w:rFonts w:ascii="楷体" w:eastAsia="楷体" w:hAnsi="楷体"/>
          <w:lang w:eastAsia="zh-CN"/>
        </w:rPr>
        <w:br/>
        <w:t xml:space="preserve">A. 免填写 </w:t>
      </w:r>
      <w:r w:rsidRPr="007E5906">
        <w:rPr>
          <w:rFonts w:ascii="楷体" w:eastAsia="楷体" w:hAnsi="楷体"/>
          <w:lang w:eastAsia="zh-CN"/>
        </w:rPr>
        <w:br/>
        <w:t xml:space="preserve">B. 免纸质 c.免费用 </w:t>
      </w:r>
      <w:r w:rsidRPr="007E5906">
        <w:rPr>
          <w:rFonts w:ascii="楷体" w:eastAsia="楷体" w:hAnsi="楷体"/>
          <w:lang w:eastAsia="zh-CN"/>
        </w:rPr>
        <w:br/>
        <w:t>D. 免审核</w:t>
      </w:r>
      <w:r w:rsidRPr="007E5906">
        <w:rPr>
          <w:rFonts w:ascii="楷体" w:eastAsia="楷体" w:hAnsi="楷体"/>
          <w:lang w:eastAsia="zh-CN"/>
        </w:rPr>
        <w:br/>
        <w:t>【答案】ABD</w:t>
      </w:r>
      <w:r w:rsidRPr="007E5906">
        <w:rPr>
          <w:rFonts w:ascii="楷体" w:eastAsia="楷体" w:hAnsi="楷体"/>
          <w:lang w:eastAsia="zh-CN"/>
        </w:rPr>
        <w:br/>
        <w:t>65</w:t>
      </w:r>
    </w:p>
    <w:p w14:paraId="014D1A9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 xml:space="preserve"> 66.根据《国家电网有限公司关于进一步服务电力零售市场建设与规范运营的通知》</w:t>
      </w:r>
      <w:r w:rsidRPr="007E5906">
        <w:rPr>
          <w:rFonts w:ascii="楷体" w:eastAsia="楷体" w:hAnsi="楷体"/>
          <w:lang w:eastAsia="zh-CN"/>
        </w:rPr>
        <w:br/>
        <w:t>(国家电网交易〔2023〕 306号),坚持( )原则,加强政策宣传与规则培训,完善零售</w:t>
      </w:r>
      <w:r w:rsidRPr="007E5906">
        <w:rPr>
          <w:rFonts w:ascii="楷体" w:eastAsia="楷体" w:hAnsi="楷体"/>
          <w:lang w:eastAsia="zh-CN"/>
        </w:rPr>
        <w:br/>
        <w:t>市场规则与平台服务,引导代理购电用户直接参与市场</w:t>
      </w:r>
      <w:r w:rsidRPr="007E5906">
        <w:rPr>
          <w:rFonts w:ascii="楷体" w:eastAsia="楷体" w:hAnsi="楷体"/>
          <w:lang w:eastAsia="zh-CN"/>
        </w:rPr>
        <w:br/>
      </w:r>
      <w:r w:rsidRPr="007E5906">
        <w:rPr>
          <w:rFonts w:ascii="楷体" w:eastAsia="楷体" w:hAnsi="楷体"/>
          <w:lang w:eastAsia="zh-CN"/>
        </w:rPr>
        <w:br/>
        <w:t xml:space="preserve">A. 政府主导 </w:t>
      </w:r>
      <w:r w:rsidRPr="007E5906">
        <w:rPr>
          <w:rFonts w:ascii="楷体" w:eastAsia="楷体" w:hAnsi="楷体"/>
          <w:lang w:eastAsia="zh-CN"/>
        </w:rPr>
        <w:br/>
        <w:t xml:space="preserve">B. 公司主动 </w:t>
      </w:r>
      <w:r w:rsidRPr="007E5906">
        <w:rPr>
          <w:rFonts w:ascii="楷体" w:eastAsia="楷体" w:hAnsi="楷体"/>
          <w:lang w:eastAsia="zh-CN"/>
        </w:rPr>
        <w:br/>
        <w:t xml:space="preserve">C. 用户自愿 </w:t>
      </w:r>
      <w:r w:rsidRPr="007E5906">
        <w:rPr>
          <w:rFonts w:ascii="楷体" w:eastAsia="楷体" w:hAnsi="楷体"/>
          <w:lang w:eastAsia="zh-CN"/>
        </w:rPr>
        <w:br/>
        <w:t>D. 用户自主</w:t>
      </w:r>
      <w:r w:rsidRPr="007E5906">
        <w:rPr>
          <w:rFonts w:ascii="楷体" w:eastAsia="楷体" w:hAnsi="楷体"/>
          <w:lang w:eastAsia="zh-CN"/>
        </w:rPr>
        <w:br/>
        <w:t>【答案】ABD</w:t>
      </w:r>
      <w:r w:rsidRPr="007E5906">
        <w:rPr>
          <w:rFonts w:ascii="楷体" w:eastAsia="楷体" w:hAnsi="楷体"/>
          <w:lang w:eastAsia="zh-CN"/>
        </w:rPr>
        <w:br/>
        <w:t xml:space="preserve"> 67.根据《国家电网有限公司关于进一步服务电力零售市场建设与规范运营的通知》</w:t>
      </w:r>
      <w:r w:rsidRPr="007E5906">
        <w:rPr>
          <w:rFonts w:ascii="楷体" w:eastAsia="楷体" w:hAnsi="楷体"/>
          <w:lang w:eastAsia="zh-CN"/>
        </w:rPr>
        <w:br/>
        <w:t>(国家电网交易〔2023〕 306号),各单位结合本地市场建设运营实际,按照“( )”的原</w:t>
      </w:r>
      <w:r w:rsidRPr="007E5906">
        <w:rPr>
          <w:rFonts w:ascii="楷体" w:eastAsia="楷体" w:hAnsi="楷体"/>
          <w:lang w:eastAsia="zh-CN"/>
        </w:rPr>
        <w:br/>
        <w:t>则,研究设计标准化零售套餐</w:t>
      </w:r>
      <w:r w:rsidRPr="007E5906">
        <w:rPr>
          <w:rFonts w:ascii="楷体" w:eastAsia="楷体" w:hAnsi="楷体"/>
          <w:lang w:eastAsia="zh-CN"/>
        </w:rPr>
        <w:br/>
      </w:r>
      <w:r w:rsidRPr="007E5906">
        <w:rPr>
          <w:rFonts w:ascii="楷体" w:eastAsia="楷体" w:hAnsi="楷体"/>
          <w:lang w:eastAsia="zh-CN"/>
        </w:rPr>
        <w:br/>
        <w:t xml:space="preserve">A. 好理解 </w:t>
      </w:r>
      <w:r w:rsidRPr="007E5906">
        <w:rPr>
          <w:rFonts w:ascii="楷体" w:eastAsia="楷体" w:hAnsi="楷体"/>
          <w:lang w:eastAsia="zh-CN"/>
        </w:rPr>
        <w:br/>
        <w:t xml:space="preserve">B. 易推广 </w:t>
      </w:r>
      <w:r w:rsidRPr="007E5906">
        <w:rPr>
          <w:rFonts w:ascii="楷体" w:eastAsia="楷体" w:hAnsi="楷体"/>
          <w:lang w:eastAsia="zh-CN"/>
        </w:rPr>
        <w:br/>
        <w:t xml:space="preserve">C. 强兼容 </w:t>
      </w:r>
      <w:r w:rsidRPr="007E5906">
        <w:rPr>
          <w:rFonts w:ascii="楷体" w:eastAsia="楷体" w:hAnsi="楷体"/>
          <w:lang w:eastAsia="zh-CN"/>
        </w:rPr>
        <w:br/>
        <w:t>D. 价格优</w:t>
      </w:r>
      <w:r w:rsidRPr="007E5906">
        <w:rPr>
          <w:rFonts w:ascii="楷体" w:eastAsia="楷体" w:hAnsi="楷体"/>
          <w:lang w:eastAsia="zh-CN"/>
        </w:rPr>
        <w:br/>
        <w:t>【答案】ABc</w:t>
      </w:r>
      <w:r w:rsidRPr="007E5906">
        <w:rPr>
          <w:rFonts w:ascii="楷体" w:eastAsia="楷体" w:hAnsi="楷体"/>
          <w:lang w:eastAsia="zh-CN"/>
        </w:rPr>
        <w:br/>
      </w:r>
      <w:r w:rsidRPr="007E5906">
        <w:rPr>
          <w:rFonts w:ascii="楷体" w:eastAsia="楷体" w:hAnsi="楷体"/>
          <w:lang w:eastAsia="zh-CN"/>
        </w:rPr>
        <w:lastRenderedPageBreak/>
        <w:t xml:space="preserve"> 68.根据《国家电网有限公司关于进一步服务电力零售市场建设与规范运营的通知》</w:t>
      </w:r>
      <w:r w:rsidRPr="007E5906">
        <w:rPr>
          <w:rFonts w:ascii="楷体" w:eastAsia="楷体" w:hAnsi="楷体"/>
          <w:lang w:eastAsia="zh-CN"/>
        </w:rPr>
        <w:br/>
        <w:t>(国家电网交易〔2023〕 306号),依托“e一交易”提供电商式的零售交易服务,优化完善</w:t>
      </w:r>
      <w:r w:rsidRPr="007E5906">
        <w:rPr>
          <w:rFonts w:ascii="楷体" w:eastAsia="楷体" w:hAnsi="楷体"/>
          <w:lang w:eastAsia="zh-CN"/>
        </w:rPr>
        <w:br/>
        <w:t>)等功能服务,促进零售市场充分竞争和透明高效运作</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一键式用户注册 </w:t>
      </w:r>
      <w:r w:rsidRPr="007E5906">
        <w:rPr>
          <w:rFonts w:ascii="楷体" w:eastAsia="楷体" w:hAnsi="楷体"/>
          <w:lang w:eastAsia="zh-CN"/>
        </w:rPr>
        <w:br/>
        <w:t xml:space="preserve">B. 网购式零售交易 </w:t>
      </w:r>
      <w:r w:rsidRPr="007E5906">
        <w:rPr>
          <w:rFonts w:ascii="楷体" w:eastAsia="楷体" w:hAnsi="楷体"/>
          <w:lang w:eastAsia="zh-CN"/>
        </w:rPr>
        <w:br/>
        <w:t xml:space="preserve">C. 便捷式智能结算 </w:t>
      </w:r>
      <w:r w:rsidRPr="007E5906">
        <w:rPr>
          <w:rFonts w:ascii="楷体" w:eastAsia="楷体" w:hAnsi="楷体"/>
          <w:lang w:eastAsia="zh-CN"/>
        </w:rPr>
        <w:br/>
        <w:t>D. 全景式信息披露</w:t>
      </w:r>
      <w:r w:rsidRPr="007E5906">
        <w:rPr>
          <w:rFonts w:ascii="楷体" w:eastAsia="楷体" w:hAnsi="楷体"/>
          <w:lang w:eastAsia="zh-CN"/>
        </w:rPr>
        <w:br/>
        <w:t>【答案】ABD</w:t>
      </w:r>
      <w:r w:rsidRPr="007E5906">
        <w:rPr>
          <w:rFonts w:ascii="楷体" w:eastAsia="楷体" w:hAnsi="楷体"/>
          <w:lang w:eastAsia="zh-CN"/>
        </w:rPr>
        <w:br/>
        <w:t xml:space="preserve"> 69.发电企业的机组信息变更,不涉及物理运行参数信息的,由发电企业向(</w:t>
      </w:r>
      <w:r w:rsidRPr="007E5906">
        <w:rPr>
          <w:rFonts w:ascii="楷体" w:eastAsia="楷体" w:hAnsi="楷体"/>
          <w:lang w:eastAsia="zh-CN"/>
        </w:rPr>
        <w:br/>
        <w:t>提供</w:t>
      </w:r>
      <w:r w:rsidRPr="007E5906">
        <w:rPr>
          <w:rFonts w:ascii="楷体" w:eastAsia="楷体" w:hAnsi="楷体"/>
          <w:lang w:eastAsia="zh-CN"/>
        </w:rPr>
        <w:br/>
      </w:r>
      <w:r w:rsidRPr="007E5906">
        <w:rPr>
          <w:rFonts w:ascii="楷体" w:eastAsia="楷体" w:hAnsi="楷体"/>
          <w:lang w:eastAsia="zh-CN"/>
        </w:rPr>
        <w:br/>
        <w:t xml:space="preserve">A. 电力交易机构 </w:t>
      </w:r>
      <w:r w:rsidRPr="007E5906">
        <w:rPr>
          <w:rFonts w:ascii="楷体" w:eastAsia="楷体" w:hAnsi="楷体"/>
          <w:lang w:eastAsia="zh-CN"/>
        </w:rPr>
        <w:br/>
        <w:t xml:space="preserve">B. 电力调度机构 </w:t>
      </w:r>
      <w:r w:rsidRPr="007E5906">
        <w:rPr>
          <w:rFonts w:ascii="楷体" w:eastAsia="楷体" w:hAnsi="楷体"/>
          <w:lang w:eastAsia="zh-CN"/>
        </w:rPr>
        <w:br/>
        <w:t xml:space="preserve">C. 电力单位 </w:t>
      </w:r>
      <w:r w:rsidRPr="007E5906">
        <w:rPr>
          <w:rFonts w:ascii="楷体" w:eastAsia="楷体" w:hAnsi="楷体"/>
          <w:lang w:eastAsia="zh-CN"/>
        </w:rPr>
        <w:br/>
        <w:t>D. 交易系统</w:t>
      </w:r>
      <w:r w:rsidRPr="007E5906">
        <w:rPr>
          <w:rFonts w:ascii="楷体" w:eastAsia="楷体" w:hAnsi="楷体"/>
          <w:lang w:eastAsia="zh-CN"/>
        </w:rPr>
        <w:br/>
        <w:t>【答案】A</w:t>
      </w:r>
      <w:r w:rsidRPr="007E5906">
        <w:rPr>
          <w:rFonts w:ascii="楷体" w:eastAsia="楷体" w:hAnsi="楷体"/>
          <w:lang w:eastAsia="zh-CN"/>
        </w:rPr>
        <w:br/>
        <w:t xml:space="preserve"> 70. CFCA数字证书的绑定方式是( )</w:t>
      </w:r>
      <w:r w:rsidRPr="007E5906">
        <w:rPr>
          <w:rFonts w:ascii="楷体" w:eastAsia="楷体" w:hAnsi="楷体"/>
          <w:lang w:eastAsia="zh-CN"/>
        </w:rPr>
        <w:br/>
      </w:r>
      <w:r w:rsidRPr="007E5906">
        <w:rPr>
          <w:rFonts w:ascii="楷体" w:eastAsia="楷体" w:hAnsi="楷体"/>
          <w:lang w:eastAsia="zh-CN"/>
        </w:rPr>
        <w:br/>
        <w:t>A. 提交绑定申请等相关资料,联系管理员进行绑定</w:t>
      </w:r>
      <w:r w:rsidRPr="007E5906">
        <w:rPr>
          <w:rFonts w:ascii="楷体" w:eastAsia="楷体" w:hAnsi="楷体"/>
          <w:lang w:eastAsia="zh-CN"/>
        </w:rPr>
        <w:br/>
      </w:r>
      <w:r w:rsidRPr="007E5906">
        <w:rPr>
          <w:rFonts w:ascii="楷体" w:eastAsia="楷体" w:hAnsi="楷体"/>
          <w:lang w:eastAsia="zh-CN"/>
        </w:rPr>
        <w:br/>
        <w:t>B. 直接联系管理员进行绑定</w:t>
      </w:r>
      <w:r w:rsidRPr="007E5906">
        <w:rPr>
          <w:rFonts w:ascii="楷体" w:eastAsia="楷体" w:hAnsi="楷体"/>
          <w:lang w:eastAsia="zh-CN"/>
        </w:rPr>
        <w:br/>
        <w:t>c.提交能证明证书的资料即可,联系管理员进行绑定</w:t>
      </w:r>
      <w:r w:rsidRPr="007E5906">
        <w:rPr>
          <w:rFonts w:ascii="楷体" w:eastAsia="楷体" w:hAnsi="楷体"/>
          <w:lang w:eastAsia="zh-CN"/>
        </w:rPr>
        <w:br/>
      </w:r>
      <w:r w:rsidRPr="007E5906">
        <w:rPr>
          <w:rFonts w:ascii="楷体" w:eastAsia="楷体" w:hAnsi="楷体"/>
          <w:lang w:eastAsia="zh-CN"/>
        </w:rPr>
        <w:br/>
        <w:t>D. 我别人代替自己进行绑定</w:t>
      </w:r>
      <w:r w:rsidRPr="007E5906">
        <w:rPr>
          <w:rFonts w:ascii="楷体" w:eastAsia="楷体" w:hAnsi="楷体"/>
          <w:lang w:eastAsia="zh-CN"/>
        </w:rPr>
        <w:br/>
        <w:t>【答案】A</w:t>
      </w:r>
      <w:r w:rsidRPr="007E5906">
        <w:rPr>
          <w:rFonts w:ascii="楷体" w:eastAsia="楷体" w:hAnsi="楷体"/>
          <w:lang w:eastAsia="zh-CN"/>
        </w:rPr>
        <w:br/>
        <w:t>71.装机明显冗余,火电利用小时数偏低地区,除( )外,原则上不再新(扩)建</w:t>
      </w:r>
      <w:r w:rsidRPr="007E5906">
        <w:rPr>
          <w:rFonts w:ascii="楷体" w:eastAsia="楷体" w:hAnsi="楷体"/>
          <w:lang w:eastAsia="zh-CN"/>
        </w:rPr>
        <w:br/>
        <w:t>自备电厂</w:t>
      </w:r>
      <w:r w:rsidRPr="007E5906">
        <w:rPr>
          <w:rFonts w:ascii="楷体" w:eastAsia="楷体" w:hAnsi="楷体"/>
          <w:lang w:eastAsia="zh-CN"/>
        </w:rPr>
        <w:br/>
      </w:r>
      <w:r w:rsidRPr="007E5906">
        <w:rPr>
          <w:rFonts w:ascii="楷体" w:eastAsia="楷体" w:hAnsi="楷体"/>
          <w:lang w:eastAsia="zh-CN"/>
        </w:rPr>
        <w:br/>
        <w:t xml:space="preserve">A. 以热定电的热电联产项日 </w:t>
      </w:r>
      <w:r w:rsidRPr="007E5906">
        <w:rPr>
          <w:rFonts w:ascii="楷体" w:eastAsia="楷体" w:hAnsi="楷体"/>
          <w:lang w:eastAsia="zh-CN"/>
        </w:rPr>
        <w:br/>
        <w:t>B. 调频机组</w:t>
      </w:r>
      <w:r w:rsidRPr="007E5906">
        <w:rPr>
          <w:rFonts w:ascii="楷体" w:eastAsia="楷体" w:hAnsi="楷体"/>
          <w:lang w:eastAsia="zh-CN"/>
        </w:rPr>
        <w:br/>
        <w:t xml:space="preserve">c.调峰机组 </w:t>
      </w:r>
      <w:r w:rsidRPr="007E5906">
        <w:rPr>
          <w:rFonts w:ascii="楷体" w:eastAsia="楷体" w:hAnsi="楷体"/>
          <w:lang w:eastAsia="zh-CN"/>
        </w:rPr>
        <w:br/>
        <w:t>D. 燃气机组</w:t>
      </w:r>
      <w:r w:rsidRPr="007E5906">
        <w:rPr>
          <w:rFonts w:ascii="楷体" w:eastAsia="楷体" w:hAnsi="楷体"/>
          <w:lang w:eastAsia="zh-CN"/>
        </w:rPr>
        <w:br/>
        <w:t>【答案】A</w:t>
      </w:r>
      <w:r w:rsidRPr="007E5906">
        <w:rPr>
          <w:rFonts w:ascii="楷体" w:eastAsia="楷体" w:hAnsi="楷体"/>
          <w:lang w:eastAsia="zh-CN"/>
        </w:rPr>
        <w:br/>
        <w:t xml:space="preserve"> 72.根据《电力中长期交易基本规则》 (发改能源规〔2020〕 889号),以下选项中不是</w:t>
      </w:r>
      <w:r w:rsidRPr="007E5906">
        <w:rPr>
          <w:rFonts w:ascii="楷体" w:eastAsia="楷体" w:hAnsi="楷体"/>
          <w:lang w:eastAsia="zh-CN"/>
        </w:rPr>
        <w:br/>
        <w:t>市场注册业务的是(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注册 </w:t>
      </w:r>
      <w:r w:rsidRPr="007E5906">
        <w:rPr>
          <w:rFonts w:ascii="楷体" w:eastAsia="楷体" w:hAnsi="楷体"/>
          <w:lang w:eastAsia="zh-CN"/>
        </w:rPr>
        <w:br/>
        <w:t xml:space="preserve">B. 信息变更 </w:t>
      </w:r>
      <w:r w:rsidRPr="007E5906">
        <w:rPr>
          <w:rFonts w:ascii="楷体" w:eastAsia="楷体" w:hAnsi="楷体"/>
          <w:lang w:eastAsia="zh-CN"/>
        </w:rPr>
        <w:br/>
        <w:t xml:space="preserve">C. 市场材料承诺、公示 </w:t>
      </w:r>
      <w:r w:rsidRPr="007E5906">
        <w:rPr>
          <w:rFonts w:ascii="楷体" w:eastAsia="楷体" w:hAnsi="楷体"/>
          <w:lang w:eastAsia="zh-CN"/>
        </w:rPr>
        <w:br/>
        <w:t>D. 市场注销</w:t>
      </w:r>
      <w:r w:rsidRPr="007E5906">
        <w:rPr>
          <w:rFonts w:ascii="楷体" w:eastAsia="楷体" w:hAnsi="楷体"/>
          <w:lang w:eastAsia="zh-CN"/>
        </w:rPr>
        <w:br/>
        <w:t>66</w:t>
      </w:r>
    </w:p>
    <w:p w14:paraId="0602D3A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【答案】C</w:t>
      </w:r>
      <w:r w:rsidRPr="007E5906">
        <w:rPr>
          <w:rFonts w:ascii="楷体" w:eastAsia="楷体" w:hAnsi="楷体"/>
          <w:lang w:eastAsia="zh-CN"/>
        </w:rPr>
        <w:br/>
        <w:t xml:space="preserve"> 73.下列主体中可从事竟争性售电业务的是( )</w:t>
      </w:r>
      <w:r w:rsidRPr="007E5906">
        <w:rPr>
          <w:rFonts w:ascii="楷体" w:eastAsia="楷体" w:hAnsi="楷体"/>
          <w:lang w:eastAsia="zh-CN"/>
        </w:rPr>
        <w:br/>
      </w:r>
      <w:r w:rsidRPr="007E5906">
        <w:rPr>
          <w:rFonts w:ascii="楷体" w:eastAsia="楷体" w:hAnsi="楷体"/>
          <w:lang w:eastAsia="zh-CN"/>
        </w:rPr>
        <w:br/>
        <w:t xml:space="preserve">A. 拥有分布式电源的用户 </w:t>
      </w:r>
      <w:r w:rsidRPr="007E5906">
        <w:rPr>
          <w:rFonts w:ascii="楷体" w:eastAsia="楷体" w:hAnsi="楷体"/>
          <w:lang w:eastAsia="zh-CN"/>
        </w:rPr>
        <w:br/>
        <w:t>B. 供水、供气、供热等公共服务行业</w:t>
      </w:r>
      <w:r w:rsidRPr="007E5906">
        <w:rPr>
          <w:rFonts w:ascii="楷体" w:eastAsia="楷体" w:hAnsi="楷体"/>
          <w:lang w:eastAsia="zh-CN"/>
        </w:rPr>
        <w:br/>
        <w:t xml:space="preserve">c.电力交易中心 </w:t>
      </w:r>
      <w:r w:rsidRPr="007E5906">
        <w:rPr>
          <w:rFonts w:ascii="楷体" w:eastAsia="楷体" w:hAnsi="楷体"/>
          <w:lang w:eastAsia="zh-CN"/>
        </w:rPr>
        <w:br/>
        <w:t>D. 节能服务公司</w:t>
      </w:r>
      <w:r w:rsidRPr="007E5906">
        <w:rPr>
          <w:rFonts w:ascii="楷体" w:eastAsia="楷体" w:hAnsi="楷体"/>
          <w:lang w:eastAsia="zh-CN"/>
        </w:rPr>
        <w:br/>
        <w:t>【答案】ABD</w:t>
      </w:r>
      <w:r w:rsidRPr="007E5906">
        <w:rPr>
          <w:rFonts w:ascii="楷体" w:eastAsia="楷体" w:hAnsi="楷体"/>
          <w:lang w:eastAsia="zh-CN"/>
        </w:rPr>
        <w:br/>
        <w:t>二、填空题</w:t>
      </w:r>
      <w:r w:rsidRPr="007E5906">
        <w:rPr>
          <w:rFonts w:ascii="楷体" w:eastAsia="楷体" w:hAnsi="楷体"/>
          <w:lang w:eastAsia="zh-CN"/>
        </w:rPr>
        <w:br/>
        <w:t>1.根据《售电公司管理办法》 (发改体改规〔2021〕 15明号),售电公司是指提供</w:t>
      </w:r>
      <w:r w:rsidRPr="007E5906">
        <w:rPr>
          <w:rFonts w:ascii="楷体" w:eastAsia="楷体" w:hAnsi="楷体"/>
          <w:lang w:eastAsia="zh-CN"/>
        </w:rPr>
        <w:br/>
        <w:t>)或( )的市场主体。</w:t>
      </w:r>
      <w:r w:rsidRPr="007E5906">
        <w:rPr>
          <w:rFonts w:ascii="楷体" w:eastAsia="楷体" w:hAnsi="楷体"/>
          <w:lang w:eastAsia="zh-CN"/>
        </w:rPr>
        <w:br/>
        <w:t>(</w:t>
      </w:r>
      <w:r w:rsidRPr="007E5906">
        <w:rPr>
          <w:rFonts w:ascii="楷体" w:eastAsia="楷体" w:hAnsi="楷体"/>
          <w:lang w:eastAsia="zh-CN"/>
        </w:rPr>
        <w:br/>
        <w:t>【答案】售电服务 配售电服务</w:t>
      </w:r>
      <w:r w:rsidRPr="007E5906">
        <w:rPr>
          <w:rFonts w:ascii="楷体" w:eastAsia="楷体" w:hAnsi="楷体"/>
          <w:lang w:eastAsia="zh-CN"/>
        </w:rPr>
        <w:br/>
        <w:t>02.根据《售电公司管理办法》 (发改体改规〔2021〕 15明号),国家主管部门、国家发</w:t>
      </w:r>
      <w:r w:rsidRPr="007E5906">
        <w:rPr>
          <w:rFonts w:ascii="楷体" w:eastAsia="楷体" w:hAnsi="楷体"/>
          <w:lang w:eastAsia="zh-CN"/>
        </w:rPr>
        <w:br/>
        <w:t>展改革委统筹组织地方主管部门授权电力交易机构、 ( )开展售电公司信用评价工作。</w:t>
      </w:r>
      <w:r w:rsidRPr="007E5906">
        <w:rPr>
          <w:rFonts w:ascii="楷体" w:eastAsia="楷体" w:hAnsi="楷体"/>
          <w:lang w:eastAsia="zh-CN"/>
        </w:rPr>
        <w:br/>
        <w:t>【答案】第三方征信机构</w:t>
      </w:r>
      <w:r w:rsidRPr="007E5906">
        <w:rPr>
          <w:rFonts w:ascii="楷体" w:eastAsia="楷体" w:hAnsi="楷体"/>
          <w:lang w:eastAsia="zh-CN"/>
        </w:rPr>
        <w:br/>
        <w:t>03.根据《售电公司管理办法》 (发改体改规(2021〕 15筛号),各电力交易机构按照</w:t>
      </w:r>
      <w:r w:rsidRPr="007E5906">
        <w:rPr>
          <w:rFonts w:ascii="楷体" w:eastAsia="楷体" w:hAnsi="楷体"/>
          <w:lang w:eastAsia="zh-CN"/>
        </w:rPr>
        <w:br/>
        <w:t>), ( )”原则,统一售电公司注册服务流程、服务规范、要件清单、审验标准</w:t>
      </w:r>
      <w:r w:rsidRPr="007E5906">
        <w:rPr>
          <w:rFonts w:ascii="楷体" w:eastAsia="楷体" w:hAnsi="楷体"/>
          <w:lang w:eastAsia="zh-CN"/>
        </w:rPr>
        <w:br/>
        <w:t>“(</w:t>
      </w:r>
      <w:r w:rsidRPr="007E5906">
        <w:rPr>
          <w:rFonts w:ascii="楷体" w:eastAsia="楷体" w:hAnsi="楷体"/>
          <w:lang w:eastAsia="zh-CN"/>
        </w:rPr>
        <w:br/>
        <w:t>等,明确受理期限、接待日、公示日。</w:t>
      </w:r>
      <w:r w:rsidRPr="007E5906">
        <w:rPr>
          <w:rFonts w:ascii="楷体" w:eastAsia="楷体" w:hAnsi="楷体"/>
          <w:lang w:eastAsia="zh-CN"/>
        </w:rPr>
        <w:br/>
        <w:t>【答案】一地注册 信息共享</w:t>
      </w:r>
      <w:r w:rsidRPr="007E5906">
        <w:rPr>
          <w:rFonts w:ascii="楷体" w:eastAsia="楷体" w:hAnsi="楷体"/>
          <w:lang w:eastAsia="zh-CN"/>
        </w:rPr>
        <w:br/>
        <w:t xml:space="preserve"> 4.根据《售电公司管理办法》 (发改体改规〔2021〕 1595号),负责首次办理售电公司</w:t>
      </w:r>
      <w:r w:rsidRPr="007E5906">
        <w:rPr>
          <w:rFonts w:ascii="楷体" w:eastAsia="楷体" w:hAnsi="楷体"/>
          <w:lang w:eastAsia="zh-CN"/>
        </w:rPr>
        <w:br/>
        <w:t>注册手续的电力交易机构,负责对其按照《售电公司管理办法》规定办理业务的有关材料</w:t>
      </w:r>
      <w:r w:rsidRPr="007E5906">
        <w:rPr>
          <w:rFonts w:ascii="楷体" w:eastAsia="楷体" w:hAnsi="楷体"/>
          <w:lang w:eastAsia="zh-CN"/>
        </w:rPr>
        <w:br/>
        <w:t>进行( ),必要时组织对售电公司进行(</w:t>
      </w:r>
      <w:r w:rsidRPr="007E5906">
        <w:rPr>
          <w:rFonts w:ascii="楷体" w:eastAsia="楷体" w:hAnsi="楷体"/>
          <w:lang w:eastAsia="zh-CN"/>
        </w:rPr>
        <w:br/>
        <w:t>)。</w:t>
      </w:r>
      <w:r w:rsidRPr="007E5906">
        <w:rPr>
          <w:rFonts w:ascii="楷体" w:eastAsia="楷体" w:hAnsi="楷体"/>
          <w:lang w:eastAsia="zh-CN"/>
        </w:rPr>
        <w:br/>
        <w:t>【答案】完整性审查 现场核验</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5.根据《售电公司管理办法》 (发改体改规〔2021〕 15筛号),对于售电公司提交的注</w:t>
      </w:r>
      <w:r w:rsidRPr="007E5906">
        <w:rPr>
          <w:rFonts w:ascii="楷体" w:eastAsia="楷体" w:hAnsi="楷体"/>
          <w:lang w:eastAsia="zh-CN"/>
        </w:rPr>
        <w:br/>
        <w:t>册材料不符合要求的,电力交易机构应予以( )告知。</w:t>
      </w:r>
      <w:r w:rsidRPr="007E5906">
        <w:rPr>
          <w:rFonts w:ascii="楷体" w:eastAsia="楷体" w:hAnsi="楷体"/>
          <w:lang w:eastAsia="zh-CN"/>
        </w:rPr>
        <w:br/>
        <w:t>【答案】一次性书面</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6.根据《售电公司管理办法》 (发改体改规〔2021〕 15卯号),售电公司注册信息发生</w:t>
      </w:r>
      <w:r w:rsidRPr="007E5906">
        <w:rPr>
          <w:rFonts w:ascii="楷体" w:eastAsia="楷体" w:hAnsi="楷体"/>
          <w:lang w:eastAsia="zh-CN"/>
        </w:rPr>
        <w:br/>
        <w:t>变化时,应在( )个工作日内向首次注册的电力交易机构申请信息变更。</w:t>
      </w:r>
      <w:r w:rsidRPr="007E5906">
        <w:rPr>
          <w:rFonts w:ascii="楷体" w:eastAsia="楷体" w:hAnsi="楷体"/>
          <w:lang w:eastAsia="zh-CN"/>
        </w:rPr>
        <w:br/>
        <w:t>【答案】5</w:t>
      </w:r>
      <w:r w:rsidRPr="007E5906">
        <w:rPr>
          <w:rFonts w:ascii="楷体" w:eastAsia="楷体" w:hAnsi="楷体"/>
          <w:lang w:eastAsia="zh-CN"/>
        </w:rPr>
        <w:br/>
        <w:t>07.根据《售电公司管理办法》 (发改体改规〔2021〕 15筛号),售电公司与电力用户按</w:t>
      </w:r>
      <w:r w:rsidRPr="007E5906">
        <w:rPr>
          <w:rFonts w:ascii="楷体" w:eastAsia="楷体" w:hAnsi="楷体"/>
          <w:lang w:eastAsia="zh-CN"/>
        </w:rPr>
        <w:br/>
      </w:r>
      <w:r w:rsidRPr="007E5906">
        <w:rPr>
          <w:rFonts w:ascii="楷体" w:eastAsia="楷体" w:hAnsi="楷体"/>
          <w:lang w:eastAsia="zh-CN"/>
        </w:rPr>
        <w:lastRenderedPageBreak/>
        <w:t>照( )为最小单位签订合同,其中新注册用户的合同生效时间为当月实际签订时间。</w:t>
      </w:r>
      <w:r w:rsidRPr="007E5906">
        <w:rPr>
          <w:rFonts w:ascii="楷体" w:eastAsia="楷体" w:hAnsi="楷体"/>
          <w:lang w:eastAsia="zh-CN"/>
        </w:rPr>
        <w:br/>
        <w:t>【答案】月</w:t>
      </w:r>
      <w:r w:rsidRPr="007E5906">
        <w:rPr>
          <w:rFonts w:ascii="楷体" w:eastAsia="楷体" w:hAnsi="楷体"/>
          <w:lang w:eastAsia="zh-CN"/>
        </w:rPr>
        <w:br/>
        <w:t>0 8.根据《售电公司管理办法》 (发改体改规〔2021〕 15班号),依托公共信用综合评价</w:t>
      </w:r>
      <w:r w:rsidRPr="007E5906">
        <w:rPr>
          <w:rFonts w:ascii="楷体" w:eastAsia="楷体" w:hAnsi="楷体"/>
          <w:lang w:eastAsia="zh-CN"/>
        </w:rPr>
        <w:br/>
        <w:t>67</w:t>
      </w:r>
    </w:p>
    <w:p w14:paraId="357D6BC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标准体系建立售电公司信用评价体系。依托( )、“( )”网站等政府指定网站,开</w:t>
      </w:r>
      <w:r w:rsidRPr="007E5906">
        <w:rPr>
          <w:rFonts w:ascii="楷体" w:eastAsia="楷体" w:hAnsi="楷体"/>
          <w:lang w:eastAsia="zh-CN"/>
        </w:rPr>
        <w:br/>
        <w:t>发建设售电公司信用信息系统。</w:t>
      </w:r>
      <w:r w:rsidRPr="007E5906">
        <w:rPr>
          <w:rFonts w:ascii="楷体" w:eastAsia="楷体" w:hAnsi="楷体"/>
          <w:lang w:eastAsia="zh-CN"/>
        </w:rPr>
        <w:br/>
        <w:t>【答案】电力交易平台 信用中国</w:t>
      </w:r>
      <w:r w:rsidRPr="007E5906">
        <w:rPr>
          <w:rFonts w:ascii="楷体" w:eastAsia="楷体" w:hAnsi="楷体"/>
          <w:lang w:eastAsia="zh-CN"/>
        </w:rPr>
        <w:br/>
        <w:t>⑩ 9.根据《发电机组进入及退出商业运营办法》 (国能发监管规〔2023〕 48号),国家能</w:t>
      </w:r>
      <w:r w:rsidRPr="007E5906">
        <w:rPr>
          <w:rFonts w:ascii="楷体" w:eastAsia="楷体" w:hAnsi="楷体"/>
          <w:lang w:eastAsia="zh-CN"/>
        </w:rPr>
        <w:br/>
        <w:t>源局派出机构确定调试运行期的发电机组和独立新型储能,以及退出商业运蕾但仍然可以</w:t>
      </w:r>
      <w:r w:rsidRPr="007E5906">
        <w:rPr>
          <w:rFonts w:ascii="楷体" w:eastAsia="楷体" w:hAnsi="楷体"/>
          <w:lang w:eastAsia="zh-CN"/>
        </w:rPr>
        <w:br/>
        <w:t>发电上网的发电机组(不含煤电应急备用电源)和独立新型储能辅助服务费用分摊标准,</w:t>
      </w:r>
      <w:r w:rsidRPr="007E5906">
        <w:rPr>
          <w:rFonts w:ascii="楷体" w:eastAsia="楷体" w:hAnsi="楷体"/>
          <w:lang w:eastAsia="zh-CN"/>
        </w:rPr>
        <w:br/>
        <w:t>分摊标准原则上应当高于商业运营机组分摊标准,但不超过当月调试期电费收入的</w:t>
      </w:r>
      <w:r w:rsidRPr="007E5906">
        <w:rPr>
          <w:rFonts w:ascii="楷体" w:eastAsia="楷体" w:hAnsi="楷体"/>
          <w:lang w:eastAsia="zh-CN"/>
        </w:rPr>
        <w:br/>
        <w:t>),分摊费用月结月清。</w:t>
      </w:r>
      <w:r w:rsidRPr="007E5906">
        <w:rPr>
          <w:rFonts w:ascii="楷体" w:eastAsia="楷体" w:hAnsi="楷体"/>
          <w:lang w:eastAsia="zh-CN"/>
        </w:rPr>
        <w:br/>
        <w:t>(</w:t>
      </w:r>
      <w:r w:rsidRPr="007E5906">
        <w:rPr>
          <w:rFonts w:ascii="楷体" w:eastAsia="楷体" w:hAnsi="楷体"/>
          <w:lang w:eastAsia="zh-CN"/>
        </w:rPr>
        <w:br/>
        <w:t>【答案】10%</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10.根据《售电公司管理办法》 (发改体改规〔2021〕 1595号),售电公司被强制退出,</w:t>
      </w:r>
      <w:r w:rsidRPr="007E5906">
        <w:rPr>
          <w:rFonts w:ascii="楷体" w:eastAsia="楷体" w:hAnsi="楷体"/>
          <w:lang w:eastAsia="zh-CN"/>
        </w:rPr>
        <w:br/>
        <w:t>其所有已签订但尚未履行的购售电合同优先通过( )的方式,在10个工作日内完成处</w:t>
      </w:r>
      <w:r w:rsidRPr="007E5906">
        <w:rPr>
          <w:rFonts w:ascii="楷体" w:eastAsia="楷体" w:hAnsi="楷体"/>
          <w:lang w:eastAsia="zh-CN"/>
        </w:rPr>
        <w:br/>
        <w:t>理。</w:t>
      </w:r>
      <w:r w:rsidRPr="007E5906">
        <w:rPr>
          <w:rFonts w:ascii="楷体" w:eastAsia="楷体" w:hAnsi="楷体"/>
          <w:lang w:eastAsia="zh-CN"/>
        </w:rPr>
        <w:br/>
        <w:t>【答案】自主协商</w:t>
      </w:r>
      <w:r w:rsidRPr="007E5906">
        <w:rPr>
          <w:rFonts w:ascii="楷体" w:eastAsia="楷体" w:hAnsi="楷体"/>
          <w:lang w:eastAsia="zh-CN"/>
        </w:rPr>
        <w:br/>
        <w:t>⑩ Ⅱ.根据《电力交易机构市场服务“八项承诺”》 (国家电网交易〔2018〕 581号),电</w:t>
      </w:r>
      <w:r w:rsidRPr="007E5906">
        <w:rPr>
          <w:rFonts w:ascii="楷体" w:eastAsia="楷体" w:hAnsi="楷体"/>
          <w:lang w:eastAsia="zh-CN"/>
        </w:rPr>
        <w:br/>
        <w:t>力交易机构应( )对待市场主体,( )开放市场,维护市场主体( )。</w:t>
      </w:r>
      <w:r w:rsidRPr="007E5906">
        <w:rPr>
          <w:rFonts w:ascii="楷体" w:eastAsia="楷体" w:hAnsi="楷体"/>
          <w:lang w:eastAsia="zh-CN"/>
        </w:rPr>
        <w:br/>
        <w:t>【答案】公平 无差别无歧视 合法权益</w:t>
      </w:r>
      <w:r w:rsidRPr="007E5906">
        <w:rPr>
          <w:rFonts w:ascii="楷体" w:eastAsia="楷体" w:hAnsi="楷体"/>
          <w:lang w:eastAsia="zh-CN"/>
        </w:rPr>
        <w:br/>
        <w:t>⑩12.根据《电力业务许可证监督管理办法》 (国能发资质〔2020〕 69号), ( )对电</w:t>
      </w:r>
      <w:r w:rsidRPr="007E5906">
        <w:rPr>
          <w:rFonts w:ascii="楷体" w:eastAsia="楷体" w:hAnsi="楷体"/>
          <w:lang w:eastAsia="zh-CN"/>
        </w:rPr>
        <w:br/>
        <w:t>力交易机构落实许可制度情况实施监督管理。</w:t>
      </w:r>
      <w:r w:rsidRPr="007E5906">
        <w:rPr>
          <w:rFonts w:ascii="楷体" w:eastAsia="楷体" w:hAnsi="楷体"/>
          <w:lang w:eastAsia="zh-CN"/>
        </w:rPr>
        <w:br/>
        <w:t>【答案】国家能源局及其派出机构</w:t>
      </w:r>
      <w:r w:rsidRPr="007E5906">
        <w:rPr>
          <w:rFonts w:ascii="楷体" w:eastAsia="楷体" w:hAnsi="楷体"/>
          <w:lang w:eastAsia="zh-CN"/>
        </w:rPr>
        <w:br/>
        <w:t>④ 13.根据《售电公司管理办法》 (发改体改规〔2021〕 1595号),在地方主管部门和能源</w:t>
      </w:r>
      <w:r w:rsidRPr="007E5906">
        <w:rPr>
          <w:rFonts w:ascii="楷体" w:eastAsia="楷体" w:hAnsi="楷体"/>
          <w:lang w:eastAsia="zh-CN"/>
        </w:rPr>
        <w:br/>
        <w:t>监管机构的协调下,自愿退出售电公司应在( )之前(含当月)通过自主协商的方式</w:t>
      </w:r>
      <w:r w:rsidRPr="007E5906">
        <w:rPr>
          <w:rFonts w:ascii="楷体" w:eastAsia="楷体" w:hAnsi="楷体"/>
          <w:lang w:eastAsia="zh-CN"/>
        </w:rPr>
        <w:br/>
        <w:t>完成购售电合同处理。</w:t>
      </w:r>
      <w:r w:rsidRPr="007E5906">
        <w:rPr>
          <w:rFonts w:ascii="楷体" w:eastAsia="楷体" w:hAnsi="楷体"/>
          <w:lang w:eastAsia="zh-CN"/>
        </w:rPr>
        <w:br/>
        <w:t>【答案】终止交易月</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14根据《售电公司管理办法》 (发改体改规〔2021〕 1595号),对继续履行购售电合同</w:t>
      </w:r>
      <w:r w:rsidRPr="007E5906">
        <w:rPr>
          <w:rFonts w:ascii="楷体" w:eastAsia="楷体" w:hAnsi="楷体"/>
          <w:lang w:eastAsia="zh-CN"/>
        </w:rPr>
        <w:br/>
        <w:t>确实存在困难的售电公司,其( )及电力用户按照有关要求由保底售电公司承接。</w:t>
      </w:r>
      <w:r w:rsidRPr="007E5906">
        <w:rPr>
          <w:rFonts w:ascii="楷体" w:eastAsia="楷体" w:hAnsi="楷体"/>
          <w:lang w:eastAsia="zh-CN"/>
        </w:rPr>
        <w:br/>
        <w:t>【答案】批发合同</w:t>
      </w:r>
      <w:r w:rsidRPr="007E5906">
        <w:rPr>
          <w:rFonts w:ascii="楷体" w:eastAsia="楷体" w:hAnsi="楷体"/>
          <w:lang w:eastAsia="zh-CN"/>
        </w:rPr>
        <w:br/>
        <w:t>O 15.根据《北京电力交易中心电力交易大厅服务管理规定(试行)》 (京电交综〔2018〕</w:t>
      </w:r>
      <w:r w:rsidRPr="007E5906">
        <w:rPr>
          <w:rFonts w:ascii="楷体" w:eastAsia="楷体" w:hAnsi="楷体"/>
          <w:lang w:eastAsia="zh-CN"/>
        </w:rPr>
        <w:br/>
        <w:t>9号),服务人员每月( )日前完成月度市场交易信息发布的更新。</w:t>
      </w:r>
      <w:r w:rsidRPr="007E5906">
        <w:rPr>
          <w:rFonts w:ascii="楷体" w:eastAsia="楷体" w:hAnsi="楷体"/>
          <w:lang w:eastAsia="zh-CN"/>
        </w:rPr>
        <w:br/>
        <w:t>【答案】10</w:t>
      </w:r>
      <w:r w:rsidRPr="007E5906">
        <w:rPr>
          <w:rFonts w:ascii="楷体" w:eastAsia="楷体" w:hAnsi="楷体"/>
          <w:lang w:eastAsia="zh-CN"/>
        </w:rPr>
        <w:br/>
        <w:t>⑧ 16.根据《售电公司管理办法》 (发改体改规〔2021〕 1朔号),拟退出售电公司退出前</w:t>
      </w:r>
      <w:r w:rsidRPr="007E5906">
        <w:rPr>
          <w:rFonts w:ascii="楷体" w:eastAsia="楷体" w:hAnsi="楷体"/>
          <w:lang w:eastAsia="zh-CN"/>
        </w:rPr>
        <w:br/>
        <w:t>需结清( )和交易手续费。</w:t>
      </w:r>
      <w:r w:rsidRPr="007E5906">
        <w:rPr>
          <w:rFonts w:ascii="楷体" w:eastAsia="楷体" w:hAnsi="楷体"/>
          <w:lang w:eastAsia="zh-CN"/>
        </w:rPr>
        <w:br/>
      </w:r>
      <w:r w:rsidRPr="007E5906">
        <w:rPr>
          <w:rFonts w:ascii="楷体" w:eastAsia="楷体" w:hAnsi="楷体"/>
          <w:lang w:eastAsia="zh-CN"/>
        </w:rPr>
        <w:lastRenderedPageBreak/>
        <w:t>【答案】市场化电费</w:t>
      </w:r>
      <w:r w:rsidRPr="007E5906">
        <w:rPr>
          <w:rFonts w:ascii="楷体" w:eastAsia="楷体" w:hAnsi="楷体"/>
          <w:lang w:eastAsia="zh-CN"/>
        </w:rPr>
        <w:br/>
        <w:t>68</w:t>
      </w:r>
    </w:p>
    <w:p w14:paraId="279BAD2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017.根据《售电公司管理办法》 (发改体改规〔2021〕 15筛号),原则上( )售电公</w:t>
      </w:r>
      <w:r w:rsidRPr="007E5906">
        <w:rPr>
          <w:rFonts w:ascii="楷体" w:eastAsia="楷体" w:hAnsi="楷体"/>
          <w:lang w:eastAsia="zh-CN"/>
        </w:rPr>
        <w:br/>
        <w:t>司可申请成为保底售电公司。</w:t>
      </w:r>
      <w:r w:rsidRPr="007E5906">
        <w:rPr>
          <w:rFonts w:ascii="楷体" w:eastAsia="楷体" w:hAnsi="楷体"/>
          <w:lang w:eastAsia="zh-CN"/>
        </w:rPr>
        <w:br/>
        <w:t>【答案】所有</w:t>
      </w:r>
      <w:r w:rsidRPr="007E5906">
        <w:rPr>
          <w:rFonts w:ascii="楷体" w:eastAsia="楷体" w:hAnsi="楷体"/>
          <w:lang w:eastAsia="zh-CN"/>
        </w:rPr>
        <w:br/>
        <w:t xml:space="preserve"> 18.根据《北京电力交易中心交易大厅运营管理规定(试行)》 (京电交综〔2018) 43号),</w:t>
      </w:r>
      <w:r w:rsidRPr="007E5906">
        <w:rPr>
          <w:rFonts w:ascii="楷体" w:eastAsia="楷体" w:hAnsi="楷体"/>
          <w:lang w:eastAsia="zh-CN"/>
        </w:rPr>
        <w:br/>
        <w:t>办理业务应实行( )。无论办理业务是否对口,工作人员都要认真倾听、热心引导。</w:t>
      </w:r>
      <w:r w:rsidRPr="007E5906">
        <w:rPr>
          <w:rFonts w:ascii="楷体" w:eastAsia="楷体" w:hAnsi="楷体"/>
          <w:lang w:eastAsia="zh-CN"/>
        </w:rPr>
        <w:br/>
        <w:t>【答案】首问负责制</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19.根据《售电公司管理办法》 (发改体改规(2021〕 15明号),保底售电公司从发出通</w:t>
      </w:r>
      <w:r w:rsidRPr="007E5906">
        <w:rPr>
          <w:rFonts w:ascii="楷体" w:eastAsia="楷体" w:hAnsi="楷体"/>
          <w:lang w:eastAsia="zh-CN"/>
        </w:rPr>
        <w:br/>
        <w:t>知的次月起承接批发合同及电力用户服务,其保底服务对应的市场化交易( )。</w:t>
      </w:r>
      <w:r w:rsidRPr="007E5906">
        <w:rPr>
          <w:rFonts w:ascii="楷体" w:eastAsia="楷体" w:hAnsi="楷体"/>
          <w:lang w:eastAsia="zh-CN"/>
        </w:rPr>
        <w:br/>
        <w:t>【答案】单独结算</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20.根据《售电公司管理办法》 (发改体改规〔2021〕 15筛号),中长期模式下,保底零</w:t>
      </w:r>
      <w:r w:rsidRPr="007E5906">
        <w:rPr>
          <w:rFonts w:ascii="楷体" w:eastAsia="楷体" w:hAnsi="楷体"/>
          <w:lang w:eastAsia="zh-CN"/>
        </w:rPr>
        <w:br/>
        <w:t>售价格按照( )执行,具体价格水平由省级价格主管部门确定。</w:t>
      </w:r>
      <w:r w:rsidRPr="007E5906">
        <w:rPr>
          <w:rFonts w:ascii="楷体" w:eastAsia="楷体" w:hAnsi="楷体"/>
          <w:lang w:eastAsia="zh-CN"/>
        </w:rPr>
        <w:br/>
        <w:t>【答案】电网企业代理购电价格的1.5倍</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21.根据《售电公司管理办法》 (发改体改规〔2021) 15妈号),现货结算试运行或正式</w:t>
      </w:r>
      <w:r w:rsidRPr="007E5906">
        <w:rPr>
          <w:rFonts w:ascii="楷体" w:eastAsia="楷体" w:hAnsi="楷体"/>
          <w:lang w:eastAsia="zh-CN"/>
        </w:rPr>
        <w:br/>
        <w:t>运行期间,由地方主管部门根据电力市场实际价格及( )确定分时保底零售价格,并</w:t>
      </w:r>
      <w:r w:rsidRPr="007E5906">
        <w:rPr>
          <w:rFonts w:ascii="楷体" w:eastAsia="楷体" w:hAnsi="楷体"/>
          <w:lang w:eastAsia="zh-CN"/>
        </w:rPr>
        <w:br/>
        <w:t>定期调整。</w:t>
      </w:r>
      <w:r w:rsidRPr="007E5906">
        <w:rPr>
          <w:rFonts w:ascii="楷体" w:eastAsia="楷体" w:hAnsi="楷体"/>
          <w:lang w:eastAsia="zh-CN"/>
        </w:rPr>
        <w:br/>
        <w:t>【答案】保底成本</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22.根据《统一电力交易服务热线运营管理办法(试行)》 (京电交市〔2022〕 50号),</w:t>
      </w:r>
      <w:r w:rsidRPr="007E5906">
        <w:rPr>
          <w:rFonts w:ascii="楷体" w:eastAsia="楷体" w:hAnsi="楷体"/>
          <w:lang w:eastAsia="zh-CN"/>
        </w:rPr>
        <w:br/>
        <w:t>对于投诉举报工单,应如实填写( )字段。</w:t>
      </w:r>
      <w:r w:rsidRPr="007E5906">
        <w:rPr>
          <w:rFonts w:ascii="楷体" w:eastAsia="楷体" w:hAnsi="楷体"/>
          <w:lang w:eastAsia="zh-CN"/>
        </w:rPr>
        <w:br/>
        <w:t>【答案】联系客户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23.根据《统一电力交易服务热线运营管理办法(试行)》 (京电交市〔2022) 50号),</w:t>
      </w:r>
      <w:r w:rsidRPr="007E5906">
        <w:rPr>
          <w:rFonts w:ascii="楷体" w:eastAsia="楷体" w:hAnsi="楷体"/>
          <w:lang w:eastAsia="zh-CN"/>
        </w:rPr>
        <w:br/>
        <w:t>各级交易中心接到工单后,应对工单进行研判,原则上( )个小时内完成转派。</w:t>
      </w:r>
      <w:r w:rsidRPr="007E5906">
        <w:rPr>
          <w:rFonts w:ascii="楷体" w:eastAsia="楷体" w:hAnsi="楷体"/>
          <w:lang w:eastAsia="zh-CN"/>
        </w:rPr>
        <w:br/>
        <w:t>【答案】2</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24.根据《发电机组进入及退出商业运营办法》 (国能发监管规〔2023) 48号),发电机</w:t>
      </w:r>
      <w:r w:rsidRPr="007E5906">
        <w:rPr>
          <w:rFonts w:ascii="楷体" w:eastAsia="楷体" w:hAnsi="楷体"/>
          <w:lang w:eastAsia="zh-CN"/>
        </w:rPr>
        <w:br/>
        <w:t>组和独立新型储能并网调试运行工作应遵循( )等有关规定。</w:t>
      </w:r>
      <w:r w:rsidRPr="007E5906">
        <w:rPr>
          <w:rFonts w:ascii="楷体" w:eastAsia="楷体" w:hAnsi="楷体"/>
          <w:lang w:eastAsia="zh-CN"/>
        </w:rPr>
        <w:br/>
        <w:t>【答案】《电网运行准则》</w:t>
      </w:r>
      <w:r w:rsidRPr="007E5906">
        <w:rPr>
          <w:rFonts w:ascii="楷体" w:eastAsia="楷体" w:hAnsi="楷体"/>
          <w:lang w:eastAsia="zh-CN"/>
        </w:rPr>
        <w:br/>
        <w:t>0 25.根据《发电机组进入及退出商业运营办法》 (国能发监管规〔2023〕 48号)’首次并</w:t>
      </w:r>
      <w:r w:rsidRPr="007E5906">
        <w:rPr>
          <w:rFonts w:ascii="楷体" w:eastAsia="楷体" w:hAnsi="楷体"/>
          <w:lang w:eastAsia="zh-CN"/>
        </w:rPr>
        <w:br/>
        <w:t>网调试时,拥有自备机组和独立新型储能的电力用户需要与电网企业签订( )</w:t>
      </w:r>
      <w:r w:rsidRPr="007E5906">
        <w:rPr>
          <w:rFonts w:ascii="楷体" w:eastAsia="楷体" w:hAnsi="楷体"/>
        </w:rPr>
        <w:t>゜</w:t>
      </w:r>
      <w:r w:rsidRPr="007E5906">
        <w:rPr>
          <w:rFonts w:ascii="楷体" w:eastAsia="楷体" w:hAnsi="楷体"/>
          <w:lang w:eastAsia="zh-CN"/>
        </w:rPr>
        <w:br/>
        <w:t>【答案】高压供用电合同</w:t>
      </w:r>
      <w:r w:rsidRPr="007E5906">
        <w:rPr>
          <w:rFonts w:ascii="楷体" w:eastAsia="楷体" w:hAnsi="楷体"/>
          <w:lang w:eastAsia="zh-CN"/>
        </w:rPr>
        <w:br/>
        <w:t>0 26.根据《发电机组进入及退出商业运营办法》 (国能发监管规〔2023〕 48号),首次并</w:t>
      </w:r>
      <w:r w:rsidRPr="007E5906">
        <w:rPr>
          <w:rFonts w:ascii="楷体" w:eastAsia="楷体" w:hAnsi="楷体"/>
          <w:lang w:eastAsia="zh-CN"/>
        </w:rPr>
        <w:br/>
        <w:t>网调试时,发电机组和独立新型储能需要按照《电网运行准则》明确的时间要求向电力调</w:t>
      </w:r>
      <w:r w:rsidRPr="007E5906">
        <w:rPr>
          <w:rFonts w:ascii="楷体" w:eastAsia="楷体" w:hAnsi="楷体"/>
          <w:lang w:eastAsia="zh-CN"/>
        </w:rPr>
        <w:br/>
        <w:t>度机构提交( )和有关资料。</w:t>
      </w:r>
      <w:r w:rsidRPr="007E5906">
        <w:rPr>
          <w:rFonts w:ascii="楷体" w:eastAsia="楷体" w:hAnsi="楷体"/>
          <w:lang w:eastAsia="zh-CN"/>
        </w:rPr>
        <w:br/>
        <w:t>69</w:t>
      </w:r>
    </w:p>
    <w:p w14:paraId="1A4E8A2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【答案】并网运行申请书</w:t>
      </w:r>
      <w:r w:rsidRPr="007E5906">
        <w:rPr>
          <w:rFonts w:ascii="楷体" w:eastAsia="楷体" w:hAnsi="楷体"/>
          <w:lang w:eastAsia="zh-CN"/>
        </w:rPr>
        <w:br/>
      </w:r>
      <w:r w:rsidRPr="007E5906">
        <w:rPr>
          <w:rFonts w:ascii="楷体" w:eastAsia="楷体" w:hAnsi="楷体"/>
          <w:lang w:eastAsia="zh-CN"/>
        </w:rPr>
        <w:lastRenderedPageBreak/>
        <w:t>0 27.根据《发电机组进入及退出商业运营办法》 (国能发监管规〔2023〕 48号),发电机</w:t>
      </w:r>
      <w:r w:rsidRPr="007E5906">
        <w:rPr>
          <w:rFonts w:ascii="楷体" w:eastAsia="楷体" w:hAnsi="楷体"/>
          <w:lang w:eastAsia="zh-CN"/>
        </w:rPr>
        <w:br/>
        <w:t>组和独立新型储能退出商业运营前,原则上应与有关各方完成相关合同、协议的( )</w:t>
      </w:r>
      <w:r w:rsidRPr="007E5906">
        <w:rPr>
          <w:rFonts w:ascii="楷体" w:eastAsia="楷体" w:hAnsi="楷体"/>
          <w:lang w:eastAsia="zh-CN"/>
        </w:rPr>
        <w:br/>
        <w:t>和( )工作。</w:t>
      </w:r>
      <w:r w:rsidRPr="007E5906">
        <w:rPr>
          <w:rFonts w:ascii="楷体" w:eastAsia="楷体" w:hAnsi="楷体"/>
          <w:lang w:eastAsia="zh-CN"/>
        </w:rPr>
        <w:br/>
        <w:t>【答案】清算 解除</w:t>
      </w:r>
      <w:r w:rsidRPr="007E5906">
        <w:rPr>
          <w:rFonts w:ascii="楷体" w:eastAsia="楷体" w:hAnsi="楷体"/>
          <w:lang w:eastAsia="zh-CN"/>
        </w:rPr>
        <w:br/>
        <w:t>0 28.根据《发电机组进入及退出商业运营办法》 (国能发监管规〔2023〕 48号),发电机</w:t>
      </w:r>
      <w:r w:rsidRPr="007E5906">
        <w:rPr>
          <w:rFonts w:ascii="楷体" w:eastAsia="楷体" w:hAnsi="楷体"/>
          <w:lang w:eastAsia="zh-CN"/>
        </w:rPr>
        <w:br/>
        <w:t>组和独立新型储能相关电力工程应符合有关规定,并通过有资质的( )监督检查。符</w:t>
      </w:r>
      <w:r w:rsidRPr="007E5906">
        <w:rPr>
          <w:rFonts w:ascii="楷体" w:eastAsia="楷体" w:hAnsi="楷体"/>
          <w:lang w:eastAsia="zh-CN"/>
        </w:rPr>
        <w:br/>
        <w:t>合豁免条件的电力工程除外。</w:t>
      </w:r>
      <w:r w:rsidRPr="007E5906">
        <w:rPr>
          <w:rFonts w:ascii="楷体" w:eastAsia="楷体" w:hAnsi="楷体"/>
          <w:lang w:eastAsia="zh-CN"/>
        </w:rPr>
        <w:br/>
        <w:t>【答案】质监机构</w:t>
      </w:r>
      <w:r w:rsidRPr="007E5906">
        <w:rPr>
          <w:rFonts w:ascii="楷体" w:eastAsia="楷体" w:hAnsi="楷体"/>
          <w:lang w:eastAsia="zh-CN"/>
        </w:rPr>
        <w:br/>
        <w:t>029. 《电力交易机构市场服务“八项承诺”》自( )起正式执行。</w:t>
      </w:r>
      <w:r w:rsidRPr="007E5906">
        <w:rPr>
          <w:rFonts w:ascii="楷体" w:eastAsia="楷体" w:hAnsi="楷体"/>
          <w:lang w:eastAsia="zh-CN"/>
        </w:rPr>
        <w:br/>
        <w:t>【答案】2018年7月1日</w:t>
      </w:r>
      <w:r w:rsidRPr="007E5906">
        <w:rPr>
          <w:rFonts w:ascii="楷体" w:eastAsia="楷体" w:hAnsi="楷体"/>
          <w:lang w:eastAsia="zh-CN"/>
        </w:rPr>
        <w:br/>
        <w:t xml:space="preserve"> 30.根据《国家发展改革委办公厅关于组织开展电网企业代理购电工作有关事项的通</w:t>
      </w:r>
      <w:r w:rsidRPr="007E5906">
        <w:rPr>
          <w:rFonts w:ascii="楷体" w:eastAsia="楷体" w:hAnsi="楷体"/>
          <w:lang w:eastAsia="zh-CN"/>
        </w:rPr>
        <w:br/>
        <w:t>知》 (发改办价格〔2021〕 809号),取消工商业目录销售电价后, ( )用户原则上要直</w:t>
      </w:r>
      <w:r w:rsidRPr="007E5906">
        <w:rPr>
          <w:rFonts w:ascii="楷体" w:eastAsia="楷体" w:hAnsi="楷体"/>
          <w:lang w:eastAsia="zh-CN"/>
        </w:rPr>
        <w:br/>
        <w:t>接参与市场交易(直接向发电企业或售电公司购电)。</w:t>
      </w:r>
      <w:r w:rsidRPr="007E5906">
        <w:rPr>
          <w:rFonts w:ascii="楷体" w:eastAsia="楷体" w:hAnsi="楷体"/>
          <w:lang w:eastAsia="zh-CN"/>
        </w:rPr>
        <w:br/>
        <w:t>【答案】10kv及以上</w:t>
      </w:r>
      <w:r w:rsidRPr="007E5906">
        <w:rPr>
          <w:rFonts w:ascii="楷体" w:eastAsia="楷体" w:hAnsi="楷体"/>
          <w:lang w:eastAsia="zh-CN"/>
        </w:rPr>
        <w:br/>
        <w:t xml:space="preserve"> 31.根据《国家发展改革委办公厅关于组织开展电网企业代理购电工作有关事项的通</w:t>
      </w:r>
      <w:r w:rsidRPr="007E5906">
        <w:rPr>
          <w:rFonts w:ascii="楷体" w:eastAsia="楷体" w:hAnsi="楷体"/>
          <w:lang w:eastAsia="zh-CN"/>
        </w:rPr>
        <w:br/>
        <w:t>知》 (发改办价格〔2021〕 809号),由电网企业代理购电的工商业用户,可在每季度最后</w:t>
      </w:r>
      <w:r w:rsidRPr="007E5906">
        <w:rPr>
          <w:rFonts w:ascii="楷体" w:eastAsia="楷体" w:hAnsi="楷体"/>
          <w:lang w:eastAsia="zh-CN"/>
        </w:rPr>
        <w:br/>
        <w:t>)前选择下一季度起直接参与市场交易。</w:t>
      </w:r>
      <w:r w:rsidRPr="007E5906">
        <w:rPr>
          <w:rFonts w:ascii="楷体" w:eastAsia="楷体" w:hAnsi="楷体"/>
          <w:lang w:eastAsia="zh-CN"/>
        </w:rPr>
        <w:br/>
        <w:t>(</w:t>
      </w:r>
      <w:r w:rsidRPr="007E5906">
        <w:rPr>
          <w:rFonts w:ascii="楷体" w:eastAsia="楷体" w:hAnsi="楷体"/>
          <w:lang w:eastAsia="zh-CN"/>
        </w:rPr>
        <w:br/>
        <w:t>【答案】15日</w:t>
      </w:r>
      <w:r w:rsidRPr="007E5906">
        <w:rPr>
          <w:rFonts w:ascii="楷体" w:eastAsia="楷体" w:hAnsi="楷体"/>
          <w:lang w:eastAsia="zh-CN"/>
        </w:rPr>
        <w:br/>
        <w:t>032.购售电关系管理包括零售用户与售电公司的购售电关系的建立、 ( )、 ( )。</w:t>
      </w:r>
      <w:r w:rsidRPr="007E5906">
        <w:rPr>
          <w:rFonts w:ascii="楷体" w:eastAsia="楷体" w:hAnsi="楷体"/>
          <w:lang w:eastAsia="zh-CN"/>
        </w:rPr>
        <w:br/>
        <w:t>【答案】变更 解除</w:t>
      </w:r>
      <w:r w:rsidRPr="007E5906">
        <w:rPr>
          <w:rFonts w:ascii="楷体" w:eastAsia="楷体" w:hAnsi="楷体"/>
          <w:lang w:eastAsia="zh-CN"/>
        </w:rPr>
        <w:br/>
        <w:t>0 33.零售用户在电网营销申请销户时,需完成当期市场化电量电费结算,经对应的售电</w:t>
      </w:r>
      <w:r w:rsidRPr="007E5906">
        <w:rPr>
          <w:rFonts w:ascii="楷体" w:eastAsia="楷体" w:hAnsi="楷体"/>
          <w:lang w:eastAsia="zh-CN"/>
        </w:rPr>
        <w:br/>
        <w:t>公司确认,按销户业务办理,电网营销部门需在销户业务( )将销户信息同步至电力</w:t>
      </w:r>
      <w:r w:rsidRPr="007E5906">
        <w:rPr>
          <w:rFonts w:ascii="楷体" w:eastAsia="楷体" w:hAnsi="楷体"/>
          <w:lang w:eastAsia="zh-CN"/>
        </w:rPr>
        <w:br/>
        <w:t>交易机构。</w:t>
      </w:r>
      <w:r w:rsidRPr="007E5906">
        <w:rPr>
          <w:rFonts w:ascii="楷体" w:eastAsia="楷体" w:hAnsi="楷体"/>
          <w:lang w:eastAsia="zh-CN"/>
        </w:rPr>
        <w:br/>
        <w:t>【答案】办结当天</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34.零售用户的《电力零售市场购售电意向协议》、三方《市场化零售业务协议》到</w:t>
      </w:r>
      <w:r w:rsidRPr="007E5906">
        <w:rPr>
          <w:rFonts w:ascii="楷体" w:eastAsia="楷体" w:hAnsi="楷体"/>
          <w:lang w:eastAsia="zh-CN"/>
        </w:rPr>
        <w:br/>
        <w:t>期,或与原签约售电公司协商解除尚未到期的购售电关系后,可转为( )或( )。</w:t>
      </w:r>
      <w:r w:rsidRPr="007E5906">
        <w:rPr>
          <w:rFonts w:ascii="楷体" w:eastAsia="楷体" w:hAnsi="楷体"/>
          <w:lang w:eastAsia="zh-CN"/>
        </w:rPr>
        <w:br/>
        <w:t>【答案】电网企业代理购电 直接交易用户</w:t>
      </w:r>
      <w:r w:rsidRPr="007E5906">
        <w:rPr>
          <w:rFonts w:ascii="楷体" w:eastAsia="楷体" w:hAnsi="楷体"/>
          <w:lang w:eastAsia="zh-CN"/>
        </w:rPr>
        <w:br/>
        <w:t xml:space="preserve"> 35.根据《统一电力交易服务热线运营管理办法(试行)》 (京电交市〔2022〕 50号),</w:t>
      </w:r>
      <w:r w:rsidRPr="007E5906">
        <w:rPr>
          <w:rFonts w:ascii="楷体" w:eastAsia="楷体" w:hAnsi="楷体"/>
          <w:lang w:eastAsia="zh-CN"/>
        </w:rPr>
        <w:br/>
        <w:t>国网客服中心受理客户催办或补充相关资料诉求后,应在( )内派发催办工单。</w:t>
      </w:r>
      <w:r w:rsidRPr="007E5906">
        <w:rPr>
          <w:rFonts w:ascii="楷体" w:eastAsia="楷体" w:hAnsi="楷体"/>
          <w:lang w:eastAsia="zh-CN"/>
        </w:rPr>
        <w:br/>
        <w:t>【答案】10min</w:t>
      </w:r>
      <w:r w:rsidRPr="007E5906">
        <w:rPr>
          <w:rFonts w:ascii="楷体" w:eastAsia="楷体" w:hAnsi="楷体"/>
          <w:lang w:eastAsia="zh-CN"/>
        </w:rPr>
        <w:br/>
        <w:t>70</w:t>
      </w:r>
    </w:p>
    <w:p w14:paraId="5217FED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0 36.根据《统一电力交易服务热线运营管理办法(试行)》 (京电交市〔2022〕 50号),</w:t>
      </w:r>
      <w:r w:rsidRPr="007E5906">
        <w:rPr>
          <w:rFonts w:ascii="楷体" w:eastAsia="楷体" w:hAnsi="楷体"/>
          <w:lang w:eastAsia="zh-CN"/>
        </w:rPr>
        <w:br/>
        <w:t>同一工单催办次数原则上不超过( )次。</w:t>
      </w:r>
      <w:r w:rsidRPr="007E5906">
        <w:rPr>
          <w:rFonts w:ascii="楷体" w:eastAsia="楷体" w:hAnsi="楷体"/>
          <w:lang w:eastAsia="zh-CN"/>
        </w:rPr>
        <w:br/>
        <w:t>【答案】2</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37.根据《统一电力交易服务热线运营管理办法(试行)》 (京电交市〔2022) 50号),</w:t>
      </w:r>
      <w:r w:rsidRPr="007E5906">
        <w:rPr>
          <w:rFonts w:ascii="楷体" w:eastAsia="楷体" w:hAnsi="楷体"/>
          <w:lang w:eastAsia="zh-CN"/>
        </w:rPr>
        <w:br/>
        <w:t>由客户原因导致回访不成功的,国网客服中心回访应安排不少于( )次。</w:t>
      </w:r>
      <w:r w:rsidRPr="007E5906">
        <w:rPr>
          <w:rFonts w:ascii="楷体" w:eastAsia="楷体" w:hAnsi="楷体"/>
          <w:lang w:eastAsia="zh-CN"/>
        </w:rPr>
        <w:br/>
        <w:t>【答案】3</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38.根据《统一电力交易服务热线运营管理办法(试行)》 (京电交市〔2022〕 50号),</w:t>
      </w:r>
      <w:r w:rsidRPr="007E5906">
        <w:rPr>
          <w:rFonts w:ascii="楷体" w:eastAsia="楷体" w:hAnsi="楷体"/>
          <w:lang w:eastAsia="zh-CN"/>
        </w:rPr>
        <w:br/>
        <w:t>国网客服中心回访每次间隔不小于(</w:t>
      </w:r>
      <w:r w:rsidRPr="007E5906">
        <w:rPr>
          <w:rFonts w:ascii="楷体" w:eastAsia="楷体" w:hAnsi="楷体"/>
          <w:lang w:eastAsia="zh-CN"/>
        </w:rPr>
        <w:br/>
        <w:t>)。</w:t>
      </w:r>
      <w:r w:rsidRPr="007E5906">
        <w:rPr>
          <w:rFonts w:ascii="楷体" w:eastAsia="楷体" w:hAnsi="楷体"/>
          <w:lang w:eastAsia="zh-CN"/>
        </w:rPr>
        <w:br/>
        <w:t>【答案】2h</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39.根据《统一电力交易服务热线运营管理办法(试行)》 (京电交市〔2022〕 50号),国</w:t>
      </w:r>
      <w:r w:rsidRPr="007E5906">
        <w:rPr>
          <w:rFonts w:ascii="楷体" w:eastAsia="楷体" w:hAnsi="楷体"/>
          <w:lang w:eastAsia="zh-CN"/>
        </w:rPr>
        <w:br/>
        <w:t>网客服中心与各级交易中心在工单派发环节对同一张工单退单次数不得超过( )次。</w:t>
      </w:r>
      <w:r w:rsidRPr="007E5906">
        <w:rPr>
          <w:rFonts w:ascii="楷体" w:eastAsia="楷体" w:hAnsi="楷体"/>
          <w:lang w:eastAsia="zh-CN"/>
        </w:rPr>
        <w:br/>
        <w:t>【答案】3</w:t>
      </w:r>
      <w:r w:rsidRPr="007E5906">
        <w:rPr>
          <w:rFonts w:ascii="楷体" w:eastAsia="楷体" w:hAnsi="楷体"/>
          <w:lang w:eastAsia="zh-CN"/>
        </w:rPr>
        <w:br/>
        <w:t xml:space="preserve"> 40.根据《统一电力交易服务热线运营管理办法(试行)》 (京电交市〔2022〕 50号),</w:t>
      </w:r>
      <w:r w:rsidRPr="007E5906">
        <w:rPr>
          <w:rFonts w:ascii="楷体" w:eastAsia="楷体" w:hAnsi="楷体"/>
          <w:lang w:eastAsia="zh-CN"/>
        </w:rPr>
        <w:br/>
        <w:t>各级交易中心对派发区域、客户联系方式等信息错误、缺失或无客户有效信息、分类选择</w:t>
      </w:r>
      <w:r w:rsidRPr="007E5906">
        <w:rPr>
          <w:rFonts w:ascii="楷体" w:eastAsia="楷体" w:hAnsi="楷体"/>
          <w:lang w:eastAsia="zh-CN"/>
        </w:rPr>
        <w:br/>
        <w:t>错误的工单,应在( )内填写退单原因,将工单回退至国网客服中心。</w:t>
      </w:r>
      <w:r w:rsidRPr="007E5906">
        <w:rPr>
          <w:rFonts w:ascii="楷体" w:eastAsia="楷体" w:hAnsi="楷体"/>
          <w:lang w:eastAsia="zh-CN"/>
        </w:rPr>
        <w:br/>
        <w:t>【答案】2h</w:t>
      </w:r>
      <w:r w:rsidRPr="007E5906">
        <w:rPr>
          <w:rFonts w:ascii="楷体" w:eastAsia="楷体" w:hAnsi="楷体"/>
          <w:lang w:eastAsia="zh-CN"/>
        </w:rPr>
        <w:br/>
        <w:t>O 41.根据《统一电力交易服务热线运营管理办法(试行)》 (京电交市〔2022〕 50号),</w:t>
      </w:r>
      <w:r w:rsidRPr="007E5906">
        <w:rPr>
          <w:rFonts w:ascii="楷体" w:eastAsia="楷体" w:hAnsi="楷体"/>
          <w:lang w:eastAsia="zh-CN"/>
        </w:rPr>
        <w:br/>
        <w:t>国网客服中心接到各级交易中心回单后,应在( )内回访客户。</w:t>
      </w:r>
      <w:r w:rsidRPr="007E5906">
        <w:rPr>
          <w:rFonts w:ascii="楷体" w:eastAsia="楷体" w:hAnsi="楷体"/>
          <w:lang w:eastAsia="zh-CN"/>
        </w:rPr>
        <w:br/>
        <w:t>【答案】1个工作日</w:t>
      </w:r>
      <w:r w:rsidRPr="007E5906">
        <w:rPr>
          <w:rFonts w:ascii="楷体" w:eastAsia="楷体" w:hAnsi="楷体"/>
          <w:lang w:eastAsia="zh-CN"/>
        </w:rPr>
        <w:br/>
        <w:t>42.根据《新型储能主体注册规范指引(试行)》 (京电交市〔2022〕 73号),新型储能</w:t>
      </w:r>
      <w:r w:rsidRPr="007E5906">
        <w:rPr>
          <w:rFonts w:ascii="楷体" w:eastAsia="楷体" w:hAnsi="楷体"/>
          <w:lang w:eastAsia="zh-CN"/>
        </w:rPr>
        <w:br/>
        <w:t>主体注册时须提供( )信息和( )信息。</w:t>
      </w:r>
      <w:r w:rsidRPr="007E5906">
        <w:rPr>
          <w:rFonts w:ascii="楷体" w:eastAsia="楷体" w:hAnsi="楷体"/>
          <w:lang w:eastAsia="zh-CN"/>
        </w:rPr>
        <w:br/>
        <w:t>【答案】企业 项目(单元)</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43.根据《新型储能主体注册规范指引(试行)》 (京电交市〔2022〕 73号),为保障新型</w:t>
      </w:r>
      <w:r w:rsidRPr="007E5906">
        <w:rPr>
          <w:rFonts w:ascii="楷体" w:eastAsia="楷体" w:hAnsi="楷体"/>
          <w:lang w:eastAsia="zh-CN"/>
        </w:rPr>
        <w:br/>
        <w:t>储能主体注册信息核验准确,电力交易机构应将相关信息及时线上推送电网公司、电力调度</w:t>
      </w:r>
      <w:r w:rsidRPr="007E5906">
        <w:rPr>
          <w:rFonts w:ascii="楷体" w:eastAsia="楷体" w:hAnsi="楷体"/>
          <w:lang w:eastAsia="zh-CN"/>
        </w:rPr>
        <w:br/>
        <w:t>机构,电网公司、电力调度机构应于( )个工作日内核实,并向电力交易机构反馈</w:t>
      </w:r>
      <w:r w:rsidRPr="007E5906">
        <w:rPr>
          <w:rFonts w:ascii="楷体" w:eastAsia="楷体" w:hAnsi="楷体"/>
        </w:rPr>
        <w:t>゜</w:t>
      </w:r>
      <w:r w:rsidRPr="007E5906">
        <w:rPr>
          <w:rFonts w:ascii="楷体" w:eastAsia="楷体" w:hAnsi="楷体"/>
          <w:lang w:eastAsia="zh-CN"/>
        </w:rPr>
        <w:br/>
        <w:t>【答案】2</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44.根据《新型储能主体注册规范指引(试行)》 (京电交市〔2022〕 73号),注册生效</w:t>
      </w:r>
      <w:r w:rsidRPr="007E5906">
        <w:rPr>
          <w:rFonts w:ascii="楷体" w:eastAsia="楷体" w:hAnsi="楷体"/>
          <w:lang w:eastAsia="zh-CN"/>
        </w:rPr>
        <w:br/>
        <w:t>后,交易机构将注册生效的新型储能主体( )、 ( )等相关信息传递至电网公司,</w:t>
      </w:r>
      <w:r w:rsidRPr="007E5906">
        <w:rPr>
          <w:rFonts w:ascii="楷体" w:eastAsia="楷体" w:hAnsi="楷体"/>
          <w:lang w:eastAsia="zh-CN"/>
        </w:rPr>
        <w:br/>
        <w:t>电网公司完成营销系统档案变更。</w:t>
      </w:r>
      <w:r w:rsidRPr="007E5906">
        <w:rPr>
          <w:rFonts w:ascii="楷体" w:eastAsia="楷体" w:hAnsi="楷体"/>
          <w:lang w:eastAsia="zh-CN"/>
        </w:rPr>
        <w:br/>
        <w:t>【答案】发电客户编号 用电客户编号</w:t>
      </w:r>
      <w:r w:rsidRPr="007E5906">
        <w:rPr>
          <w:rFonts w:ascii="楷体" w:eastAsia="楷体" w:hAnsi="楷体"/>
          <w:lang w:eastAsia="zh-CN"/>
        </w:rPr>
        <w:br/>
        <w:t>0 45.根据《发电机组进入及退出商业运营办法》 (国能发监管规〔2023〕 48号),发电机</w:t>
      </w:r>
      <w:r w:rsidRPr="007E5906">
        <w:rPr>
          <w:rFonts w:ascii="楷体" w:eastAsia="楷体" w:hAnsi="楷体"/>
          <w:lang w:eastAsia="zh-CN"/>
        </w:rPr>
        <w:br/>
        <w:t>71</w:t>
      </w:r>
    </w:p>
    <w:p w14:paraId="7D979EA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组和独立新型储能进入及退出商业运营相关工作应坚持(</w:t>
      </w:r>
      <w:r w:rsidRPr="007E5906">
        <w:rPr>
          <w:rFonts w:ascii="楷体" w:eastAsia="楷体" w:hAnsi="楷体"/>
          <w:lang w:eastAsia="zh-CN"/>
        </w:rPr>
        <w:br/>
        <w:t>)、 ( )、 ( )、</w:t>
      </w:r>
      <w:r w:rsidRPr="007E5906">
        <w:rPr>
          <w:rFonts w:ascii="楷体" w:eastAsia="楷体" w:hAnsi="楷体"/>
          <w:lang w:eastAsia="zh-CN"/>
        </w:rPr>
        <w:br/>
        <w:t>)原则。</w:t>
      </w:r>
      <w:r w:rsidRPr="007E5906">
        <w:rPr>
          <w:rFonts w:ascii="楷体" w:eastAsia="楷体" w:hAnsi="楷体"/>
          <w:lang w:eastAsia="zh-CN"/>
        </w:rPr>
        <w:br/>
        <w:t>(</w:t>
      </w:r>
      <w:r w:rsidRPr="007E5906">
        <w:rPr>
          <w:rFonts w:ascii="楷体" w:eastAsia="楷体" w:hAnsi="楷体"/>
          <w:lang w:eastAsia="zh-CN"/>
        </w:rPr>
        <w:br/>
        <w:t>【答案】公开 公平 公正 高效</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46.根据《新型储能主体注册规范指引(试行)》 (京电交市〔2022〕 73号),新型储能</w:t>
      </w:r>
      <w:r w:rsidRPr="007E5906">
        <w:rPr>
          <w:rFonts w:ascii="楷体" w:eastAsia="楷体" w:hAnsi="楷体"/>
          <w:lang w:eastAsia="zh-CN"/>
        </w:rPr>
        <w:br/>
        <w:t>主体企业信息发生变更(统一社会信用代码除外),应在变更之日起( )个工作日内在</w:t>
      </w:r>
      <w:r w:rsidRPr="007E5906">
        <w:rPr>
          <w:rFonts w:ascii="楷体" w:eastAsia="楷体" w:hAnsi="楷体"/>
          <w:lang w:eastAsia="zh-CN"/>
        </w:rPr>
        <w:br/>
        <w:t>交易平台提交注册信息变更申请,经电力交易机构核验通过后变更生效。</w:t>
      </w:r>
      <w:r w:rsidRPr="007E5906">
        <w:rPr>
          <w:rFonts w:ascii="楷体" w:eastAsia="楷体" w:hAnsi="楷体"/>
          <w:lang w:eastAsia="zh-CN"/>
        </w:rPr>
        <w:br/>
      </w:r>
      <w:r w:rsidRPr="007E5906">
        <w:rPr>
          <w:rFonts w:ascii="楷体" w:eastAsia="楷体" w:hAnsi="楷体"/>
          <w:lang w:eastAsia="zh-CN"/>
        </w:rPr>
        <w:lastRenderedPageBreak/>
        <w:t>【答案】5</w:t>
      </w:r>
      <w:r w:rsidRPr="007E5906">
        <w:rPr>
          <w:rFonts w:ascii="楷体" w:eastAsia="楷体" w:hAnsi="楷体"/>
          <w:lang w:eastAsia="zh-CN"/>
        </w:rPr>
        <w:br/>
        <w:t>047.根据《新型储能主体注册规范指引(试行)》 (京电交市〔2022〕 73号),涉及项目</w:t>
      </w:r>
      <w:r w:rsidRPr="007E5906">
        <w:rPr>
          <w:rFonts w:ascii="楷体" w:eastAsia="楷体" w:hAnsi="楷体"/>
          <w:lang w:eastAsia="zh-CN"/>
        </w:rPr>
        <w:br/>
        <w:t>( )变更的,由电力调度机构向电力交易机构提供相关信息。</w:t>
      </w:r>
      <w:r w:rsidRPr="007E5906">
        <w:rPr>
          <w:rFonts w:ascii="楷体" w:eastAsia="楷体" w:hAnsi="楷体"/>
          <w:lang w:eastAsia="zh-CN"/>
        </w:rPr>
        <w:br/>
        <w:t>【答案】物理运行参数信息</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48.根据《关于推进售电侧改革的实施意见》,省级政府或由省级政府授权的部门将公</w:t>
      </w:r>
      <w:r w:rsidRPr="007E5906">
        <w:rPr>
          <w:rFonts w:ascii="楷体" w:eastAsia="楷体" w:hAnsi="楷体"/>
          <w:lang w:eastAsia="zh-CN"/>
        </w:rPr>
        <w:br/>
        <w:t>示期满无异议的市场主体纳入年度公布的市场主体目录,并实行( )。</w:t>
      </w:r>
      <w:r w:rsidRPr="007E5906">
        <w:rPr>
          <w:rFonts w:ascii="楷体" w:eastAsia="楷体" w:hAnsi="楷体"/>
          <w:lang w:eastAsia="zh-CN"/>
        </w:rPr>
        <w:br/>
        <w:t>【答案】动态管理</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49.根据《电力中长期交易基本规则》 (发改能源规〔2020〕 889号),办理售电增项业</w:t>
      </w:r>
      <w:r w:rsidRPr="007E5906">
        <w:rPr>
          <w:rFonts w:ascii="楷体" w:eastAsia="楷体" w:hAnsi="楷体"/>
          <w:lang w:eastAsia="zh-CN"/>
        </w:rPr>
        <w:br/>
        <w:t>务的发电企业,应当分别以( )和( )的市场主体类别进行注册。</w:t>
      </w:r>
      <w:r w:rsidRPr="007E5906">
        <w:rPr>
          <w:rFonts w:ascii="楷体" w:eastAsia="楷体" w:hAnsi="楷体"/>
          <w:lang w:eastAsia="zh-CN"/>
        </w:rPr>
        <w:br/>
        <w:t>【答案】发电企业 售电公司</w:t>
      </w:r>
      <w:r w:rsidRPr="007E5906">
        <w:rPr>
          <w:rFonts w:ascii="楷体" w:eastAsia="楷体" w:hAnsi="楷体"/>
          <w:lang w:eastAsia="zh-CN"/>
        </w:rPr>
        <w:br/>
        <w:t xml:space="preserve"> 50.根据《发电机组进入及退出商业运蕾办法》 (国能发监管规〔2023) 48号),发电机</w:t>
      </w:r>
      <w:r w:rsidRPr="007E5906">
        <w:rPr>
          <w:rFonts w:ascii="楷体" w:eastAsia="楷体" w:hAnsi="楷体"/>
          <w:lang w:eastAsia="zh-CN"/>
        </w:rPr>
        <w:br/>
        <w:t>组和独立新型储能调试运行期上网电量,由电网企业收购,纳入( )来源。</w:t>
      </w:r>
      <w:r w:rsidRPr="007E5906">
        <w:rPr>
          <w:rFonts w:ascii="楷体" w:eastAsia="楷体" w:hAnsi="楷体"/>
          <w:lang w:eastAsia="zh-CN"/>
        </w:rPr>
        <w:br/>
        <w:t>【答案】代理购电电量</w:t>
      </w:r>
      <w:r w:rsidRPr="007E5906">
        <w:rPr>
          <w:rFonts w:ascii="楷体" w:eastAsia="楷体" w:hAnsi="楷体"/>
          <w:lang w:eastAsia="zh-CN"/>
        </w:rPr>
        <w:br/>
        <w:t>51.根据《发电机组进入及退出商业运营办法》 (国能发监管规〔2023〕 48号),</w:t>
      </w:r>
      <w:r w:rsidRPr="007E5906">
        <w:rPr>
          <w:rFonts w:ascii="楷体" w:eastAsia="楷体" w:hAnsi="楷体"/>
          <w:lang w:eastAsia="zh-CN"/>
        </w:rPr>
        <w:br/>
        <w:t>( )负责进入商业运营有关材料的收集、办理、存档等工作。</w:t>
      </w:r>
      <w:r w:rsidRPr="007E5906">
        <w:rPr>
          <w:rFonts w:ascii="楷体" w:eastAsia="楷体" w:hAnsi="楷体"/>
          <w:lang w:eastAsia="zh-CN"/>
        </w:rPr>
        <w:br/>
        <w:t>【答案】电网企业</w:t>
      </w:r>
      <w:r w:rsidRPr="007E5906">
        <w:rPr>
          <w:rFonts w:ascii="楷体" w:eastAsia="楷体" w:hAnsi="楷体"/>
          <w:lang w:eastAsia="zh-CN"/>
        </w:rPr>
        <w:br/>
        <w:t>0 52.根据《电力业务许可证监督管理办法》 (国能发资质〔2020〕 69号),拥有配电网运</w:t>
      </w:r>
      <w:r w:rsidRPr="007E5906">
        <w:rPr>
          <w:rFonts w:ascii="楷体" w:eastAsia="楷体" w:hAnsi="楷体"/>
          <w:lang w:eastAsia="zh-CN"/>
        </w:rPr>
        <w:br/>
        <w:t>营权的售电公司具备向配电区域内现有负荷( )的能力,具有配电网络后续建设规</w:t>
      </w:r>
      <w:r w:rsidRPr="007E5906">
        <w:rPr>
          <w:rFonts w:ascii="楷体" w:eastAsia="楷体" w:hAnsi="楷体"/>
          <w:lang w:eastAsia="zh-CN"/>
        </w:rPr>
        <w:br/>
        <w:t>划,承诺供电能力、供电质量符合( )等有关规定,即可申请( )。</w:t>
      </w:r>
      <w:r w:rsidRPr="007E5906">
        <w:rPr>
          <w:rFonts w:ascii="楷体" w:eastAsia="楷体" w:hAnsi="楷体"/>
          <w:lang w:eastAsia="zh-CN"/>
        </w:rPr>
        <w:br/>
        <w:t>【答案】供电 《供电监督办法》 电力业务许可证</w:t>
      </w:r>
      <w:r w:rsidRPr="007E5906">
        <w:rPr>
          <w:rFonts w:ascii="楷体" w:eastAsia="楷体" w:hAnsi="楷体"/>
          <w:lang w:eastAsia="zh-CN"/>
        </w:rPr>
        <w:br/>
        <w:t>0 53.根据《电力业务许可证监督管理办法》 (国能发资质〔2020〕 69号),持证供电企业</w:t>
      </w:r>
      <w:r w:rsidRPr="007E5906">
        <w:rPr>
          <w:rFonts w:ascii="楷体" w:eastAsia="楷体" w:hAnsi="楷体"/>
          <w:lang w:eastAsia="zh-CN"/>
        </w:rPr>
        <w:br/>
        <w:t>主要供电设施及供电营业分支机构发生变化的,应当于每年( )集中向派出机构提出</w:t>
      </w:r>
      <w:r w:rsidRPr="007E5906">
        <w:rPr>
          <w:rFonts w:ascii="楷体" w:eastAsia="楷体" w:hAnsi="楷体"/>
          <w:lang w:eastAsia="zh-CN"/>
        </w:rPr>
        <w:br/>
        <w:t>登记事项变更申请。</w:t>
      </w:r>
      <w:r w:rsidRPr="007E5906">
        <w:rPr>
          <w:rFonts w:ascii="楷体" w:eastAsia="楷体" w:hAnsi="楷体"/>
          <w:lang w:eastAsia="zh-CN"/>
        </w:rPr>
        <w:br/>
        <w:t>【答案】二季度</w:t>
      </w:r>
      <w:r w:rsidRPr="007E5906">
        <w:rPr>
          <w:rFonts w:ascii="楷体" w:eastAsia="楷体" w:hAnsi="楷体"/>
          <w:lang w:eastAsia="zh-CN"/>
        </w:rPr>
        <w:br/>
        <w:t>0 54.根据《电力业务许可证监督管理办法》 (国能发资质〔2020〕 69号),发电机组运行</w:t>
      </w:r>
      <w:r w:rsidRPr="007E5906">
        <w:rPr>
          <w:rFonts w:ascii="楷体" w:eastAsia="楷体" w:hAnsi="楷体"/>
          <w:lang w:eastAsia="zh-CN"/>
        </w:rPr>
        <w:br/>
        <w:t>72</w:t>
      </w:r>
    </w:p>
    <w:p w14:paraId="3CAE106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达到( )的,应当向派出机构申请退役或申请延续运行。</w:t>
      </w:r>
      <w:r w:rsidRPr="007E5906">
        <w:rPr>
          <w:rFonts w:ascii="楷体" w:eastAsia="楷体" w:hAnsi="楷体"/>
          <w:lang w:eastAsia="zh-CN"/>
        </w:rPr>
        <w:br/>
        <w:t>【答案】设计使用年限</w:t>
      </w:r>
      <w:r w:rsidRPr="007E5906">
        <w:rPr>
          <w:rFonts w:ascii="楷体" w:eastAsia="楷体" w:hAnsi="楷体"/>
          <w:lang w:eastAsia="zh-CN"/>
        </w:rPr>
        <w:br/>
        <w:t>0 55.根据《电力业务许可证监督管理办法》 (国能发资质〔2020) 69号),电网企业因故</w:t>
      </w:r>
      <w:r w:rsidRPr="007E5906">
        <w:rPr>
          <w:rFonts w:ascii="楷体" w:eastAsia="楷体" w:hAnsi="楷体"/>
          <w:lang w:eastAsia="zh-CN"/>
        </w:rPr>
        <w:br/>
        <w:t>需要停业、歇业的,应当在停业、歇业之前以( )向发证机关提出申请,经批准后方</w:t>
      </w:r>
      <w:r w:rsidRPr="007E5906">
        <w:rPr>
          <w:rFonts w:ascii="楷体" w:eastAsia="楷体" w:hAnsi="楷体"/>
          <w:lang w:eastAsia="zh-CN"/>
        </w:rPr>
        <w:br/>
        <w:t>可停业、歇业。</w:t>
      </w:r>
      <w:r w:rsidRPr="007E5906">
        <w:rPr>
          <w:rFonts w:ascii="楷体" w:eastAsia="楷体" w:hAnsi="楷体"/>
          <w:lang w:eastAsia="zh-CN"/>
        </w:rPr>
        <w:br/>
        <w:t>【答案】书面形式</w:t>
      </w:r>
      <w:r w:rsidRPr="007E5906">
        <w:rPr>
          <w:rFonts w:ascii="楷体" w:eastAsia="楷体" w:hAnsi="楷体"/>
          <w:lang w:eastAsia="zh-CN"/>
        </w:rPr>
        <w:br/>
        <w:t>O s6.根据《电力业务许可证监督管理办法》 (国能发资质〔2020〕 69号),电力业务许可</w:t>
      </w:r>
      <w:r w:rsidRPr="007E5906">
        <w:rPr>
          <w:rFonts w:ascii="楷体" w:eastAsia="楷体" w:hAnsi="楷体"/>
          <w:lang w:eastAsia="zh-CN"/>
        </w:rPr>
        <w:br/>
        <w:t>证有效期届满需要延续的,持证企业应当在有效期届满( )前向派出机构提出许可证</w:t>
      </w:r>
      <w:r w:rsidRPr="007E5906">
        <w:rPr>
          <w:rFonts w:ascii="楷体" w:eastAsia="楷体" w:hAnsi="楷体"/>
          <w:lang w:eastAsia="zh-CN"/>
        </w:rPr>
        <w:br/>
        <w:t>有效期延续申请。</w:t>
      </w:r>
      <w:r w:rsidRPr="007E5906">
        <w:rPr>
          <w:rFonts w:ascii="楷体" w:eastAsia="楷体" w:hAnsi="楷体"/>
          <w:lang w:eastAsia="zh-CN"/>
        </w:rPr>
        <w:br/>
        <w:t>【答案】30日</w:t>
      </w:r>
      <w:r w:rsidRPr="007E5906">
        <w:rPr>
          <w:rFonts w:ascii="楷体" w:eastAsia="楷体" w:hAnsi="楷体"/>
          <w:lang w:eastAsia="zh-CN"/>
        </w:rPr>
        <w:br/>
        <w:t>O s7.根据《电力业务许可证监督管理办法》 (国能发资质(2020) 69号),发电企业、</w:t>
      </w:r>
      <w:r w:rsidRPr="007E5906">
        <w:rPr>
          <w:rFonts w:ascii="楷体" w:eastAsia="楷体" w:hAnsi="楷体"/>
          <w:lang w:eastAsia="zh-CN"/>
        </w:rPr>
        <w:br/>
        <w:t>( )在电力交易机构注册时,电力交易机构应当核实其是否取得电力业务许可证,注册</w:t>
      </w:r>
      <w:r w:rsidRPr="007E5906">
        <w:rPr>
          <w:rFonts w:ascii="楷体" w:eastAsia="楷体" w:hAnsi="楷体"/>
          <w:lang w:eastAsia="zh-CN"/>
        </w:rPr>
        <w:br/>
      </w:r>
      <w:r w:rsidRPr="007E5906">
        <w:rPr>
          <w:rFonts w:ascii="楷体" w:eastAsia="楷体" w:hAnsi="楷体"/>
          <w:lang w:eastAsia="zh-CN"/>
        </w:rPr>
        <w:lastRenderedPageBreak/>
        <w:t>信息是否与许可证记录相符。</w:t>
      </w:r>
      <w:r w:rsidRPr="007E5906">
        <w:rPr>
          <w:rFonts w:ascii="楷体" w:eastAsia="楷体" w:hAnsi="楷体"/>
          <w:lang w:eastAsia="zh-CN"/>
        </w:rPr>
        <w:br/>
        <w:t>【答案】拥有配电网运营权的售电公司</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58.根据《国家电网有限公司关于进一步服务电力零售市场建设与规范运营的通知》</w:t>
      </w:r>
      <w:r w:rsidRPr="007E5906">
        <w:rPr>
          <w:rFonts w:ascii="楷体" w:eastAsia="楷体" w:hAnsi="楷体"/>
          <w:lang w:eastAsia="zh-CN"/>
        </w:rPr>
        <w:br/>
        <w:t>(国家电网交易〔2023〕 306号),推动完善零售市场监管体系,强化( )、 ( )、</w:t>
      </w:r>
      <w:r w:rsidRPr="007E5906">
        <w:rPr>
          <w:rFonts w:ascii="楷体" w:eastAsia="楷体" w:hAnsi="楷体"/>
          <w:lang w:eastAsia="zh-CN"/>
        </w:rPr>
        <w:br/>
        <w:t>)监管,构建公平开放、竟争有序的零售市场。</w:t>
      </w:r>
      <w:r w:rsidRPr="007E5906">
        <w:rPr>
          <w:rFonts w:ascii="楷体" w:eastAsia="楷体" w:hAnsi="楷体"/>
          <w:lang w:eastAsia="zh-CN"/>
        </w:rPr>
        <w:br/>
        <w:t>(</w:t>
      </w:r>
      <w:r w:rsidRPr="007E5906">
        <w:rPr>
          <w:rFonts w:ascii="楷体" w:eastAsia="楷体" w:hAnsi="楷体"/>
          <w:lang w:eastAsia="zh-CN"/>
        </w:rPr>
        <w:br/>
        <w:t>【答案】事前 事中 事后</w:t>
      </w:r>
      <w:r w:rsidRPr="007E5906">
        <w:rPr>
          <w:rFonts w:ascii="楷体" w:eastAsia="楷体" w:hAnsi="楷体"/>
          <w:lang w:eastAsia="zh-CN"/>
        </w:rPr>
        <w:br/>
        <w:t>0 59.根据《国家电网有限公司关于进一步服务电力零售市场建设与规范运营的通知》</w:t>
      </w:r>
      <w:r w:rsidRPr="007E5906">
        <w:rPr>
          <w:rFonts w:ascii="楷体" w:eastAsia="楷体" w:hAnsi="楷体"/>
          <w:lang w:eastAsia="zh-CN"/>
        </w:rPr>
        <w:br/>
        <w:t>(国家电网交易〔2023〕 306号),依托( )、 ( )零售合同,推动零售用户计量数据</w:t>
      </w:r>
      <w:r w:rsidRPr="007E5906">
        <w:rPr>
          <w:rFonts w:ascii="楷体" w:eastAsia="楷体" w:hAnsi="楷体"/>
          <w:lang w:eastAsia="zh-CN"/>
        </w:rPr>
        <w:br/>
        <w:t>线上交互。</w:t>
      </w:r>
      <w:r w:rsidRPr="007E5906">
        <w:rPr>
          <w:rFonts w:ascii="楷体" w:eastAsia="楷体" w:hAnsi="楷体"/>
          <w:lang w:eastAsia="zh-CN"/>
        </w:rPr>
        <w:br/>
        <w:t>【答案】标准化 结构化</w:t>
      </w:r>
      <w:r w:rsidRPr="007E5906">
        <w:rPr>
          <w:rFonts w:ascii="楷体" w:eastAsia="楷体" w:hAnsi="楷体"/>
          <w:lang w:eastAsia="zh-CN"/>
        </w:rPr>
        <w:br/>
        <w:t>0 60.根据《国家电网有限公司关于进一步服务电力零售市场建设与规范运营的通知》</w:t>
      </w:r>
      <w:r w:rsidRPr="007E5906">
        <w:rPr>
          <w:rFonts w:ascii="楷体" w:eastAsia="楷体" w:hAnsi="楷体"/>
          <w:lang w:eastAsia="zh-CN"/>
        </w:rPr>
        <w:br/>
        <w:t>(国家电网交易〔2023〕 306号),推动设置具有( )的零售套餐,将批发市场价格信号</w:t>
      </w:r>
      <w:r w:rsidRPr="007E5906">
        <w:rPr>
          <w:rFonts w:ascii="楷体" w:eastAsia="楷体" w:hAnsi="楷体"/>
          <w:lang w:eastAsia="zh-CN"/>
        </w:rPr>
        <w:br/>
        <w:t>合理传导至用户侧。</w:t>
      </w:r>
      <w:r w:rsidRPr="007E5906">
        <w:rPr>
          <w:rFonts w:ascii="楷体" w:eastAsia="楷体" w:hAnsi="楷体"/>
          <w:lang w:eastAsia="zh-CN"/>
        </w:rPr>
        <w:br/>
        <w:t>【答案】分时价格</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61.根据《国家发展改革委办公厅关于进一步深化燃煤发电上网电价市场化改革的通</w:t>
      </w:r>
      <w:r w:rsidRPr="007E5906">
        <w:rPr>
          <w:rFonts w:ascii="楷体" w:eastAsia="楷体" w:hAnsi="楷体"/>
          <w:lang w:eastAsia="zh-CN"/>
        </w:rPr>
        <w:br/>
        <w:t>知》 (发改价格〔2021〕 1439号),目前尚未进入市场的用户, 10kv及以上的用户要</w:t>
      </w:r>
      <w:r w:rsidRPr="007E5906">
        <w:rPr>
          <w:rFonts w:ascii="楷体" w:eastAsia="楷体" w:hAnsi="楷体"/>
          <w:lang w:eastAsia="zh-CN"/>
        </w:rPr>
        <w:br/>
        <w:t>),其他用户也要尽快进入。</w:t>
      </w:r>
      <w:r w:rsidRPr="007E5906">
        <w:rPr>
          <w:rFonts w:ascii="楷体" w:eastAsia="楷体" w:hAnsi="楷体"/>
          <w:lang w:eastAsia="zh-CN"/>
        </w:rPr>
        <w:br/>
        <w:t>(</w:t>
      </w:r>
      <w:r w:rsidRPr="007E5906">
        <w:rPr>
          <w:rFonts w:ascii="楷体" w:eastAsia="楷体" w:hAnsi="楷体"/>
          <w:lang w:eastAsia="zh-CN"/>
        </w:rPr>
        <w:br/>
        <w:t>【答案】全部进入</w:t>
      </w:r>
      <w:r w:rsidRPr="007E5906">
        <w:rPr>
          <w:rFonts w:ascii="楷体" w:eastAsia="楷体" w:hAnsi="楷体"/>
          <w:lang w:eastAsia="zh-CN"/>
        </w:rPr>
        <w:br/>
        <w:t xml:space="preserve"> 62.根据《国家发展改革委办公厅关于进一步深化燃煤发电上网电价市场化改革的通</w:t>
      </w:r>
      <w:r w:rsidRPr="007E5906">
        <w:rPr>
          <w:rFonts w:ascii="楷体" w:eastAsia="楷体" w:hAnsi="楷体"/>
          <w:lang w:eastAsia="zh-CN"/>
        </w:rPr>
        <w:br/>
        <w:t>知》 (发改价格〔2021〕 1439号),对暂未直接从电力市场购电的用户由电网企业代理购</w:t>
      </w:r>
      <w:r w:rsidRPr="007E5906">
        <w:rPr>
          <w:rFonts w:ascii="楷体" w:eastAsia="楷体" w:hAnsi="楷体"/>
          <w:lang w:eastAsia="zh-CN"/>
        </w:rPr>
        <w:br/>
        <w:t>73</w:t>
      </w:r>
    </w:p>
    <w:p w14:paraId="7CB8585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电,代理购电价格主要通过场内( )或( )方式形成,首次向代理用户售电时,</w:t>
      </w:r>
      <w:r w:rsidRPr="007E5906">
        <w:rPr>
          <w:rFonts w:ascii="楷体" w:eastAsia="楷体" w:hAnsi="楷体"/>
          <w:lang w:eastAsia="zh-CN"/>
        </w:rPr>
        <w:br/>
        <w:t>至少提前1个月通知用户。</w:t>
      </w:r>
      <w:r w:rsidRPr="007E5906">
        <w:rPr>
          <w:rFonts w:ascii="楷体" w:eastAsia="楷体" w:hAnsi="楷体"/>
          <w:lang w:eastAsia="zh-CN"/>
        </w:rPr>
        <w:br/>
        <w:t>【答案】集中竟价 竟争性招标</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63.根据《电力中长期交易基本规则》(发改能源规〔2020〕 889号),拥有( )电</w:t>
      </w:r>
      <w:r w:rsidRPr="007E5906">
        <w:rPr>
          <w:rFonts w:ascii="楷体" w:eastAsia="楷体" w:hAnsi="楷体"/>
          <w:lang w:eastAsia="zh-CN"/>
        </w:rPr>
        <w:br/>
        <w:t>厂的用户应当按照国家规定承担政府性基金及附加、政策性交叉补贴。</w:t>
      </w:r>
      <w:r w:rsidRPr="007E5906">
        <w:rPr>
          <w:rFonts w:ascii="楷体" w:eastAsia="楷体" w:hAnsi="楷体"/>
          <w:lang w:eastAsia="zh-CN"/>
        </w:rPr>
        <w:br/>
        <w:t>【答案】燃煤自备</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64.根据《电力中长期交易基本规则》 (发改能源规〔2020〕 889号),企事业单位、机</w:t>
      </w:r>
      <w:r w:rsidRPr="007E5906">
        <w:rPr>
          <w:rFonts w:ascii="楷体" w:eastAsia="楷体" w:hAnsi="楷体"/>
          <w:lang w:eastAsia="zh-CN"/>
        </w:rPr>
        <w:br/>
        <w:t>关团体等办理注册手续时应当关联用电户号等实际用电信息,并提供必要的( )、</w:t>
      </w:r>
      <w:r w:rsidRPr="007E5906">
        <w:rPr>
          <w:rFonts w:ascii="楷体" w:eastAsia="楷体" w:hAnsi="楷体"/>
          <w:lang w:eastAsia="zh-CN"/>
        </w:rPr>
        <w:br/>
        <w:t>)、联系方式等。</w:t>
      </w:r>
      <w:r w:rsidRPr="007E5906">
        <w:rPr>
          <w:rFonts w:ascii="楷体" w:eastAsia="楷体" w:hAnsi="楷体"/>
          <w:lang w:eastAsia="zh-CN"/>
        </w:rPr>
        <w:br/>
        <w:t>(</w:t>
      </w:r>
      <w:r w:rsidRPr="007E5906">
        <w:rPr>
          <w:rFonts w:ascii="楷体" w:eastAsia="楷体" w:hAnsi="楷体"/>
          <w:lang w:eastAsia="zh-CN"/>
        </w:rPr>
        <w:br/>
        <w:t>【答案】单位名称 法人代表</w:t>
      </w:r>
      <w:r w:rsidRPr="007E5906">
        <w:rPr>
          <w:rFonts w:ascii="楷体" w:eastAsia="楷体" w:hAnsi="楷体"/>
          <w:lang w:eastAsia="zh-CN"/>
        </w:rPr>
        <w:br/>
        <w:t>065.根据《电力中长期交易基本规则》(发改能源规〔2020〕 889号),当( )调整</w:t>
      </w:r>
      <w:r w:rsidRPr="007E5906">
        <w:rPr>
          <w:rFonts w:ascii="楷体" w:eastAsia="楷体" w:hAnsi="楷体"/>
          <w:lang w:eastAsia="zh-CN"/>
        </w:rPr>
        <w:br/>
        <w:t>或者( )发生重大变化时,电力交易机构可组织已注册市场主体重新办理注册手续。</w:t>
      </w:r>
      <w:r w:rsidRPr="007E5906">
        <w:rPr>
          <w:rFonts w:ascii="楷体" w:eastAsia="楷体" w:hAnsi="楷体"/>
          <w:lang w:eastAsia="zh-CN"/>
        </w:rPr>
        <w:br/>
        <w:t>【答案】国家政策 交易规则</w:t>
      </w:r>
      <w:r w:rsidRPr="007E5906">
        <w:rPr>
          <w:rFonts w:ascii="楷体" w:eastAsia="楷体" w:hAnsi="楷体"/>
          <w:lang w:eastAsia="zh-CN"/>
        </w:rPr>
        <w:br/>
        <w:t>66.拟参与电力交易的市场主体对照政府有关部门发布的准入条件,按照“( )、</w:t>
      </w:r>
      <w:r w:rsidRPr="007E5906">
        <w:rPr>
          <w:rFonts w:ascii="楷体" w:eastAsia="楷体" w:hAnsi="楷体"/>
          <w:lang w:eastAsia="zh-CN"/>
        </w:rPr>
        <w:br/>
      </w:r>
      <w:r w:rsidRPr="007E5906">
        <w:rPr>
          <w:rFonts w:ascii="楷体" w:eastAsia="楷体" w:hAnsi="楷体"/>
          <w:lang w:eastAsia="zh-CN"/>
        </w:rPr>
        <w:lastRenderedPageBreak/>
        <w:t>( )、( )、( )”的流程自愿注册成为合规的市场主体,参与市场交易。</w:t>
      </w:r>
      <w:r w:rsidRPr="007E5906">
        <w:rPr>
          <w:rFonts w:ascii="楷体" w:eastAsia="楷体" w:hAnsi="楷体"/>
          <w:lang w:eastAsia="zh-CN"/>
        </w:rPr>
        <w:br/>
        <w:t>【答案】一承诺 一注册 一公示 三备案</w:t>
      </w:r>
      <w:r w:rsidRPr="007E5906">
        <w:rPr>
          <w:rFonts w:ascii="楷体" w:eastAsia="楷体" w:hAnsi="楷体"/>
          <w:lang w:eastAsia="zh-CN"/>
        </w:rPr>
        <w:br/>
        <w:t xml:space="preserve"> 67.发电企业超过规定实现仍未取得电力业务许可证、注册信息与许可证记录信息不符</w:t>
      </w:r>
      <w:r w:rsidRPr="007E5906">
        <w:rPr>
          <w:rFonts w:ascii="楷体" w:eastAsia="楷体" w:hAnsi="楷体"/>
          <w:lang w:eastAsia="zh-CN"/>
        </w:rPr>
        <w:br/>
        <w:t>的机组不得继续参与交易,造成合同不能履约的,由( )承担相应责任。</w:t>
      </w:r>
      <w:r w:rsidRPr="007E5906">
        <w:rPr>
          <w:rFonts w:ascii="楷体" w:eastAsia="楷体" w:hAnsi="楷体"/>
          <w:lang w:eastAsia="zh-CN"/>
        </w:rPr>
        <w:br/>
        <w:t>【答案】发电企业</w:t>
      </w:r>
      <w:r w:rsidRPr="007E5906">
        <w:rPr>
          <w:rFonts w:ascii="楷体" w:eastAsia="楷体" w:hAnsi="楷体"/>
          <w:lang w:eastAsia="zh-CN"/>
        </w:rPr>
        <w:br/>
        <w:t xml:space="preserve"> 68.根据《关于进一步推动新型储能参与电力市场和调度运用的通知》 (发改办运行</w:t>
      </w:r>
      <w:r w:rsidRPr="007E5906">
        <w:rPr>
          <w:rFonts w:ascii="楷体" w:eastAsia="楷体" w:hAnsi="楷体"/>
          <w:lang w:eastAsia="zh-CN"/>
        </w:rPr>
        <w:br/>
        <w:t>〔2022〕 475号),各地根据市场放开电源实际情况,鼓励新能源场站和配建储能联合参与市</w:t>
      </w:r>
      <w:r w:rsidRPr="007E5906">
        <w:rPr>
          <w:rFonts w:ascii="楷体" w:eastAsia="楷体" w:hAnsi="楷体"/>
          <w:lang w:eastAsia="zh-CN"/>
        </w:rPr>
        <w:br/>
        <w:t>场'利用储能改善新能源( ),保障新能源高效消纳利用。</w:t>
      </w:r>
      <w:r w:rsidRPr="007E5906">
        <w:rPr>
          <w:rFonts w:ascii="楷体" w:eastAsia="楷体" w:hAnsi="楷体"/>
          <w:lang w:eastAsia="zh-CN"/>
        </w:rPr>
        <w:br/>
        <w:t>【答案】涉网性能</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69.根据《发电机组进入及退出商业运营办法》 (国能发监管规〔2023〕 48号),</w:t>
      </w:r>
      <w:r w:rsidRPr="007E5906">
        <w:rPr>
          <w:rFonts w:ascii="楷体" w:eastAsia="楷体" w:hAnsi="楷体"/>
          <w:lang w:eastAsia="zh-CN"/>
        </w:rPr>
        <w:br/>
        <w:t>( )、 ( )机组自并网发电之日起参与电力辅助服务费用分摊,自完成整套启动试运</w:t>
      </w:r>
      <w:r w:rsidRPr="007E5906">
        <w:rPr>
          <w:rFonts w:ascii="楷体" w:eastAsia="楷体" w:hAnsi="楷体"/>
          <w:lang w:eastAsia="zh-CN"/>
        </w:rPr>
        <w:br/>
        <w:t>行时间点起正式纳入电力并网运行和辅助服务管理范畴,参与电力并网运行和辅助服务管</w:t>
      </w:r>
      <w:r w:rsidRPr="007E5906">
        <w:rPr>
          <w:rFonts w:ascii="楷体" w:eastAsia="楷体" w:hAnsi="楷体"/>
          <w:lang w:eastAsia="zh-CN"/>
        </w:rPr>
        <w:br/>
        <w:t>理考核、补偿和分摊。</w:t>
      </w:r>
      <w:r w:rsidRPr="007E5906">
        <w:rPr>
          <w:rFonts w:ascii="楷体" w:eastAsia="楷体" w:hAnsi="楷体"/>
          <w:lang w:eastAsia="zh-CN"/>
        </w:rPr>
        <w:br/>
        <w:t>【答案】火电 水电</w:t>
      </w:r>
      <w:r w:rsidRPr="007E5906">
        <w:rPr>
          <w:rFonts w:ascii="楷体" w:eastAsia="楷体" w:hAnsi="楷体"/>
          <w:lang w:eastAsia="zh-CN"/>
        </w:rPr>
        <w:br/>
        <w:t xml:space="preserve"> 70.根据《电力中长期交易基本规则》 (发改能源规〔2020〕 889号),市场主体类别、</w:t>
      </w:r>
      <w:r w:rsidRPr="007E5906">
        <w:rPr>
          <w:rFonts w:ascii="楷体" w:eastAsia="楷体" w:hAnsi="楷体"/>
          <w:lang w:eastAsia="zh-CN"/>
        </w:rPr>
        <w:br/>
        <w:t>法人、业务范围、公司主要股东等有重大变化的,市场主体应当再次予以( )、</w:t>
      </w:r>
      <w:r w:rsidRPr="007E5906">
        <w:rPr>
          <w:rFonts w:ascii="楷体" w:eastAsia="楷体" w:hAnsi="楷体"/>
          <w:lang w:eastAsia="zh-CN"/>
        </w:rPr>
        <w:br/>
        <w:t>( )。</w:t>
      </w:r>
      <w:r w:rsidRPr="007E5906">
        <w:rPr>
          <w:rFonts w:ascii="楷体" w:eastAsia="楷体" w:hAnsi="楷体"/>
          <w:lang w:eastAsia="zh-CN"/>
        </w:rPr>
        <w:br/>
        <w:t>【答案】承诺 公示</w:t>
      </w:r>
      <w:r w:rsidRPr="007E5906">
        <w:rPr>
          <w:rFonts w:ascii="楷体" w:eastAsia="楷体" w:hAnsi="楷体"/>
          <w:lang w:eastAsia="zh-CN"/>
        </w:rPr>
        <w:br/>
        <w:t>74</w:t>
      </w:r>
    </w:p>
    <w:p w14:paraId="47221DC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0 71.根据《电力中长期交易基本规则》 (发改能源规(2020〕 889号)’退出市场的市场</w:t>
      </w:r>
      <w:r w:rsidRPr="007E5906">
        <w:rPr>
          <w:rFonts w:ascii="楷体" w:eastAsia="楷体" w:hAnsi="楷体"/>
          <w:lang w:eastAsia="zh-CN"/>
        </w:rPr>
        <w:br/>
        <w:t>主体,应当及时向电力交易机构提出注销申请,按照要求进行公示,履行或者处理完成</w:t>
      </w:r>
      <w:r w:rsidRPr="007E5906">
        <w:rPr>
          <w:rFonts w:ascii="楷体" w:eastAsia="楷体" w:hAnsi="楷体"/>
          <w:lang w:eastAsia="zh-CN"/>
        </w:rPr>
        <w:br/>
        <w:t>)有关事项后予以注销。</w:t>
      </w:r>
      <w:r w:rsidRPr="007E5906">
        <w:rPr>
          <w:rFonts w:ascii="楷体" w:eastAsia="楷体" w:hAnsi="楷体"/>
          <w:lang w:eastAsia="zh-CN"/>
        </w:rPr>
        <w:br/>
        <w:t>(</w:t>
      </w:r>
      <w:r w:rsidRPr="007E5906">
        <w:rPr>
          <w:rFonts w:ascii="楷体" w:eastAsia="楷体" w:hAnsi="楷体"/>
          <w:lang w:eastAsia="zh-CN"/>
        </w:rPr>
        <w:br/>
        <w:t>【答案】交易合同</w:t>
      </w:r>
      <w:r w:rsidRPr="007E5906">
        <w:rPr>
          <w:rFonts w:ascii="楷体" w:eastAsia="楷体" w:hAnsi="楷体"/>
          <w:lang w:eastAsia="zh-CN"/>
        </w:rPr>
        <w:br/>
        <w:t>072.市场主体注册公示期间存在异议的,注册暂不生效,经( )次公示仍存在异议</w:t>
      </w:r>
      <w:r w:rsidRPr="007E5906">
        <w:rPr>
          <w:rFonts w:ascii="楷体" w:eastAsia="楷体" w:hAnsi="楷体"/>
          <w:lang w:eastAsia="zh-CN"/>
        </w:rPr>
        <w:br/>
        <w:t>的,由政府主管部门和监管机构核实处理。</w:t>
      </w:r>
      <w:r w:rsidRPr="007E5906">
        <w:rPr>
          <w:rFonts w:ascii="楷体" w:eastAsia="楷体" w:hAnsi="楷体"/>
          <w:lang w:eastAsia="zh-CN"/>
        </w:rPr>
        <w:br/>
        <w:t>【答案】两</w:t>
      </w:r>
      <w:r w:rsidRPr="007E5906">
        <w:rPr>
          <w:rFonts w:ascii="楷体" w:eastAsia="楷体" w:hAnsi="楷体"/>
          <w:lang w:eastAsia="zh-CN"/>
        </w:rPr>
        <w:br/>
        <w:t xml:space="preserve"> 73.根据《关于享受中央政府补贴的绿电项目参与绿电交易有关事项的通知》 (发改体</w:t>
      </w:r>
      <w:r w:rsidRPr="007E5906">
        <w:rPr>
          <w:rFonts w:ascii="楷体" w:eastAsia="楷体" w:hAnsi="楷体"/>
          <w:lang w:eastAsia="zh-CN"/>
        </w:rPr>
        <w:br/>
        <w:t>改〔2023〕 75号),由电网企业依照有关政策法规要求( )并享受国家可再生能源补贴</w:t>
      </w:r>
      <w:r w:rsidRPr="007E5906">
        <w:rPr>
          <w:rFonts w:ascii="楷体" w:eastAsia="楷体" w:hAnsi="楷体"/>
          <w:lang w:eastAsia="zh-CN"/>
        </w:rPr>
        <w:br/>
        <w:t>的绿色电力,可由电网企业统一参加绿电交易,或由承担可再生能源发展结算服务的机构</w:t>
      </w:r>
      <w:r w:rsidRPr="007E5906">
        <w:rPr>
          <w:rFonts w:ascii="楷体" w:eastAsia="楷体" w:hAnsi="楷体"/>
          <w:lang w:eastAsia="zh-CN"/>
        </w:rPr>
        <w:br/>
        <w:t>将对应的绿证统一参加绿证交易。</w:t>
      </w:r>
      <w:r w:rsidRPr="007E5906">
        <w:rPr>
          <w:rFonts w:ascii="楷体" w:eastAsia="楷体" w:hAnsi="楷体"/>
          <w:lang w:eastAsia="zh-CN"/>
        </w:rPr>
        <w:br/>
        <w:t>【答案】保障性收购</w:t>
      </w:r>
      <w:r w:rsidRPr="007E5906">
        <w:rPr>
          <w:rFonts w:ascii="楷体" w:eastAsia="楷体" w:hAnsi="楷体"/>
          <w:lang w:eastAsia="zh-CN"/>
        </w:rPr>
        <w:br/>
        <w:t>三、判断题</w:t>
      </w:r>
      <w:r w:rsidRPr="007E5906">
        <w:rPr>
          <w:rFonts w:ascii="楷体" w:eastAsia="楷体" w:hAnsi="楷体"/>
          <w:lang w:eastAsia="zh-CN"/>
        </w:rPr>
        <w:br/>
        <w:t>0 1.根据《售电公司管理办法》 (发改体改规(2021〕 1朔号),售电公司资产总额从</w:t>
      </w:r>
      <w:r w:rsidRPr="007E5906">
        <w:rPr>
          <w:rFonts w:ascii="楷体" w:eastAsia="楷体" w:hAnsi="楷体"/>
          <w:lang w:eastAsia="zh-CN"/>
        </w:rPr>
        <w:br/>
        <w:t>2000万元变更为1亿元,属于一般变更。 ( )</w:t>
      </w:r>
      <w:r w:rsidRPr="007E5906">
        <w:rPr>
          <w:rFonts w:ascii="楷体" w:eastAsia="楷体" w:hAnsi="楷体"/>
          <w:lang w:eastAsia="zh-CN"/>
        </w:rPr>
        <w:br/>
        <w:t>【答案】错</w:t>
      </w:r>
      <w:r w:rsidRPr="007E5906">
        <w:rPr>
          <w:rFonts w:ascii="楷体" w:eastAsia="楷体" w:hAnsi="楷体"/>
          <w:lang w:eastAsia="zh-CN"/>
        </w:rPr>
        <w:br/>
        <w:t>2.根据《售电公司管理办法》 (发改体改规〔2021〕 1朔号),售电公司资产总额为1</w:t>
      </w:r>
      <w:r w:rsidRPr="007E5906">
        <w:rPr>
          <w:rFonts w:ascii="楷体" w:eastAsia="楷体" w:hAnsi="楷体"/>
          <w:lang w:eastAsia="zh-CN"/>
        </w:rPr>
        <w:br/>
      </w:r>
      <w:r w:rsidRPr="007E5906">
        <w:rPr>
          <w:rFonts w:ascii="楷体" w:eastAsia="楷体" w:hAnsi="楷体"/>
          <w:lang w:eastAsia="zh-CN"/>
        </w:rPr>
        <w:lastRenderedPageBreak/>
        <w:t>亿元至2亿元(不含)人民币的,可以从事年售电量不超过60亿kwh的售电业务。</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 xml:space="preserve"> 3.根据《售电公司管理办法》 (发改体改规〔2021〕 1朔号),电力交易机构负责售电</w:t>
      </w:r>
      <w:r w:rsidRPr="007E5906">
        <w:rPr>
          <w:rFonts w:ascii="楷体" w:eastAsia="楷体" w:hAnsi="楷体"/>
          <w:lang w:eastAsia="zh-CN"/>
        </w:rPr>
        <w:br/>
        <w:t>公司注册服务。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4.根据《售电公司管理办法》 (发改体改规〔2021〕 ¨95号),售电公司蕾业执照经营</w:t>
      </w:r>
      <w:r w:rsidRPr="007E5906">
        <w:rPr>
          <w:rFonts w:ascii="楷体" w:eastAsia="楷体" w:hAnsi="楷体"/>
          <w:lang w:eastAsia="zh-CN"/>
        </w:rPr>
        <w:br/>
        <w:t>范围必须明确具备电力销售、售电或电力供应等业务事项。 ( )</w:t>
      </w:r>
      <w:r w:rsidRPr="007E5906">
        <w:rPr>
          <w:rFonts w:ascii="楷体" w:eastAsia="楷体" w:hAnsi="楷体"/>
          <w:lang w:eastAsia="zh-CN"/>
        </w:rPr>
        <w:br/>
        <w:t>【答案】对</w:t>
      </w:r>
      <w:r w:rsidRPr="007E5906">
        <w:rPr>
          <w:rFonts w:ascii="楷体" w:eastAsia="楷体" w:hAnsi="楷体"/>
          <w:lang w:eastAsia="zh-CN"/>
        </w:rPr>
        <w:br/>
        <w:t xml:space="preserve"> s.根据《售电公司管理办法》 (发改体改规〔2021〕 ¨95号),售电公司注册时需提供</w:t>
      </w:r>
      <w:r w:rsidRPr="007E5906">
        <w:rPr>
          <w:rFonts w:ascii="楷体" w:eastAsia="楷体" w:hAnsi="楷体"/>
          <w:lang w:eastAsia="zh-CN"/>
        </w:rPr>
        <w:br/>
        <w:t>近2年的审计报告。 ( ).</w:t>
      </w:r>
      <w:r w:rsidRPr="007E5906">
        <w:rPr>
          <w:rFonts w:ascii="楷体" w:eastAsia="楷体" w:hAnsi="楷体"/>
          <w:lang w:eastAsia="zh-CN"/>
        </w:rPr>
        <w:br/>
        <w:t>【答案】错</w:t>
      </w:r>
      <w:r w:rsidRPr="007E5906">
        <w:rPr>
          <w:rFonts w:ascii="楷体" w:eastAsia="楷体" w:hAnsi="楷体"/>
          <w:lang w:eastAsia="zh-CN"/>
        </w:rPr>
        <w:br/>
        <w:t>6.根据《售电公司管理办法》 (发改体改规〔2021〕 ¨95号),售电公司更名属一般变</w:t>
      </w:r>
      <w:r w:rsidRPr="007E5906">
        <w:rPr>
          <w:rFonts w:ascii="楷体" w:eastAsia="楷体" w:hAnsi="楷体"/>
          <w:lang w:eastAsia="zh-CN"/>
        </w:rPr>
        <w:br/>
        <w:t>更。( )</w:t>
      </w:r>
      <w:r w:rsidRPr="007E5906">
        <w:rPr>
          <w:rFonts w:ascii="楷体" w:eastAsia="楷体" w:hAnsi="楷体"/>
          <w:lang w:eastAsia="zh-CN"/>
        </w:rPr>
        <w:br/>
        <w:t>75</w:t>
      </w:r>
    </w:p>
    <w:p w14:paraId="02DC63A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7.根据《售电公司管理办法》 (发改体改规〔2021〕 1595号),售电公司可向用户提供</w:t>
      </w:r>
      <w:r w:rsidRPr="007E5906">
        <w:rPr>
          <w:rFonts w:ascii="楷体" w:eastAsia="楷体" w:hAnsi="楷体"/>
          <w:lang w:eastAsia="zh-CN"/>
        </w:rPr>
        <w:br/>
        <w:t>包括但不限于合同能源管理、综合节能、合理用能咨询和用电设备运行维护等增值服务,</w:t>
      </w:r>
      <w:r w:rsidRPr="007E5906">
        <w:rPr>
          <w:rFonts w:ascii="楷体" w:eastAsia="楷体" w:hAnsi="楷体"/>
          <w:lang w:eastAsia="zh-CN"/>
        </w:rPr>
        <w:br/>
        <w:t>但不得收取相应费用。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8.根据《售电公司管理办法》 (发改体改规〔2021〕 15筛号),售电公司不得干涉用户</w:t>
      </w:r>
      <w:r w:rsidRPr="007E5906">
        <w:rPr>
          <w:rFonts w:ascii="楷体" w:eastAsia="楷体" w:hAnsi="楷体"/>
          <w:lang w:eastAsia="zh-CN"/>
        </w:rPr>
        <w:br/>
        <w:t>自由选择售电公司的权利。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① 9.根据《售电公司管理办法》 (发改体改规〔2021〕 15坍号),售电公司从业人员不得</w:t>
      </w:r>
      <w:r w:rsidRPr="007E5906">
        <w:rPr>
          <w:rFonts w:ascii="楷体" w:eastAsia="楷体" w:hAnsi="楷体"/>
          <w:lang w:eastAsia="zh-CN"/>
        </w:rPr>
        <w:br/>
        <w:t>少于10人。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10.根据《售电公司管理办法》 (发改体改规〔2021〕 ¨95号),售电公司资产总额不得</w:t>
      </w:r>
      <w:r w:rsidRPr="007E5906">
        <w:rPr>
          <w:rFonts w:ascii="楷体" w:eastAsia="楷体" w:hAnsi="楷体"/>
          <w:lang w:eastAsia="zh-CN"/>
        </w:rPr>
        <w:br/>
        <w:t>少于3000万元人民币。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③ Ⅱ.根据《售电公司管理办法》 (发改体改规〔2021〕 15筛号),售电公司应持续满足注</w:t>
      </w:r>
      <w:r w:rsidRPr="007E5906">
        <w:rPr>
          <w:rFonts w:ascii="楷体" w:eastAsia="楷体" w:hAnsi="楷体"/>
          <w:lang w:eastAsia="zh-CN"/>
        </w:rPr>
        <w:br/>
        <w:t>册条件。 (</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【答案】对</w:t>
      </w:r>
      <w:r w:rsidRPr="007E5906">
        <w:rPr>
          <w:rFonts w:ascii="楷体" w:eastAsia="楷体" w:hAnsi="楷体"/>
          <w:lang w:eastAsia="zh-CN"/>
        </w:rPr>
        <w:br/>
        <w:t>0 12.根据《售电公司管理办法》 (发改体改规〔2021〕 ¨95号),建立售电公司首注负责</w:t>
      </w:r>
      <w:r w:rsidRPr="007E5906">
        <w:rPr>
          <w:rFonts w:ascii="楷体" w:eastAsia="楷体" w:hAnsi="楷体"/>
          <w:lang w:eastAsia="zh-CN"/>
        </w:rPr>
        <w:br/>
        <w:t>制。负责首次办理售电公司注册手续的电力交易机构,负责对其按照本办法规定办理业务</w:t>
      </w:r>
      <w:r w:rsidRPr="007E5906">
        <w:rPr>
          <w:rFonts w:ascii="楷体" w:eastAsia="楷体" w:hAnsi="楷体"/>
          <w:lang w:eastAsia="zh-CN"/>
        </w:rPr>
        <w:br/>
        <w:t>的有关材料进行完整性审查,且同时要组织对售电公司进行现场核验。 ( )</w:t>
      </w:r>
      <w:r w:rsidRPr="007E5906">
        <w:rPr>
          <w:rFonts w:ascii="楷体" w:eastAsia="楷体" w:hAnsi="楷体"/>
          <w:lang w:eastAsia="zh-CN"/>
        </w:rPr>
        <w:br/>
        <w:t>【答案】错</w:t>
      </w:r>
      <w:r w:rsidRPr="007E5906">
        <w:rPr>
          <w:rFonts w:ascii="楷体" w:eastAsia="楷体" w:hAnsi="楷体"/>
          <w:lang w:eastAsia="zh-CN"/>
        </w:rPr>
        <w:br/>
        <w:t>0 13.根据《售电公司管理办法》 (发改体改规〔2021〕巧95号),电力、价格主管部门和</w:t>
      </w:r>
      <w:r w:rsidRPr="007E5906">
        <w:rPr>
          <w:rFonts w:ascii="楷体" w:eastAsia="楷体" w:hAnsi="楷体"/>
          <w:lang w:eastAsia="zh-CN"/>
        </w:rPr>
        <w:br/>
        <w:t>市场监督管理部门、能源监管机构等依法对售电公司市场行为实施监管和开展行政执法工</w:t>
      </w:r>
      <w:r w:rsidRPr="007E5906">
        <w:rPr>
          <w:rFonts w:ascii="楷体" w:eastAsia="楷体" w:hAnsi="楷体"/>
          <w:lang w:eastAsia="zh-CN"/>
        </w:rPr>
        <w:br/>
        <w:t>作。(</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③ 14.各类市场主体应提前准备注册需提交的材料,办理第三方数字证书。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15.售电公司办理注册时,从业人员需提供能够证明售电公司全职在职员工症6个月的</w:t>
      </w:r>
      <w:r w:rsidRPr="007E5906">
        <w:rPr>
          <w:rFonts w:ascii="楷体" w:eastAsia="楷体" w:hAnsi="楷体"/>
          <w:lang w:eastAsia="zh-CN"/>
        </w:rPr>
        <w:br/>
        <w:t>社保缴费记录、职称证书。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③ 16.根据《售电公司管理办法》 (发改体改规〔2021〕 ¨95号),接受注册后,电力交易</w:t>
      </w:r>
      <w:r w:rsidRPr="007E5906">
        <w:rPr>
          <w:rFonts w:ascii="楷体" w:eastAsia="楷体" w:hAnsi="楷体"/>
          <w:lang w:eastAsia="zh-CN"/>
        </w:rPr>
        <w:br/>
        <w:t>76</w:t>
      </w:r>
    </w:p>
    <w:p w14:paraId="5BE7149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机构要通过电力交易平台、 “信用中国”网站等政府指定网站,将售电公司满足注册条件的</w:t>
      </w:r>
      <w:r w:rsidRPr="007E5906">
        <w:rPr>
          <w:rFonts w:ascii="楷体" w:eastAsia="楷体" w:hAnsi="楷体"/>
          <w:lang w:eastAsia="zh-CN"/>
        </w:rPr>
        <w:br/>
        <w:t>信息、材料和信用承诺书向社会公示,公示期为1个月。 ( )</w:t>
      </w:r>
      <w:r w:rsidRPr="007E5906">
        <w:rPr>
          <w:rFonts w:ascii="楷体" w:eastAsia="楷体" w:hAnsi="楷体"/>
          <w:lang w:eastAsia="zh-CN"/>
        </w:rPr>
        <w:br/>
        <w:t>【答案】对</w:t>
      </w:r>
      <w:r w:rsidRPr="007E5906">
        <w:rPr>
          <w:rFonts w:ascii="楷体" w:eastAsia="楷体" w:hAnsi="楷体"/>
          <w:lang w:eastAsia="zh-CN"/>
        </w:rPr>
        <w:br/>
        <w:t>0 17.多个售电公司可以在同一配电区域内售电。同一售电公司可在多个配电区域内售</w:t>
      </w:r>
      <w:r w:rsidRPr="007E5906">
        <w:rPr>
          <w:rFonts w:ascii="楷体" w:eastAsia="楷体" w:hAnsi="楷体"/>
          <w:lang w:eastAsia="zh-CN"/>
        </w:rPr>
        <w:br/>
        <w:t>电。( )</w:t>
      </w:r>
      <w:r w:rsidRPr="007E5906">
        <w:rPr>
          <w:rFonts w:ascii="楷体" w:eastAsia="楷体" w:hAnsi="楷体"/>
          <w:lang w:eastAsia="zh-CN"/>
        </w:rPr>
        <w:br/>
        <w:t>【答案】对</w:t>
      </w:r>
      <w:r w:rsidRPr="007E5906">
        <w:rPr>
          <w:rFonts w:ascii="楷体" w:eastAsia="楷体" w:hAnsi="楷体"/>
          <w:lang w:eastAsia="zh-CN"/>
        </w:rPr>
        <w:br/>
        <w:t>0 18.根据《售电公司管理办法》 (发改体改规〔2021〕 15筛号),电力用户、售电公司与</w:t>
      </w:r>
      <w:r w:rsidRPr="007E5906">
        <w:rPr>
          <w:rFonts w:ascii="楷体" w:eastAsia="楷体" w:hAnsi="楷体"/>
          <w:lang w:eastAsia="zh-CN"/>
        </w:rPr>
        <w:br/>
        <w:t>电网企业应签订三方电费结算补充协议及合同。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19.售电公司连续2年未在任一行政区域开展售电业务的,经地方主管部门和能源监管</w:t>
      </w:r>
      <w:r w:rsidRPr="007E5906">
        <w:rPr>
          <w:rFonts w:ascii="楷体" w:eastAsia="楷体" w:hAnsi="楷体"/>
          <w:lang w:eastAsia="zh-CN"/>
        </w:rPr>
        <w:br/>
        <w:t>机构调查确认后,启动强制退出程序。 ( )</w:t>
      </w:r>
      <w:r w:rsidRPr="007E5906">
        <w:rPr>
          <w:rFonts w:ascii="楷体" w:eastAsia="楷体" w:hAnsi="楷体"/>
          <w:lang w:eastAsia="zh-CN"/>
        </w:rPr>
        <w:br/>
        <w:t>【答案】错</w:t>
      </w:r>
      <w:r w:rsidRPr="007E5906">
        <w:rPr>
          <w:rFonts w:ascii="楷体" w:eastAsia="楷体" w:hAnsi="楷体"/>
          <w:lang w:eastAsia="zh-CN"/>
        </w:rPr>
        <w:br/>
        <w:t>0 20.零售用户在电力交易平台提交电网企业营销系统户号及查询密码,获取营销系统的</w:t>
      </w:r>
      <w:r w:rsidRPr="007E5906">
        <w:rPr>
          <w:rFonts w:ascii="楷体" w:eastAsia="楷体" w:hAnsi="楷体"/>
          <w:lang w:eastAsia="zh-CN"/>
        </w:rPr>
        <w:br/>
        <w:t>计量点档案信息,完成用电单元信息登记,以上操作需自行办理,不得由其他市场主体代</w:t>
      </w:r>
      <w:r w:rsidRPr="007E5906">
        <w:rPr>
          <w:rFonts w:ascii="楷体" w:eastAsia="楷体" w:hAnsi="楷体"/>
          <w:lang w:eastAsia="zh-CN"/>
        </w:rPr>
        <w:br/>
        <w:t>办。(</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lang w:eastAsia="zh-CN"/>
        </w:rPr>
        <w:lastRenderedPageBreak/>
        <w:t>① 21.售电公司可自愿申请退出售电市场,应提前30个工作日向电力交易机构提交退出申</w:t>
      </w:r>
      <w:r w:rsidRPr="007E5906">
        <w:rPr>
          <w:rFonts w:ascii="楷体" w:eastAsia="楷体" w:hAnsi="楷体"/>
          <w:lang w:eastAsia="zh-CN"/>
        </w:rPr>
        <w:br/>
        <w:t>请,明确退出原因和计划的终止交易月。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22.根据《售电公司管理办法》 (发改体改规〔2021〕 1朔号),考虑市场化电费差错退</w:t>
      </w:r>
      <w:r w:rsidRPr="007E5906">
        <w:rPr>
          <w:rFonts w:ascii="楷体" w:eastAsia="楷体" w:hAnsi="楷体"/>
          <w:lang w:eastAsia="zh-CN"/>
        </w:rPr>
        <w:br/>
        <w:t>补有滞后性,电力交易机构在售电公司退出后保留其履约保函8个月,期满退还。 ( )</w:t>
      </w:r>
      <w:r w:rsidRPr="007E5906">
        <w:rPr>
          <w:rFonts w:ascii="楷体" w:eastAsia="楷体" w:hAnsi="楷体"/>
          <w:lang w:eastAsia="zh-CN"/>
        </w:rPr>
        <w:br/>
        <w:t>【答案】锗</w:t>
      </w:r>
      <w:r w:rsidRPr="007E5906">
        <w:rPr>
          <w:rFonts w:ascii="楷体" w:eastAsia="楷体" w:hAnsi="楷体"/>
          <w:lang w:eastAsia="zh-CN"/>
        </w:rPr>
        <w:br/>
        <w:t>0 23.根据《售电公司管理办法》 (发改体改规〔2021〕 1朔号),保底售电公司每半年确</w:t>
      </w:r>
      <w:r w:rsidRPr="007E5906">
        <w:rPr>
          <w:rFonts w:ascii="楷体" w:eastAsia="楷体" w:hAnsi="楷体"/>
          <w:lang w:eastAsia="zh-CN"/>
        </w:rPr>
        <w:br/>
        <w:t>定一次,具体数量由地方主管部门确定。 ( )</w:t>
      </w:r>
      <w:r w:rsidRPr="007E5906">
        <w:rPr>
          <w:rFonts w:ascii="楷体" w:eastAsia="楷体" w:hAnsi="楷体"/>
          <w:lang w:eastAsia="zh-CN"/>
        </w:rPr>
        <w:br/>
        <w:t>【答案】错</w:t>
      </w:r>
      <w:r w:rsidRPr="007E5906">
        <w:rPr>
          <w:rFonts w:ascii="楷体" w:eastAsia="楷体" w:hAnsi="楷体"/>
          <w:lang w:eastAsia="zh-CN"/>
        </w:rPr>
        <w:br/>
        <w:t>0 24.根据《售电公司管理办法》 (发改体改规〔2021〕 1595号),执行保底零售价格满一</w:t>
      </w:r>
      <w:r w:rsidRPr="007E5906">
        <w:rPr>
          <w:rFonts w:ascii="楷体" w:eastAsia="楷体" w:hAnsi="楷体"/>
          <w:lang w:eastAsia="zh-CN"/>
        </w:rPr>
        <w:br/>
        <w:t>个月后,电力用户可自主选择与其他售电公司(包括保底售电公司)协商签订新的零售合</w:t>
      </w:r>
      <w:r w:rsidRPr="007E5906">
        <w:rPr>
          <w:rFonts w:ascii="楷体" w:eastAsia="楷体" w:hAnsi="楷体"/>
          <w:lang w:eastAsia="zh-CN"/>
        </w:rPr>
        <w:br/>
        <w:t>同,保底售电公司不得以任何理由阻挠。 ( )</w:t>
      </w:r>
      <w:r w:rsidRPr="007E5906">
        <w:rPr>
          <w:rFonts w:ascii="楷体" w:eastAsia="楷体" w:hAnsi="楷体"/>
          <w:lang w:eastAsia="zh-CN"/>
        </w:rPr>
        <w:br/>
        <w:t>【答案】对</w:t>
      </w:r>
      <w:r w:rsidRPr="007E5906">
        <w:rPr>
          <w:rFonts w:ascii="楷体" w:eastAsia="楷体" w:hAnsi="楷体"/>
          <w:lang w:eastAsia="zh-CN"/>
        </w:rPr>
        <w:br/>
        <w:t>① 25.根据《售电公司管理办法》 (发改体改规(2021〕 1朔号),因触发保底服务对批发</w:t>
      </w:r>
      <w:r w:rsidRPr="007E5906">
        <w:rPr>
          <w:rFonts w:ascii="楷体" w:eastAsia="楷体" w:hAnsi="楷体"/>
          <w:lang w:eastAsia="zh-CN"/>
        </w:rPr>
        <w:br/>
        <w:t>合同各方、电力用户造成的损失由拟退出售电公司承担 ( )</w:t>
      </w:r>
      <w:r w:rsidRPr="007E5906">
        <w:rPr>
          <w:rFonts w:ascii="楷体" w:eastAsia="楷体" w:hAnsi="楷体"/>
          <w:lang w:eastAsia="zh-CN"/>
        </w:rPr>
        <w:br/>
        <w:t>77</w:t>
      </w:r>
    </w:p>
    <w:p w14:paraId="4B0ED84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26.根据《售电公司管理办法》 (发改体改规〔2021〕 1595号),建立电力交易机构与全</w:t>
      </w:r>
      <w:r w:rsidRPr="007E5906">
        <w:rPr>
          <w:rFonts w:ascii="楷体" w:eastAsia="楷体" w:hAnsi="楷体"/>
          <w:lang w:eastAsia="zh-CN"/>
        </w:rPr>
        <w:br/>
        <w:t>国信用信息共享平台信息共享机制,实现市场主体信用信息双向共享。 ( )</w:t>
      </w:r>
      <w:r w:rsidRPr="007E5906">
        <w:rPr>
          <w:rFonts w:ascii="楷体" w:eastAsia="楷体" w:hAnsi="楷体"/>
          <w:lang w:eastAsia="zh-CN"/>
        </w:rPr>
        <w:br/>
        <w:t>【答案】对</w:t>
      </w:r>
      <w:r w:rsidRPr="007E5906">
        <w:rPr>
          <w:rFonts w:ascii="楷体" w:eastAsia="楷体" w:hAnsi="楷体"/>
          <w:lang w:eastAsia="zh-CN"/>
        </w:rPr>
        <w:br/>
        <w:t xml:space="preserve"> 27.售电公司未按要求持续满足注册条件的,电力交易机构应立即通知售电公司限期整</w:t>
      </w:r>
      <w:r w:rsidRPr="007E5906">
        <w:rPr>
          <w:rFonts w:ascii="楷体" w:eastAsia="楷体" w:hAnsi="楷体"/>
          <w:lang w:eastAsia="zh-CN"/>
        </w:rPr>
        <w:br/>
        <w:t>改,售电公司限期整改期间,暂停其交易资格,未在规定期限内整改到位的,经地方主管</w:t>
      </w:r>
      <w:r w:rsidRPr="007E5906">
        <w:rPr>
          <w:rFonts w:ascii="楷体" w:eastAsia="楷体" w:hAnsi="楷体"/>
          <w:lang w:eastAsia="zh-CN"/>
        </w:rPr>
        <w:br/>
        <w:t>部门同意后予以强制退出,同时将相关信息推送至全国信用信息共享平台。 ( )</w:t>
      </w:r>
      <w:r w:rsidRPr="007E5906">
        <w:rPr>
          <w:rFonts w:ascii="楷体" w:eastAsia="楷体" w:hAnsi="楷体"/>
          <w:lang w:eastAsia="zh-CN"/>
        </w:rPr>
        <w:br/>
        <w:t>【答案】对</w:t>
      </w:r>
      <w:r w:rsidRPr="007E5906">
        <w:rPr>
          <w:rFonts w:ascii="楷体" w:eastAsia="楷体" w:hAnsi="楷体"/>
          <w:lang w:eastAsia="zh-CN"/>
        </w:rPr>
        <w:br/>
        <w:t xml:space="preserve"> 28.根据《售电公司市场注册及运营服务规范指引》 (京电交市〔2022〕 25号),北京电</w:t>
      </w:r>
      <w:r w:rsidRPr="007E5906">
        <w:rPr>
          <w:rFonts w:ascii="楷体" w:eastAsia="楷体" w:hAnsi="楷体"/>
          <w:lang w:eastAsia="zh-CN"/>
        </w:rPr>
        <w:br/>
        <w:t>力交易中心或省级电力交易中心收到售电公司提交的注册申请后须与售电公司当事人通过</w:t>
      </w:r>
      <w:r w:rsidRPr="007E5906">
        <w:rPr>
          <w:rFonts w:ascii="楷体" w:eastAsia="楷体" w:hAnsi="楷体"/>
          <w:lang w:eastAsia="zh-CN"/>
        </w:rPr>
        <w:br/>
        <w:t>线上或线下方式进行材料原件核对,必要时可组织对售电公司进行现场核验。 ( )</w:t>
      </w:r>
      <w:r w:rsidRPr="007E5906">
        <w:rPr>
          <w:rFonts w:ascii="楷体" w:eastAsia="楷体" w:hAnsi="楷体"/>
          <w:lang w:eastAsia="zh-CN"/>
        </w:rPr>
        <w:br/>
        <w:t>【答案】对</w:t>
      </w:r>
      <w:r w:rsidRPr="007E5906">
        <w:rPr>
          <w:rFonts w:ascii="楷体" w:eastAsia="楷体" w:hAnsi="楷体"/>
          <w:lang w:eastAsia="zh-CN"/>
        </w:rPr>
        <w:br/>
        <w:t>0 29.根据《售电公司市场注册及运营服务规范指引》 (京电交市〔2022〕 25号),售电公</w:t>
      </w:r>
      <w:r w:rsidRPr="007E5906">
        <w:rPr>
          <w:rFonts w:ascii="楷体" w:eastAsia="楷体" w:hAnsi="楷体"/>
          <w:lang w:eastAsia="zh-CN"/>
        </w:rPr>
        <w:br/>
        <w:t>司被强制退市后,其所有已签订但未履行的交易合同经合同转让、拍卖等方式仍未处理完</w:t>
      </w:r>
      <w:r w:rsidRPr="007E5906">
        <w:rPr>
          <w:rFonts w:ascii="楷体" w:eastAsia="楷体" w:hAnsi="楷体"/>
          <w:lang w:eastAsia="zh-CN"/>
        </w:rPr>
        <w:br/>
        <w:t>毕的,电力交易中心可在征得政府主管部门同意后直接交由保底售电公司代理该部分零售</w:t>
      </w:r>
      <w:r w:rsidRPr="007E5906">
        <w:rPr>
          <w:rFonts w:ascii="楷体" w:eastAsia="楷体" w:hAnsi="楷体"/>
          <w:lang w:eastAsia="zh-CN"/>
        </w:rPr>
        <w:br/>
        <w:t>用户。(</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30.根据《售电公司管理办法》 (发改体改规〔2021〕 1595号),在使用履约保函、保险</w:t>
      </w:r>
      <w:r w:rsidRPr="007E5906">
        <w:rPr>
          <w:rFonts w:ascii="楷体" w:eastAsia="楷体" w:hAnsi="楷体"/>
          <w:lang w:eastAsia="zh-CN"/>
        </w:rPr>
        <w:br/>
        <w:t>时,若售电公司所交履约保函、保险额度不足以支付应缴相关结算费用,售电公司需根据</w:t>
      </w:r>
      <w:r w:rsidRPr="007E5906">
        <w:rPr>
          <w:rFonts w:ascii="楷体" w:eastAsia="楷体" w:hAnsi="楷体"/>
          <w:lang w:eastAsia="zh-CN"/>
        </w:rPr>
        <w:br/>
        <w:t>履约保函、保险执行告知书要求,在规定时限内足额缴纳相关结算费用。 ( )</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 xml:space="preserve"> 31.根据《售电公司市场注册及运营服务规范指引》 (京电交市〔2022) 25号),售电公</w:t>
      </w:r>
      <w:r w:rsidRPr="007E5906">
        <w:rPr>
          <w:rFonts w:ascii="楷体" w:eastAsia="楷体" w:hAnsi="楷体"/>
          <w:lang w:eastAsia="zh-CN"/>
        </w:rPr>
        <w:br/>
        <w:t>司与零售用户绑定生效后,如绑定周期未失效,省级电力交易中心可结合本省要求,根据</w:t>
      </w:r>
      <w:r w:rsidRPr="007E5906">
        <w:rPr>
          <w:rFonts w:ascii="楷体" w:eastAsia="楷体" w:hAnsi="楷体"/>
          <w:lang w:eastAsia="zh-CN"/>
        </w:rPr>
        <w:br/>
        <w:t>双方现实需求提供绑定解除服务。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32.根据《售电公司市场注册及运营服务规范指引》 (京电交市〔2022〕 25号),省级电</w:t>
      </w:r>
      <w:r w:rsidRPr="007E5906">
        <w:rPr>
          <w:rFonts w:ascii="楷体" w:eastAsia="楷体" w:hAnsi="楷体"/>
          <w:lang w:eastAsia="zh-CN"/>
        </w:rPr>
        <w:br/>
        <w:t>力交易中心制定履约保函、保险管理制度时,可经各省政府主管部门同意后为售电公司开</w:t>
      </w:r>
      <w:r w:rsidRPr="007E5906">
        <w:rPr>
          <w:rFonts w:ascii="楷体" w:eastAsia="楷体" w:hAnsi="楷体"/>
          <w:lang w:eastAsia="zh-CN"/>
        </w:rPr>
        <w:br/>
        <w:t>具履约保函、保险的金融机构(含非银行金融机构)设置合理的地域、机构类型等条件。</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t>0 33根据《售电公司市场注册及运营服务规范指引》 (京电交市〔2022) 25号),售电公</w:t>
      </w:r>
      <w:r w:rsidRPr="007E5906">
        <w:rPr>
          <w:rFonts w:ascii="楷体" w:eastAsia="楷体" w:hAnsi="楷体"/>
          <w:lang w:eastAsia="zh-CN"/>
        </w:rPr>
        <w:br/>
        <w:t>司注册或注册信息有重大变更申请公示期间,任何单位或个人如有异议,可根据异议反馈</w:t>
      </w:r>
      <w:r w:rsidRPr="007E5906">
        <w:rPr>
          <w:rFonts w:ascii="楷体" w:eastAsia="楷体" w:hAnsi="楷体"/>
          <w:lang w:eastAsia="zh-CN"/>
        </w:rPr>
        <w:br/>
        <w:t>78</w:t>
      </w:r>
    </w:p>
    <w:p w14:paraId="138BF55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渠道向受理注册的电力交易中心实名或匿名反映。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34.市场主体的注册申请形式审查通过后,可通过线上或线下等多种方式递交已签字盖</w:t>
      </w:r>
      <w:r w:rsidRPr="007E5906">
        <w:rPr>
          <w:rFonts w:ascii="楷体" w:eastAsia="楷体" w:hAnsi="楷体"/>
          <w:lang w:eastAsia="zh-CN"/>
        </w:rPr>
        <w:br/>
        <w:t>章的入市承诺书及相关资料进行一致性审查。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35.根据《北京电力交易中心电力交易大厅服务管理规定(试行)》 (京电交综〔2018〕</w:t>
      </w:r>
      <w:r w:rsidRPr="007E5906">
        <w:rPr>
          <w:rFonts w:ascii="楷体" w:eastAsia="楷体" w:hAnsi="楷体"/>
          <w:lang w:eastAsia="zh-CN"/>
        </w:rPr>
        <w:br/>
        <w:t>9号),对于客户咨询当场无法答复时,应首先拨打400服务热线。 ( )</w:t>
      </w:r>
      <w:r w:rsidRPr="007E5906">
        <w:rPr>
          <w:rFonts w:ascii="楷体" w:eastAsia="楷体" w:hAnsi="楷体"/>
          <w:lang w:eastAsia="zh-CN"/>
        </w:rPr>
        <w:br/>
        <w:t>【答案】错</w:t>
      </w:r>
      <w:r w:rsidRPr="007E5906">
        <w:rPr>
          <w:rFonts w:ascii="楷体" w:eastAsia="楷体" w:hAnsi="楷体"/>
          <w:lang w:eastAsia="zh-CN"/>
        </w:rPr>
        <w:br/>
        <w:t>0 36.根据《北京电力交易中心电力交易大厅服务管理规定(试行)》 (京电交综〔2018〕</w:t>
      </w:r>
      <w:r w:rsidRPr="007E5906">
        <w:rPr>
          <w:rFonts w:ascii="楷体" w:eastAsia="楷体" w:hAnsi="楷体"/>
          <w:lang w:eastAsia="zh-CN"/>
        </w:rPr>
        <w:br/>
        <w:t>9号),交易中心接待人员应注意保持交易大厅内良好秩序,当来宾不当使用交易大厅内有</w:t>
      </w:r>
      <w:r w:rsidRPr="007E5906">
        <w:rPr>
          <w:rFonts w:ascii="楷体" w:eastAsia="楷体" w:hAnsi="楷体"/>
          <w:lang w:eastAsia="zh-CN"/>
        </w:rPr>
        <w:br/>
        <w:t>关设备设施时,接待人员应当迅速制止。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37.在售电公司完成注册工作后,售电公司的注册信息由电力交易机构推送至电网企</w:t>
      </w:r>
      <w:r w:rsidRPr="007E5906">
        <w:rPr>
          <w:rFonts w:ascii="楷体" w:eastAsia="楷体" w:hAnsi="楷体"/>
          <w:lang w:eastAsia="zh-CN"/>
        </w:rPr>
        <w:br/>
        <w:t>业。 ( )</w:t>
      </w:r>
      <w:r w:rsidRPr="007E5906">
        <w:rPr>
          <w:rFonts w:ascii="楷体" w:eastAsia="楷体" w:hAnsi="楷体"/>
          <w:lang w:eastAsia="zh-CN"/>
        </w:rPr>
        <w:br/>
        <w:t>【答案】对</w:t>
      </w:r>
      <w:r w:rsidRPr="007E5906">
        <w:rPr>
          <w:rFonts w:ascii="楷体" w:eastAsia="楷体" w:hAnsi="楷体"/>
          <w:lang w:eastAsia="zh-CN"/>
        </w:rPr>
        <w:br/>
        <w:t>0 38.根据《北京电力交易中心电力交易大厅服务管理规定(试行)》 (京电交综〔2018〕</w:t>
      </w:r>
      <w:r w:rsidRPr="007E5906">
        <w:rPr>
          <w:rFonts w:ascii="楷体" w:eastAsia="楷体" w:hAnsi="楷体"/>
          <w:lang w:eastAsia="zh-CN"/>
        </w:rPr>
        <w:br/>
        <w:t>9号),若涉及系统故障而影响业务办理时可暂停客户的业务办理并劝返客户</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t>0 39.根据《北京电力交易中心电力交易大厅服务管理规定(试行)》 (京电交综〔2018〕</w:t>
      </w:r>
      <w:r w:rsidRPr="007E5906">
        <w:rPr>
          <w:rFonts w:ascii="楷体" w:eastAsia="楷体" w:hAnsi="楷体"/>
          <w:lang w:eastAsia="zh-CN"/>
        </w:rPr>
        <w:br/>
        <w:t>9号),营业结柬后仍有客户等待办理业务,可按照规定时间正常下班</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40.根据《统一电力交易服务热线运营管理办法(试行)》 (京电交市〔2022〕 50号),</w:t>
      </w:r>
      <w:r w:rsidRPr="007E5906">
        <w:rPr>
          <w:rFonts w:ascii="楷体" w:eastAsia="楷体" w:hAnsi="楷体"/>
          <w:lang w:eastAsia="zh-CN"/>
        </w:rPr>
        <w:br/>
        <w:t>原则上每日1200至14:00及17:30至次日8:30 (新疆14:00至16:00及19:30至次日10:30)</w:t>
      </w:r>
      <w:r w:rsidRPr="007E5906">
        <w:rPr>
          <w:rFonts w:ascii="楷体" w:eastAsia="楷体" w:hAnsi="楷体"/>
          <w:lang w:eastAsia="zh-CN"/>
        </w:rPr>
        <w:br/>
        <w:t>期间不得开展客户回访。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041.根据《统一电力交易服务热线运营管理办法(试行)》 (京电交市〔2022〕 50号),</w:t>
      </w:r>
      <w:r w:rsidRPr="007E5906">
        <w:rPr>
          <w:rFonts w:ascii="楷体" w:eastAsia="楷体" w:hAnsi="楷体"/>
          <w:lang w:eastAsia="zh-CN"/>
        </w:rPr>
        <w:br/>
        <w:t>国网客服中心、各省电力交易中心每2年至少组织一次对知识库的全面审核,确保内容完</w:t>
      </w:r>
      <w:r w:rsidRPr="007E5906">
        <w:rPr>
          <w:rFonts w:ascii="楷体" w:eastAsia="楷体" w:hAnsi="楷体"/>
          <w:lang w:eastAsia="zh-CN"/>
        </w:rPr>
        <w:br/>
        <w:t>整、准确、适用,满足客户需求。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42.根据《发电机组进入及退出商业运营办法》 (国能发监管规〔2023〕 48号),火电以</w:t>
      </w:r>
      <w:r w:rsidRPr="007E5906">
        <w:rPr>
          <w:rFonts w:ascii="楷体" w:eastAsia="楷体" w:hAnsi="楷体"/>
          <w:lang w:eastAsia="zh-CN"/>
        </w:rPr>
        <w:br/>
        <w:t>外的可再生能源发电机组、独立新型储能自首台机组或逆变器并网发电之日起纳入电力并</w:t>
      </w:r>
      <w:r w:rsidRPr="007E5906">
        <w:rPr>
          <w:rFonts w:ascii="楷体" w:eastAsia="楷体" w:hAnsi="楷体"/>
          <w:lang w:eastAsia="zh-CN"/>
        </w:rPr>
        <w:br/>
        <w:t>79</w:t>
      </w:r>
    </w:p>
    <w:p w14:paraId="7B4F9A0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第二童 电力市场服务</w:t>
      </w:r>
      <w:r w:rsidRPr="007E5906">
        <w:rPr>
          <w:rFonts w:ascii="楷体" w:eastAsia="楷体" w:hAnsi="楷体"/>
          <w:lang w:eastAsia="zh-CN"/>
        </w:rPr>
        <w:br/>
        <w:t>网运行和辅助服务管理。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43.根据《发电机组进入及退出商业运营办法》 (国能发监管规〔2023〕 48号),发电机</w:t>
      </w:r>
      <w:r w:rsidRPr="007E5906">
        <w:rPr>
          <w:rFonts w:ascii="楷体" w:eastAsia="楷体" w:hAnsi="楷体"/>
          <w:lang w:eastAsia="zh-CN"/>
        </w:rPr>
        <w:br/>
        <w:t>组和独立新型储能在规定时间内自动进入商业运营的,调试运行期自并网时间点起至完成</w:t>
      </w:r>
      <w:r w:rsidRPr="007E5906">
        <w:rPr>
          <w:rFonts w:ascii="楷体" w:eastAsia="楷体" w:hAnsi="楷体"/>
          <w:lang w:eastAsia="zh-CN"/>
        </w:rPr>
        <w:br/>
        <w:t>整套设备启动试运行时间点止。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44.根据《电力业务许可证监督管理办法》 (国能发资质〔2020〕 69号),发电机组技改</w:t>
      </w:r>
      <w:r w:rsidRPr="007E5906">
        <w:rPr>
          <w:rFonts w:ascii="楷体" w:eastAsia="楷体" w:hAnsi="楷体"/>
          <w:lang w:eastAsia="zh-CN"/>
        </w:rPr>
        <w:br/>
        <w:t>后装机容量发生变化的,应符合国家有关规定。特殊情况下,经当地政府主管部门同意</w:t>
      </w:r>
      <w:r w:rsidRPr="007E5906">
        <w:rPr>
          <w:rFonts w:ascii="楷体" w:eastAsia="楷体" w:hAnsi="楷体"/>
          <w:lang w:eastAsia="zh-CN"/>
        </w:rPr>
        <w:br/>
        <w:t>后,也可单独登记处理。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45.市场主体收到数字证书后可自行完成绑定。 ( )</w:t>
      </w:r>
      <w:r w:rsidRPr="007E5906">
        <w:rPr>
          <w:rFonts w:ascii="楷体" w:eastAsia="楷体" w:hAnsi="楷体"/>
          <w:lang w:eastAsia="zh-CN"/>
        </w:rPr>
        <w:br/>
        <w:t>【答案】错</w:t>
      </w:r>
      <w:r w:rsidRPr="007E5906">
        <w:rPr>
          <w:rFonts w:ascii="楷体" w:eastAsia="楷体" w:hAnsi="楷体"/>
          <w:lang w:eastAsia="zh-CN"/>
        </w:rPr>
        <w:br/>
        <w:t>0 46.根据《新型储能主体注册规范指引(试行)》 (京电交市〔2022〕 73号),新型储能</w:t>
      </w:r>
      <w:r w:rsidRPr="007E5906">
        <w:rPr>
          <w:rFonts w:ascii="楷体" w:eastAsia="楷体" w:hAnsi="楷体"/>
          <w:lang w:eastAsia="zh-CN"/>
        </w:rPr>
        <w:br/>
        <w:t>主体需要新增储能项目(单元)的,按照注册流程办理新增项目(单元)信息注册业务。</w:t>
      </w:r>
      <w:r w:rsidRPr="007E5906">
        <w:rPr>
          <w:rFonts w:ascii="楷体" w:eastAsia="楷体" w:hAnsi="楷体"/>
          <w:lang w:eastAsia="zh-CN"/>
        </w:rPr>
        <w:br/>
        <w:t>( )</w:t>
      </w:r>
      <w:r w:rsidRPr="007E5906">
        <w:rPr>
          <w:rFonts w:ascii="楷体" w:eastAsia="楷体" w:hAnsi="楷体"/>
          <w:lang w:eastAsia="zh-CN"/>
        </w:rPr>
        <w:br/>
        <w:t>【答案】对</w:t>
      </w:r>
      <w:r w:rsidRPr="007E5906">
        <w:rPr>
          <w:rFonts w:ascii="楷体" w:eastAsia="楷体" w:hAnsi="楷体"/>
          <w:lang w:eastAsia="zh-CN"/>
        </w:rPr>
        <w:br/>
        <w:t>047.根据《新型储能主体注册规范指引(试行)》 (京电交市〔2022〕 73号),市场主体</w:t>
      </w:r>
      <w:r w:rsidRPr="007E5906">
        <w:rPr>
          <w:rFonts w:ascii="楷体" w:eastAsia="楷体" w:hAnsi="楷体"/>
          <w:lang w:eastAsia="zh-CN"/>
        </w:rPr>
        <w:br/>
        <w:t>配建储能且发电特性、用电特性发生变化时,该市场主体需在电力交易机构履行信息变更</w:t>
      </w:r>
      <w:r w:rsidRPr="007E5906">
        <w:rPr>
          <w:rFonts w:ascii="楷体" w:eastAsia="楷体" w:hAnsi="楷体"/>
          <w:lang w:eastAsia="zh-CN"/>
        </w:rPr>
        <w:br/>
        <w:t>手续,建立配建储能项日(单元)信息表。 ( )</w:t>
      </w:r>
      <w:r w:rsidRPr="007E5906">
        <w:rPr>
          <w:rFonts w:ascii="楷体" w:eastAsia="楷体" w:hAnsi="楷体"/>
          <w:lang w:eastAsia="zh-CN"/>
        </w:rPr>
        <w:br/>
        <w:t>【答案】对</w:t>
      </w:r>
      <w:r w:rsidRPr="007E5906">
        <w:rPr>
          <w:rFonts w:ascii="楷体" w:eastAsia="楷体" w:hAnsi="楷体"/>
          <w:lang w:eastAsia="zh-CN"/>
        </w:rPr>
        <w:br/>
        <w:t>0 48.已参与电力市场交易的新型储能主体,应提前40个工作日向电力交易机构提交退出</w:t>
      </w:r>
      <w:r w:rsidRPr="007E5906">
        <w:rPr>
          <w:rFonts w:ascii="楷体" w:eastAsia="楷体" w:hAnsi="楷体"/>
          <w:lang w:eastAsia="zh-CN"/>
        </w:rPr>
        <w:br/>
      </w:r>
      <w:r w:rsidRPr="007E5906">
        <w:rPr>
          <w:rFonts w:ascii="楷体" w:eastAsia="楷体" w:hAnsi="楷体"/>
          <w:lang w:eastAsia="zh-CN"/>
        </w:rPr>
        <w:lastRenderedPageBreak/>
        <w:t>申请,终止交易月之前(含当月),相关交易合同由该储能主体(项目)继续履行,或通过</w:t>
      </w:r>
      <w:r w:rsidRPr="007E5906">
        <w:rPr>
          <w:rFonts w:ascii="楷体" w:eastAsia="楷体" w:hAnsi="楷体"/>
          <w:lang w:eastAsia="zh-CN"/>
        </w:rPr>
        <w:br/>
        <w:t>自主协商的方式完成交易合同处理。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49.根据《关于推进售电侧改革的实施意见》,拥有配电网经营权的售电公司应取得电</w:t>
      </w:r>
      <w:r w:rsidRPr="007E5906">
        <w:rPr>
          <w:rFonts w:ascii="楷体" w:eastAsia="楷体" w:hAnsi="楷体"/>
          <w:lang w:eastAsia="zh-CN"/>
        </w:rPr>
        <w:br/>
        <w:t>力业务许可证(售电类)。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③ 50.根据《关于推进售电侧改革的实施意见》,拥有自备电源的用户应按规定承担国家</w:t>
      </w:r>
      <w:r w:rsidRPr="007E5906">
        <w:rPr>
          <w:rFonts w:ascii="楷体" w:eastAsia="楷体" w:hAnsi="楷体"/>
          <w:lang w:eastAsia="zh-CN"/>
        </w:rPr>
        <w:br/>
        <w:t>依法合规设立的政府性基金,以及与产业政策相符合的政策性交叉补贴和系统备用费。</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80</w:t>
      </w:r>
    </w:p>
    <w:p w14:paraId="37D55B8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① 51.根据《关于推进售电侧改革的实施意见》,退出市场的主体由省级政府或由省级政</w:t>
      </w:r>
      <w:r w:rsidRPr="007E5906">
        <w:rPr>
          <w:rFonts w:ascii="楷体" w:eastAsia="楷体" w:hAnsi="楷体"/>
          <w:lang w:eastAsia="zh-CN"/>
        </w:rPr>
        <w:br/>
        <w:t>府授权的部门在目录中删除,交易机构取消注册,无需再向社会公示。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52.根据《电力中长期交易基本规则》 (发改能源规(2020〕 889号),市场主体参与电</w:t>
      </w:r>
      <w:r w:rsidRPr="007E5906">
        <w:rPr>
          <w:rFonts w:ascii="楷体" w:eastAsia="楷体" w:hAnsi="楷体"/>
          <w:lang w:eastAsia="zh-CN"/>
        </w:rPr>
        <w:br/>
        <w:t>力市场化交易,应当符合准入条件,在电力交易机构办理市场注册。电力交易机构应当保</w:t>
      </w:r>
      <w:r w:rsidRPr="007E5906">
        <w:rPr>
          <w:rFonts w:ascii="楷体" w:eastAsia="楷体" w:hAnsi="楷体"/>
          <w:lang w:eastAsia="zh-CN"/>
        </w:rPr>
        <w:br/>
        <w:t>证注册提交材料的真实性、完整性。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53.市场主体相关注册材料应提交原件,由企业法定代表人(或授权委托人)签字并加</w:t>
      </w:r>
      <w:r w:rsidRPr="007E5906">
        <w:rPr>
          <w:rFonts w:ascii="楷体" w:eastAsia="楷体" w:hAnsi="楷体"/>
          <w:lang w:eastAsia="zh-CN"/>
        </w:rPr>
        <w:br/>
        <w:t>盖公章。 ( )</w:t>
      </w:r>
      <w:r w:rsidRPr="007E5906">
        <w:rPr>
          <w:rFonts w:ascii="楷体" w:eastAsia="楷体" w:hAnsi="楷体"/>
          <w:lang w:eastAsia="zh-CN"/>
        </w:rPr>
        <w:br/>
        <w:t>【答案】错</w:t>
      </w:r>
      <w:r w:rsidRPr="007E5906">
        <w:rPr>
          <w:rFonts w:ascii="楷体" w:eastAsia="楷体" w:hAnsi="楷体"/>
          <w:lang w:eastAsia="zh-CN"/>
        </w:rPr>
        <w:br/>
        <w:t xml:space="preserve"> 54.已入市的电力用户发生用电类别变更、不再满足市场准入条件时,可申请退出市</w:t>
      </w:r>
      <w:r w:rsidRPr="007E5906">
        <w:rPr>
          <w:rFonts w:ascii="楷体" w:eastAsia="楷体" w:hAnsi="楷体"/>
          <w:lang w:eastAsia="zh-CN"/>
        </w:rPr>
        <w:br/>
        <w:t>场。(</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55.根据《电力中长期交易基本规则》 (发改能源规〔2020〕 889号),电力用户或者售</w:t>
      </w:r>
      <w:r w:rsidRPr="007E5906">
        <w:rPr>
          <w:rFonts w:ascii="楷体" w:eastAsia="楷体" w:hAnsi="楷体"/>
          <w:lang w:eastAsia="zh-CN"/>
        </w:rPr>
        <w:br/>
        <w:t>电公司关联的用户发生并户、销户等信息发生变化时,市场主体只需在电网企业办理变</w:t>
      </w:r>
      <w:r w:rsidRPr="007E5906">
        <w:rPr>
          <w:rFonts w:ascii="楷体" w:eastAsia="楷体" w:hAnsi="楷体"/>
          <w:lang w:eastAsia="zh-CN"/>
        </w:rPr>
        <w:br/>
        <w:t>更,无需在电力交易机构重复办理注册信息变更手续。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56.发电企业、电力用户、配售电企业根据交易需求和调度管理关系在相应的电力交易</w:t>
      </w:r>
      <w:r w:rsidRPr="007E5906">
        <w:rPr>
          <w:rFonts w:ascii="楷体" w:eastAsia="楷体" w:hAnsi="楷体"/>
          <w:lang w:eastAsia="zh-CN"/>
        </w:rPr>
        <w:br/>
        <w:t>机构办理注册手续。售电公司自主选择一家就近的电力交易机构办理注册手续。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lang w:eastAsia="zh-CN"/>
        </w:rPr>
        <w:lastRenderedPageBreak/>
        <w:t xml:space="preserve"> 57.市场主体提交退出市场申请内容主要包括市场退出原因、与其他市场主体之间的交</w:t>
      </w:r>
      <w:r w:rsidRPr="007E5906">
        <w:rPr>
          <w:rFonts w:ascii="楷体" w:eastAsia="楷体" w:hAnsi="楷体"/>
          <w:lang w:eastAsia="zh-CN"/>
        </w:rPr>
        <w:br/>
        <w:t>易及结算情况、与其他市场主体之间尚未履行完毕的交易协议的处理情况。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58.根据《售电公司市场注册及运营服务规范指引》 (京电交市〔2022〕 25号),售电公</w:t>
      </w:r>
      <w:r w:rsidRPr="007E5906">
        <w:rPr>
          <w:rFonts w:ascii="楷体" w:eastAsia="楷体" w:hAnsi="楷体"/>
          <w:lang w:eastAsia="zh-CN"/>
        </w:rPr>
        <w:br/>
        <w:t>司若在其他省开展售电业务或取消已开展的售电业务,可在首注地电力交易中心或业务所</w:t>
      </w:r>
      <w:r w:rsidRPr="007E5906">
        <w:rPr>
          <w:rFonts w:ascii="楷体" w:eastAsia="楷体" w:hAnsi="楷体"/>
          <w:lang w:eastAsia="zh-CN"/>
        </w:rPr>
        <w:br/>
        <w:t>在地任一省级交易中心申请售电范围变更。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59.根据《售电公司管理办法》 (发改体改规〔2021〕 15筛号),外省售电公司通过电力</w:t>
      </w:r>
      <w:r w:rsidRPr="007E5906">
        <w:rPr>
          <w:rFonts w:ascii="楷体" w:eastAsia="楷体" w:hAnsi="楷体"/>
          <w:lang w:eastAsia="zh-CN"/>
        </w:rPr>
        <w:br/>
        <w:t>交易平台推送至本省的不需要重新注册。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60.电力用户在电网企业营销部门办理增容、变更业务不能与变更购售电关系业务同时</w:t>
      </w:r>
      <w:r w:rsidRPr="007E5906">
        <w:rPr>
          <w:rFonts w:ascii="楷体" w:eastAsia="楷体" w:hAnsi="楷体"/>
          <w:lang w:eastAsia="zh-CN"/>
        </w:rPr>
        <w:br/>
        <w:t>81</w:t>
      </w:r>
    </w:p>
    <w:p w14:paraId="0F24570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办理。 ( )</w:t>
      </w:r>
      <w:r w:rsidRPr="007E5906">
        <w:rPr>
          <w:rFonts w:ascii="楷体" w:eastAsia="楷体" w:hAnsi="楷体"/>
          <w:lang w:eastAsia="zh-CN"/>
        </w:rPr>
        <w:br/>
        <w:t>【答案】对</w:t>
      </w:r>
      <w:r w:rsidRPr="007E5906">
        <w:rPr>
          <w:rFonts w:ascii="楷体" w:eastAsia="楷体" w:hAnsi="楷体"/>
          <w:lang w:eastAsia="zh-CN"/>
        </w:rPr>
        <w:br/>
        <w:t>0 61.电网企业承担供电营业区内电力普遍服务义务,无歧视地向售电公司及零售用户提</w:t>
      </w:r>
      <w:r w:rsidRPr="007E5906">
        <w:rPr>
          <w:rFonts w:ascii="楷体" w:eastAsia="楷体" w:hAnsi="楷体"/>
          <w:lang w:eastAsia="zh-CN"/>
        </w:rPr>
        <w:br/>
        <w:t>供报装、计量、抄表、核算、收费等各类供电服务。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62.售电公司为零售用户提供购售电及增值服务,可代理用户办理变更购售电关系、变</w:t>
      </w:r>
      <w:r w:rsidRPr="007E5906">
        <w:rPr>
          <w:rFonts w:ascii="楷体" w:eastAsia="楷体" w:hAnsi="楷体"/>
          <w:lang w:eastAsia="zh-CN"/>
        </w:rPr>
        <w:br/>
        <w:t>更用电等相关业务,但不能代为办理业扩报装。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63.根据《绿色电力证书交易实施细则(试行)》 (京电交市〔2022〕 49号),已在电力</w:t>
      </w:r>
      <w:r w:rsidRPr="007E5906">
        <w:rPr>
          <w:rFonts w:ascii="楷体" w:eastAsia="楷体" w:hAnsi="楷体"/>
          <w:lang w:eastAsia="zh-CN"/>
        </w:rPr>
        <w:br/>
        <w:t>交易平台注册生效的市场主体,无需重复注册,根据需要补充完善银行开户、发电企业项</w:t>
      </w:r>
      <w:r w:rsidRPr="007E5906">
        <w:rPr>
          <w:rFonts w:ascii="楷体" w:eastAsia="楷体" w:hAnsi="楷体"/>
          <w:lang w:eastAsia="zh-CN"/>
        </w:rPr>
        <w:br/>
        <w:t>目代码等信息和材料即可。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四、简答题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1.如何注册成为一家售电公司?</w:t>
      </w:r>
      <w:r w:rsidRPr="007E5906">
        <w:rPr>
          <w:rFonts w:ascii="楷体" w:eastAsia="楷体" w:hAnsi="楷体"/>
          <w:lang w:eastAsia="zh-CN"/>
        </w:rPr>
        <w:br/>
        <w:t>【答案】(1)先在当地工商部门完成工商登记,经营范围包括“电力销售”等内容;已有公</w:t>
      </w:r>
      <w:r w:rsidRPr="007E5906">
        <w:rPr>
          <w:rFonts w:ascii="楷体" w:eastAsia="楷体" w:hAnsi="楷体"/>
          <w:lang w:eastAsia="zh-CN"/>
        </w:rPr>
        <w:br/>
        <w:t>司可办理新增项目,新增经营范围包括“电力销售”等。</w:t>
      </w:r>
      <w:r w:rsidRPr="007E5906">
        <w:rPr>
          <w:rFonts w:ascii="楷体" w:eastAsia="楷体" w:hAnsi="楷体"/>
          <w:lang w:eastAsia="zh-CN"/>
        </w:rPr>
        <w:br/>
        <w:t>(2)办理售电增项业务的发电企业,应当分别以发电企业和售电公司的市场主体类别进行</w:t>
      </w:r>
      <w:r w:rsidRPr="007E5906">
        <w:rPr>
          <w:rFonts w:ascii="楷体" w:eastAsia="楷体" w:hAnsi="楷体"/>
          <w:lang w:eastAsia="zh-CN"/>
        </w:rPr>
        <w:br/>
        <w:t>注册。</w:t>
      </w:r>
      <w:r w:rsidRPr="007E5906">
        <w:rPr>
          <w:rFonts w:ascii="楷体" w:eastAsia="楷体" w:hAnsi="楷体"/>
          <w:lang w:eastAsia="zh-CN"/>
        </w:rPr>
        <w:br/>
        <w:t>(3)准备好符合准入条件的相关证明材料,递交至政府主管部门申请准入审核。</w:t>
      </w:r>
      <w:r w:rsidRPr="007E5906">
        <w:rPr>
          <w:rFonts w:ascii="楷体" w:eastAsia="楷体" w:hAnsi="楷体"/>
          <w:lang w:eastAsia="zh-CN"/>
        </w:rPr>
        <w:br/>
        <w:t>(4)电力交易机构为经政府主管部门审核通过的售电公司提供注册服务</w:t>
      </w:r>
      <w:r w:rsidRPr="007E5906">
        <w:rPr>
          <w:rFonts w:ascii="楷体" w:eastAsia="楷体" w:hAnsi="楷体"/>
          <w:lang w:eastAsia="zh-CN"/>
        </w:rPr>
        <w:br/>
      </w:r>
      <w:r w:rsidRPr="007E5906">
        <w:rPr>
          <w:rFonts w:ascii="楷体" w:eastAsia="楷体" w:hAnsi="楷体"/>
          <w:lang w:eastAsia="zh-CN"/>
        </w:rPr>
        <w:lastRenderedPageBreak/>
        <w:t>e 2.什么是售电公司首注负责制?</w:t>
      </w:r>
      <w:r w:rsidRPr="007E5906">
        <w:rPr>
          <w:rFonts w:ascii="楷体" w:eastAsia="楷体" w:hAnsi="楷体"/>
          <w:lang w:eastAsia="zh-CN"/>
        </w:rPr>
        <w:br/>
        <w:t>【答案】根据《售电公司管理办法》 (发改体改规〔2021〕 1595号),各电力交易机构按照</w:t>
      </w:r>
      <w:r w:rsidRPr="007E5906">
        <w:rPr>
          <w:rFonts w:ascii="楷体" w:eastAsia="楷体" w:hAnsi="楷体"/>
          <w:lang w:eastAsia="zh-CN"/>
        </w:rPr>
        <w:br/>
        <w:t>“一地注册,信息共享”原则,统一售电公司注册服务流程、服务规范、要件清单、审验标</w:t>
      </w:r>
      <w:r w:rsidRPr="007E5906">
        <w:rPr>
          <w:rFonts w:ascii="楷体" w:eastAsia="楷体" w:hAnsi="楷体"/>
          <w:lang w:eastAsia="zh-CN"/>
        </w:rPr>
        <w:br/>
        <w:t>准等。</w:t>
      </w:r>
      <w:r w:rsidRPr="007E5906">
        <w:rPr>
          <w:rFonts w:ascii="楷体" w:eastAsia="楷体" w:hAnsi="楷体"/>
          <w:lang w:eastAsia="zh-CN"/>
        </w:rPr>
        <w:br/>
        <w:t>负责首次办理售电公司注册手续的电力交易机构,负责对其按照本办法规定办理业务</w:t>
      </w:r>
      <w:r w:rsidRPr="007E5906">
        <w:rPr>
          <w:rFonts w:ascii="楷体" w:eastAsia="楷体" w:hAnsi="楷体"/>
          <w:lang w:eastAsia="zh-CN"/>
        </w:rPr>
        <w:br/>
        <w:t>的有关材料进行完整性审查,必要时组织对售电公司进行现场核验。鼓励网上办理注册手</w:t>
      </w:r>
      <w:r w:rsidRPr="007E5906">
        <w:rPr>
          <w:rFonts w:ascii="楷体" w:eastAsia="楷体" w:hAnsi="楷体"/>
          <w:lang w:eastAsia="zh-CN"/>
        </w:rPr>
        <w:br/>
        <w:t>续,对于网上提交的材料,电力交易机构应与当事人进行原件核对</w:t>
      </w:r>
      <w:r w:rsidRPr="007E5906">
        <w:rPr>
          <w:rFonts w:ascii="楷体" w:eastAsia="楷体" w:hAnsi="楷体"/>
          <w:lang w:eastAsia="zh-CN"/>
        </w:rPr>
        <w:br/>
        <w:t>e 3.根据《电力中长期交易基本规则》 (发改能源规〔2020〕 889号),市场注册包括哪些</w:t>
      </w:r>
      <w:r w:rsidRPr="007E5906">
        <w:rPr>
          <w:rFonts w:ascii="楷体" w:eastAsia="楷体" w:hAnsi="楷体"/>
          <w:lang w:eastAsia="zh-CN"/>
        </w:rPr>
        <w:br/>
        <w:t>业务?</w:t>
      </w:r>
      <w:r w:rsidRPr="007E5906">
        <w:rPr>
          <w:rFonts w:ascii="楷体" w:eastAsia="楷体" w:hAnsi="楷体"/>
          <w:lang w:eastAsia="zh-CN"/>
        </w:rPr>
        <w:br/>
        <w:t>【答案】市场注册业务包括注册、信息变更、市场注销以及零售用户与售电公司业务关系确</w:t>
      </w:r>
      <w:r w:rsidRPr="007E5906">
        <w:rPr>
          <w:rFonts w:ascii="楷体" w:eastAsia="楷体" w:hAnsi="楷体"/>
          <w:lang w:eastAsia="zh-CN"/>
        </w:rPr>
        <w:br/>
        <w:t>定等。</w:t>
      </w:r>
      <w:r w:rsidRPr="007E5906">
        <w:rPr>
          <w:rFonts w:ascii="楷体" w:eastAsia="楷体" w:hAnsi="楷体"/>
          <w:lang w:eastAsia="zh-CN"/>
        </w:rPr>
        <w:br/>
        <w:t>82</w:t>
      </w:r>
    </w:p>
    <w:p w14:paraId="002B885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e 4.市场主体注册信息变更流程是什么?</w:t>
      </w:r>
      <w:r w:rsidRPr="007E5906">
        <w:rPr>
          <w:rFonts w:ascii="楷体" w:eastAsia="楷体" w:hAnsi="楷体"/>
          <w:lang w:eastAsia="zh-CN"/>
        </w:rPr>
        <w:br/>
        <w:t>【答案】(1)已在电力交易机构注册的市场主体注册信息发生变化时,应在规定时间内向电</w:t>
      </w:r>
      <w:r w:rsidRPr="007E5906">
        <w:rPr>
          <w:rFonts w:ascii="楷体" w:eastAsia="楷体" w:hAnsi="楷体"/>
          <w:lang w:eastAsia="zh-CN"/>
        </w:rPr>
        <w:br/>
        <w:t>力交易机构申请变更,如果市场主体类别、法人、业务范围、公司股东等有重大变化的,</w:t>
      </w:r>
      <w:r w:rsidRPr="007E5906">
        <w:rPr>
          <w:rFonts w:ascii="楷体" w:eastAsia="楷体" w:hAnsi="楷体"/>
          <w:lang w:eastAsia="zh-CN"/>
        </w:rPr>
        <w:br/>
        <w:t>市场主体应再次予以承诺、公示。公示期满无异议的,电力交易机构对注册信息变更申请</w:t>
      </w:r>
      <w:r w:rsidRPr="007E5906">
        <w:rPr>
          <w:rFonts w:ascii="楷体" w:eastAsia="楷体" w:hAnsi="楷体"/>
          <w:lang w:eastAsia="zh-CN"/>
        </w:rPr>
        <w:br/>
        <w:t>及变更情况进行确认并向社会发布。</w:t>
      </w:r>
      <w:r w:rsidRPr="007E5906">
        <w:rPr>
          <w:rFonts w:ascii="楷体" w:eastAsia="楷体" w:hAnsi="楷体"/>
          <w:lang w:eastAsia="zh-CN"/>
        </w:rPr>
        <w:br/>
        <w:t>(2)若市场主体注册信息发生变化而未在电力交易机构进行信息变更,或者需要补充相关</w:t>
      </w:r>
      <w:r w:rsidRPr="007E5906">
        <w:rPr>
          <w:rFonts w:ascii="楷体" w:eastAsia="楷体" w:hAnsi="楷体"/>
          <w:lang w:eastAsia="zh-CN"/>
        </w:rPr>
        <w:br/>
        <w:t>信息而未及时补充的,经核实后电力交易机构将情况报国家能源局派出机构、省发展改革</w:t>
      </w:r>
      <w:r w:rsidRPr="007E5906">
        <w:rPr>
          <w:rFonts w:ascii="楷体" w:eastAsia="楷体" w:hAnsi="楷体"/>
          <w:lang w:eastAsia="zh-CN"/>
        </w:rPr>
        <w:br/>
        <w:t>委和省能源局,并通过电力交易平台网站对外进行通报,该情况视为提供虚假信息报征信</w:t>
      </w:r>
      <w:r w:rsidRPr="007E5906">
        <w:rPr>
          <w:rFonts w:ascii="楷体" w:eastAsia="楷体" w:hAnsi="楷体"/>
          <w:lang w:eastAsia="zh-CN"/>
        </w:rPr>
        <w:br/>
        <w:t>机构处理。</w:t>
      </w:r>
      <w:r w:rsidRPr="007E5906">
        <w:rPr>
          <w:rFonts w:ascii="楷体" w:eastAsia="楷体" w:hAnsi="楷体"/>
          <w:lang w:eastAsia="zh-CN"/>
        </w:rPr>
        <w:br/>
        <w:t>(3)市场主体须及时根据实际情况对电力交易平台的注册信息进行动态更新,因注册信息</w:t>
      </w:r>
      <w:r w:rsidRPr="007E5906">
        <w:rPr>
          <w:rFonts w:ascii="楷体" w:eastAsia="楷体" w:hAnsi="楷体"/>
          <w:lang w:eastAsia="zh-CN"/>
        </w:rPr>
        <w:br/>
        <w:t>未及时更新与实际信息不一致的,由市场主体自行承担相应责任。</w:t>
      </w:r>
      <w:r w:rsidRPr="007E5906">
        <w:rPr>
          <w:rFonts w:ascii="楷体" w:eastAsia="楷体" w:hAnsi="楷体"/>
          <w:lang w:eastAsia="zh-CN"/>
        </w:rPr>
        <w:br/>
        <w:t>(4)电力用户、或售电公司关联的用户发生并户、销户或者用电类别、电压等级等信息发</w:t>
      </w:r>
      <w:r w:rsidRPr="007E5906">
        <w:rPr>
          <w:rFonts w:ascii="楷体" w:eastAsia="楷体" w:hAnsi="楷体"/>
          <w:lang w:eastAsia="zh-CN"/>
        </w:rPr>
        <w:br/>
        <w:t>生变化时,市场主体在营销系统办理变更的同时,需同时在电力交易机构办理注册信息变</w:t>
      </w:r>
      <w:r w:rsidRPr="007E5906">
        <w:rPr>
          <w:rFonts w:ascii="楷体" w:eastAsia="楷体" w:hAnsi="楷体"/>
          <w:lang w:eastAsia="zh-CN"/>
        </w:rPr>
        <w:br/>
        <w:t>更手续。</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5.根据《售电公司管理办法》 (发改体改规〔2021〕 15筛号),保底售电服务由哪些售</w:t>
      </w:r>
      <w:r w:rsidRPr="007E5906">
        <w:rPr>
          <w:rFonts w:ascii="楷体" w:eastAsia="楷体" w:hAnsi="楷体"/>
          <w:lang w:eastAsia="zh-CN"/>
        </w:rPr>
        <w:br/>
        <w:t>电公司承担?保底售电服务启动条件?</w:t>
      </w:r>
      <w:r w:rsidRPr="007E5906">
        <w:rPr>
          <w:rFonts w:ascii="楷体" w:eastAsia="楷体" w:hAnsi="楷体"/>
          <w:lang w:eastAsia="zh-CN"/>
        </w:rPr>
        <w:br/>
        <w:t>【答案】原则上所有售电公司均可申请成为保底售电公司,地方主管部门负责审批选取其中</w:t>
      </w:r>
      <w:r w:rsidRPr="007E5906">
        <w:rPr>
          <w:rFonts w:ascii="楷体" w:eastAsia="楷体" w:hAnsi="楷体"/>
          <w:lang w:eastAsia="zh-CN"/>
        </w:rPr>
        <w:br/>
        <w:t>经营稳定、信用良好、资金储备充足、人员技术实力强的主体成为保底售电公司,并向市</w:t>
      </w:r>
      <w:r w:rsidRPr="007E5906">
        <w:rPr>
          <w:rFonts w:ascii="楷体" w:eastAsia="楷体" w:hAnsi="楷体"/>
          <w:lang w:eastAsia="zh-CN"/>
        </w:rPr>
        <w:br/>
        <w:t>场主体公布。保底售电服务由电力交易机构报地方主管部门和能源监管机构同意后,方可</w:t>
      </w:r>
      <w:r w:rsidRPr="007E5906">
        <w:rPr>
          <w:rFonts w:ascii="楷体" w:eastAsia="楷体" w:hAnsi="楷体"/>
          <w:lang w:eastAsia="zh-CN"/>
        </w:rPr>
        <w:br/>
        <w:t>启动,启动条件:</w:t>
      </w:r>
      <w:r w:rsidRPr="007E5906">
        <w:rPr>
          <w:rFonts w:ascii="楷体" w:eastAsia="楷体" w:hAnsi="楷体"/>
          <w:lang w:eastAsia="zh-CN"/>
        </w:rPr>
        <w:br/>
        <w:t>(1)存在售电公司未在截止期限前缴清结算费用。</w:t>
      </w:r>
      <w:r w:rsidRPr="007E5906">
        <w:rPr>
          <w:rFonts w:ascii="楷体" w:eastAsia="楷体" w:hAnsi="楷体"/>
          <w:lang w:eastAsia="zh-CN"/>
        </w:rPr>
        <w:br/>
        <w:t>(2)存在售电公司不符合市场履约风险有关要求。</w:t>
      </w:r>
      <w:r w:rsidRPr="007E5906">
        <w:rPr>
          <w:rFonts w:ascii="楷体" w:eastAsia="楷体" w:hAnsi="楷体"/>
          <w:lang w:eastAsia="zh-CN"/>
        </w:rPr>
        <w:br/>
        <w:t>(3)存在售电公司自愿或强制退出市场,其购售电合同经自主协商、整体转让未处理完成。</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6.零售市场交易购售电关系管理包括哪些内容?</w:t>
      </w:r>
      <w:r w:rsidRPr="007E5906">
        <w:rPr>
          <w:rFonts w:ascii="楷体" w:eastAsia="楷体" w:hAnsi="楷体"/>
          <w:lang w:eastAsia="zh-CN"/>
        </w:rPr>
        <w:br/>
        <w:t>【答案】主要包括零售用户与售电公司的购售电关系的建立、变更、解除。其中:建立购售</w:t>
      </w:r>
      <w:r w:rsidRPr="007E5906">
        <w:rPr>
          <w:rFonts w:ascii="楷体" w:eastAsia="楷体" w:hAnsi="楷体"/>
          <w:lang w:eastAsia="zh-CN"/>
        </w:rPr>
        <w:br/>
        <w:t>电关系是指电力用户由非市场化用户或直接交易用户选择一家售电公司签订购售电意向协</w:t>
      </w:r>
      <w:r w:rsidRPr="007E5906">
        <w:rPr>
          <w:rFonts w:ascii="楷体" w:eastAsia="楷体" w:hAnsi="楷体"/>
          <w:lang w:eastAsia="zh-CN"/>
        </w:rPr>
        <w:br/>
        <w:t>议,转为零售用户;变更购售电关系是指零售用户重新选择售电公司,签订购售电意向协议,</w:t>
      </w:r>
      <w:r w:rsidRPr="007E5906">
        <w:rPr>
          <w:rFonts w:ascii="楷体" w:eastAsia="楷体" w:hAnsi="楷体"/>
          <w:lang w:eastAsia="zh-CN"/>
        </w:rPr>
        <w:br/>
        <w:t>建立新的购售电关系;解除购售电关系是指零售用户转为非市场化用户或直接交易用户。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7.用户办理注册需要提交哪些材料?</w:t>
      </w:r>
      <w:r w:rsidRPr="007E5906">
        <w:rPr>
          <w:rFonts w:ascii="楷体" w:eastAsia="楷体" w:hAnsi="楷体"/>
          <w:lang w:eastAsia="zh-CN"/>
        </w:rPr>
        <w:br/>
        <w:t>【答案】零售用户注册所需材料包括注册申请表、营业执照原件扫描件、法定代表人(或授</w:t>
      </w:r>
      <w:r w:rsidRPr="007E5906">
        <w:rPr>
          <w:rFonts w:ascii="楷体" w:eastAsia="楷体" w:hAnsi="楷体"/>
          <w:lang w:eastAsia="zh-CN"/>
        </w:rPr>
        <w:br/>
        <w:t>权委托人)身份证扫描件。批发用户注册所需材料包括注册申请表、营业执照原件扫描件、</w:t>
      </w:r>
      <w:r w:rsidRPr="007E5906">
        <w:rPr>
          <w:rFonts w:ascii="楷体" w:eastAsia="楷体" w:hAnsi="楷体"/>
          <w:lang w:eastAsia="zh-CN"/>
        </w:rPr>
        <w:br/>
        <w:t>法定代表人(或授权委托人)身份证扫描件、供用电合同原件扫描件、经办人授权委托书、</w:t>
      </w:r>
      <w:r w:rsidRPr="007E5906">
        <w:rPr>
          <w:rFonts w:ascii="楷体" w:eastAsia="楷体" w:hAnsi="楷体"/>
          <w:lang w:eastAsia="zh-CN"/>
        </w:rPr>
        <w:br/>
        <w:t>交易员授权委托书。</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8.根据《电力业务许可证监督管理办法》 (国能发资质(2020〕 69号),持发电业务许</w:t>
      </w:r>
      <w:r w:rsidRPr="007E5906">
        <w:rPr>
          <w:rFonts w:ascii="楷体" w:eastAsia="楷体" w:hAnsi="楷体"/>
          <w:lang w:eastAsia="zh-CN"/>
        </w:rPr>
        <w:br/>
        <w:t>83</w:t>
      </w:r>
    </w:p>
    <w:p w14:paraId="211AB24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可证企业进行哪些变更时,自变更之日起30日内向派出机构提出许可事项变更申请?</w:t>
      </w:r>
      <w:r w:rsidRPr="007E5906">
        <w:rPr>
          <w:rFonts w:ascii="楷体" w:eastAsia="楷体" w:hAnsi="楷体"/>
          <w:lang w:eastAsia="zh-CN"/>
        </w:rPr>
        <w:br/>
        <w:t>【答案】(1)发电企业新建、改建发电机组投入运营。</w:t>
      </w:r>
      <w:r w:rsidRPr="007E5906">
        <w:rPr>
          <w:rFonts w:ascii="楷体" w:eastAsia="楷体" w:hAnsi="楷体"/>
          <w:lang w:eastAsia="zh-CN"/>
        </w:rPr>
        <w:br/>
        <w:t>(2)发电企业取得或者转让已运营的发电机组。</w:t>
      </w:r>
      <w:r w:rsidRPr="007E5906">
        <w:rPr>
          <w:rFonts w:ascii="楷体" w:eastAsia="楷体" w:hAnsi="楷体"/>
          <w:lang w:eastAsia="zh-CN"/>
        </w:rPr>
        <w:br/>
        <w:t>(3)发电企业发电机组退役。</w:t>
      </w:r>
      <w:r w:rsidRPr="007E5906">
        <w:rPr>
          <w:rFonts w:ascii="楷体" w:eastAsia="楷体" w:hAnsi="楷体"/>
          <w:lang w:eastAsia="zh-CN"/>
        </w:rPr>
        <w:br/>
        <w:t>(4)供电企业供电营业区变更。</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9.根据《售电公司市场注册及运营服务规范指引》 (京电交市〔2022〕 25号),售电公</w:t>
      </w:r>
      <w:r w:rsidRPr="007E5906">
        <w:rPr>
          <w:rFonts w:ascii="楷体" w:eastAsia="楷体" w:hAnsi="楷体"/>
          <w:lang w:eastAsia="zh-CN"/>
        </w:rPr>
        <w:br/>
        <w:t>司注册信息的重大信息变更包含但不限于哪些内容?</w:t>
      </w:r>
      <w:r w:rsidRPr="007E5906">
        <w:rPr>
          <w:rFonts w:ascii="楷体" w:eastAsia="楷体" w:hAnsi="楷体"/>
          <w:lang w:eastAsia="zh-CN"/>
        </w:rPr>
        <w:br/>
        <w:t>【答案】(1)企业更名或法定代表人变更。</w:t>
      </w:r>
      <w:r w:rsidRPr="007E5906">
        <w:rPr>
          <w:rFonts w:ascii="楷体" w:eastAsia="楷体" w:hAnsi="楷体"/>
          <w:lang w:eastAsia="zh-CN"/>
        </w:rPr>
        <w:br/>
        <w:t>(2)公司股东、股权结构的重大变化,因公司股权转让导致公司控股股东发生变化的。</w:t>
      </w:r>
      <w:r w:rsidRPr="007E5906">
        <w:rPr>
          <w:rFonts w:ascii="楷体" w:eastAsia="楷体" w:hAnsi="楷体"/>
          <w:lang w:eastAsia="zh-CN"/>
        </w:rPr>
        <w:br/>
        <w:t>(3)按照《售电公司管理办法》 (发改体改规〔2021〕 1595号)中售电量规模与资产总额的</w:t>
      </w:r>
      <w:r w:rsidRPr="007E5906">
        <w:rPr>
          <w:rFonts w:ascii="楷体" w:eastAsia="楷体" w:hAnsi="楷体"/>
          <w:lang w:eastAsia="zh-CN"/>
        </w:rPr>
        <w:br/>
        <w:t>关系,发生影响售电量规模的资产总额变化。</w:t>
      </w:r>
      <w:r w:rsidRPr="007E5906">
        <w:rPr>
          <w:rFonts w:ascii="楷体" w:eastAsia="楷体" w:hAnsi="楷体"/>
          <w:lang w:eastAsia="zh-CN"/>
        </w:rPr>
        <w:br/>
        <w:t>(4)企业高级或中级职称的专业人员发生影响注册条件的变更。</w:t>
      </w:r>
      <w:r w:rsidRPr="007E5906">
        <w:rPr>
          <w:rFonts w:ascii="楷体" w:eastAsia="楷体" w:hAnsi="楷体"/>
          <w:lang w:eastAsia="zh-CN"/>
        </w:rPr>
        <w:br/>
        <w:t>(5)独立售电公司变更为拥有配电网运营权售电公司或拥有配电网运营权售电公司变更为</w:t>
      </w:r>
      <w:r w:rsidRPr="007E5906">
        <w:rPr>
          <w:rFonts w:ascii="楷体" w:eastAsia="楷体" w:hAnsi="楷体"/>
          <w:lang w:eastAsia="zh-CN"/>
        </w:rPr>
        <w:br/>
        <w:t>独立售电公司</w:t>
      </w:r>
      <w:r w:rsidRPr="007E5906">
        <w:rPr>
          <w:rFonts w:ascii="楷体" w:eastAsia="楷体" w:hAnsi="楷体"/>
          <w:lang w:eastAsia="zh-CN"/>
        </w:rPr>
        <w:br/>
        <w:t>e lO.全国统一电力市场支撑平台采用数字证书作为外网用户登录凭证,市场主体办理数</w:t>
      </w:r>
      <w:r w:rsidRPr="007E5906">
        <w:rPr>
          <w:rFonts w:ascii="楷体" w:eastAsia="楷体" w:hAnsi="楷体"/>
          <w:lang w:eastAsia="zh-CN"/>
        </w:rPr>
        <w:br/>
        <w:t>字证书流程是什么?</w:t>
      </w:r>
      <w:r w:rsidRPr="007E5906">
        <w:rPr>
          <w:rFonts w:ascii="楷体" w:eastAsia="楷体" w:hAnsi="楷体"/>
          <w:lang w:eastAsia="zh-CN"/>
        </w:rPr>
        <w:br/>
        <w:t>【答案】(1)市场主体向指定电力交易资料收集审核代理公司提交数字证书申请材料。</w:t>
      </w:r>
      <w:r w:rsidRPr="007E5906">
        <w:rPr>
          <w:rFonts w:ascii="楷体" w:eastAsia="楷体" w:hAnsi="楷体"/>
          <w:lang w:eastAsia="zh-CN"/>
        </w:rPr>
        <w:br/>
        <w:t>(2)指定电力交易资料收集审核代理公司收到材料后进行资质审核;如审核未通过,联系</w:t>
      </w:r>
      <w:r w:rsidRPr="007E5906">
        <w:rPr>
          <w:rFonts w:ascii="楷体" w:eastAsia="楷体" w:hAnsi="楷体"/>
          <w:lang w:eastAsia="zh-CN"/>
        </w:rPr>
        <w:br/>
        <w:t>客户在申请表中的联系人进行修改,直至审核通过并重新提交申请材料。</w:t>
      </w:r>
      <w:r w:rsidRPr="007E5906">
        <w:rPr>
          <w:rFonts w:ascii="楷体" w:eastAsia="楷体" w:hAnsi="楷体"/>
          <w:lang w:eastAsia="zh-CN"/>
        </w:rPr>
        <w:br/>
        <w:t>(3)市场主体办理数字证书前需提前交费。</w:t>
      </w:r>
      <w:r w:rsidRPr="007E5906">
        <w:rPr>
          <w:rFonts w:ascii="楷体" w:eastAsia="楷体" w:hAnsi="楷体"/>
          <w:lang w:eastAsia="zh-CN"/>
        </w:rPr>
        <w:br/>
        <w:t>(4)市场主体缴费后,指定电力交易资料收集审核代理公司开始制作数字证书(1-3个工</w:t>
      </w:r>
      <w:r w:rsidRPr="007E5906">
        <w:rPr>
          <w:rFonts w:ascii="楷体" w:eastAsia="楷体" w:hAnsi="楷体"/>
          <w:lang w:eastAsia="zh-CN"/>
        </w:rPr>
        <w:br/>
        <w:t>作日)。</w:t>
      </w:r>
      <w:r w:rsidRPr="007E5906">
        <w:rPr>
          <w:rFonts w:ascii="楷体" w:eastAsia="楷体" w:hAnsi="楷体"/>
          <w:lang w:eastAsia="zh-CN"/>
        </w:rPr>
        <w:br/>
        <w:t>(5)办理完成后,指定电力交易资料收集审核代理公司会将数字证书和发票单据一起寄回</w:t>
      </w:r>
      <w:r w:rsidRPr="007E5906">
        <w:rPr>
          <w:rFonts w:ascii="楷体" w:eastAsia="楷体" w:hAnsi="楷体"/>
          <w:lang w:eastAsia="zh-CN"/>
        </w:rPr>
        <w:br/>
      </w:r>
      <w:r w:rsidRPr="007E5906">
        <w:rPr>
          <w:rFonts w:ascii="楷体" w:eastAsia="楷体" w:hAnsi="楷体"/>
          <w:lang w:eastAsia="zh-CN"/>
        </w:rPr>
        <w:lastRenderedPageBreak/>
        <w:t>至申请表中所填的通讯地址。</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Ⅱ.根据《发电机组进入及退出商业运蕾办法》 (国能发监管规〔2023〕 48号),独立新</w:t>
      </w:r>
      <w:r w:rsidRPr="007E5906">
        <w:rPr>
          <w:rFonts w:ascii="楷体" w:eastAsia="楷体" w:hAnsi="楷体"/>
          <w:lang w:eastAsia="zh-CN"/>
        </w:rPr>
        <w:br/>
        <w:t>型储能进入商业运营应具备哪些条件?</w:t>
      </w:r>
      <w:r w:rsidRPr="007E5906">
        <w:rPr>
          <w:rFonts w:ascii="楷体" w:eastAsia="楷体" w:hAnsi="楷体"/>
          <w:lang w:eastAsia="zh-CN"/>
        </w:rPr>
        <w:br/>
        <w:t>【答案】(1)签署项目启动验收交接书或鉴定书。</w:t>
      </w:r>
      <w:r w:rsidRPr="007E5906">
        <w:rPr>
          <w:rFonts w:ascii="楷体" w:eastAsia="楷体" w:hAnsi="楷体"/>
          <w:lang w:eastAsia="zh-CN"/>
        </w:rPr>
        <w:br/>
        <w:t>(2)完成并网运行必需的试验项目,电力调度机构已确认接入系统设备(装置)满足电网</w:t>
      </w:r>
      <w:r w:rsidRPr="007E5906">
        <w:rPr>
          <w:rFonts w:ascii="楷体" w:eastAsia="楷体" w:hAnsi="楷体"/>
          <w:lang w:eastAsia="zh-CN"/>
        </w:rPr>
        <w:br/>
        <w:t>安全稳定运行技术要求和调度管理要求。</w:t>
      </w:r>
      <w:r w:rsidRPr="007E5906">
        <w:rPr>
          <w:rFonts w:ascii="楷体" w:eastAsia="楷体" w:hAnsi="楷体"/>
          <w:lang w:eastAsia="zh-CN"/>
        </w:rPr>
        <w:br/>
        <w:t>(3)签订并网调度协议、购售电合同或高压供用电合同</w:t>
      </w:r>
      <w:r w:rsidRPr="007E5906">
        <w:rPr>
          <w:rFonts w:ascii="楷体" w:eastAsia="楷体" w:hAnsi="楷体"/>
          <w:lang w:eastAsia="zh-CN"/>
        </w:rPr>
        <w:br/>
        <w:t>e 12.根据《发电机组进入及退出商业运营办法》 (国能发监管规〔2023〕 48号),发电机</w:t>
      </w:r>
      <w:r w:rsidRPr="007E5906">
        <w:rPr>
          <w:rFonts w:ascii="楷体" w:eastAsia="楷体" w:hAnsi="楷体"/>
          <w:lang w:eastAsia="zh-CN"/>
        </w:rPr>
        <w:br/>
        <w:t>组进入商业运营应具备哪些条件?</w:t>
      </w:r>
      <w:r w:rsidRPr="007E5906">
        <w:rPr>
          <w:rFonts w:ascii="楷体" w:eastAsia="楷体" w:hAnsi="楷体"/>
          <w:lang w:eastAsia="zh-CN"/>
        </w:rPr>
        <w:br/>
        <w:t>【答案】(1)签署机组启动验收交接书或鉴定书。</w:t>
      </w:r>
      <w:r w:rsidRPr="007E5906">
        <w:rPr>
          <w:rFonts w:ascii="楷体" w:eastAsia="楷体" w:hAnsi="楷体"/>
          <w:lang w:eastAsia="zh-CN"/>
        </w:rPr>
        <w:br/>
        <w:t>84</w:t>
      </w:r>
    </w:p>
    <w:p w14:paraId="1834F4A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五、论述题</w:t>
      </w:r>
      <w:r w:rsidRPr="007E5906">
        <w:rPr>
          <w:rFonts w:ascii="楷体" w:eastAsia="楷体" w:hAnsi="楷体"/>
          <w:lang w:eastAsia="zh-CN"/>
        </w:rPr>
        <w:br/>
        <w:t>(2)完成并网运行必需的试验项目,电力调度机构已确认发电机组和接入系统设备(装置)</w:t>
      </w:r>
      <w:r w:rsidRPr="007E5906">
        <w:rPr>
          <w:rFonts w:ascii="楷体" w:eastAsia="楷体" w:hAnsi="楷体"/>
          <w:lang w:eastAsia="zh-CN"/>
        </w:rPr>
        <w:br/>
        <w:t>满足电网安全稳定运行技术要求和调度管理要求。</w:t>
      </w:r>
      <w:r w:rsidRPr="007E5906">
        <w:rPr>
          <w:rFonts w:ascii="楷体" w:eastAsia="楷体" w:hAnsi="楷体"/>
          <w:lang w:eastAsia="zh-CN"/>
        </w:rPr>
        <w:br/>
        <w:t>(3)签订并网调度协议和购售电合同。</w:t>
      </w:r>
      <w:r w:rsidRPr="007E5906">
        <w:rPr>
          <w:rFonts w:ascii="楷体" w:eastAsia="楷体" w:hAnsi="楷体"/>
          <w:lang w:eastAsia="zh-CN"/>
        </w:rPr>
        <w:br/>
        <w:t>(4)取得电力业务许可证(发电类)。发电机组应在项目完成启动试运工作后3个月内(风</w:t>
      </w:r>
      <w:r w:rsidRPr="007E5906">
        <w:rPr>
          <w:rFonts w:ascii="楷体" w:eastAsia="楷体" w:hAnsi="楷体"/>
          <w:lang w:eastAsia="zh-CN"/>
        </w:rPr>
        <w:br/>
        <w:t>电、光伏发电项目应当在并网后6个月内)取得电力业务许可证(发电类),或按规定变更</w:t>
      </w:r>
      <w:r w:rsidRPr="007E5906">
        <w:rPr>
          <w:rFonts w:ascii="楷体" w:eastAsia="楷体" w:hAnsi="楷体"/>
          <w:lang w:eastAsia="zh-CN"/>
        </w:rPr>
        <w:br/>
        <w:t>许可事项,分批投产的发电项目应分批申请。符合许可豁免政策的机组除外。</w:t>
      </w:r>
      <w:r w:rsidRPr="007E5906">
        <w:rPr>
          <w:rFonts w:ascii="楷体" w:eastAsia="楷体" w:hAnsi="楷体"/>
          <w:lang w:eastAsia="zh-CN"/>
        </w:rPr>
        <w:br/>
        <w:t>(5)以发电为主、总装机容量为5万kw及以上的大、中型水电站大坝已经国家认定的机</w:t>
      </w:r>
      <w:r w:rsidRPr="007E5906">
        <w:rPr>
          <w:rFonts w:ascii="楷体" w:eastAsia="楷体" w:hAnsi="楷体"/>
          <w:lang w:eastAsia="zh-CN"/>
        </w:rPr>
        <w:br/>
        <w:t>构安全注册或登记备案。</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13.根据《新型储能主体注册规范指引(试行)》 (京电交市〔2022〕 73号),新型储能</w:t>
      </w:r>
      <w:r w:rsidRPr="007E5906">
        <w:rPr>
          <w:rFonts w:ascii="楷体" w:eastAsia="楷体" w:hAnsi="楷体"/>
          <w:lang w:eastAsia="zh-CN"/>
        </w:rPr>
        <w:br/>
        <w:t>主体满足哪些情况的可办理自愿退市(市场注销)手续?</w:t>
      </w:r>
      <w:r w:rsidRPr="007E5906">
        <w:rPr>
          <w:rFonts w:ascii="楷体" w:eastAsia="楷体" w:hAnsi="楷体"/>
          <w:lang w:eastAsia="zh-CN"/>
        </w:rPr>
        <w:br/>
        <w:t>【答案】(1)市场主体宣告破产,新型储能主体(项目)不再运行。</w:t>
      </w:r>
      <w:r w:rsidRPr="007E5906">
        <w:rPr>
          <w:rFonts w:ascii="楷体" w:eastAsia="楷体" w:hAnsi="楷体"/>
          <w:lang w:eastAsia="zh-CN"/>
        </w:rPr>
        <w:br/>
        <w:t>(2)因国家政策、电力市场规则发生重大调整,导致原有新型储能主体(项目)非自身原</w:t>
      </w:r>
      <w:r w:rsidRPr="007E5906">
        <w:rPr>
          <w:rFonts w:ascii="楷体" w:eastAsia="楷体" w:hAnsi="楷体"/>
          <w:lang w:eastAsia="zh-CN"/>
        </w:rPr>
        <w:br/>
        <w:t>因无法继续参加市场的情况。</w:t>
      </w:r>
      <w:r w:rsidRPr="007E5906">
        <w:rPr>
          <w:rFonts w:ascii="楷体" w:eastAsia="楷体" w:hAnsi="楷体"/>
          <w:lang w:eastAsia="zh-CN"/>
        </w:rPr>
        <w:br/>
        <w:t>(3)因电网网架调整,导致新型储能主体(项目)的充放电物理属性无法满足市场准入条件。</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14.根据《新型储能主体注册规范指引(试行)》 (京电交市〔2022〕 73号),存在以下</w:t>
      </w:r>
      <w:r w:rsidRPr="007E5906">
        <w:rPr>
          <w:rFonts w:ascii="楷体" w:eastAsia="楷体" w:hAnsi="楷体"/>
          <w:lang w:eastAsia="zh-CN"/>
        </w:rPr>
        <w:br/>
        <w:t>哪些情形的,新型储能主体将强制退出市场?</w:t>
      </w:r>
      <w:r w:rsidRPr="007E5906">
        <w:rPr>
          <w:rFonts w:ascii="楷体" w:eastAsia="楷体" w:hAnsi="楷体"/>
          <w:lang w:eastAsia="zh-CN"/>
        </w:rPr>
        <w:br/>
        <w:t>【答案】(1)依法被撤销、解散、工商注销等导致不再符合准入条件。</w:t>
      </w:r>
      <w:r w:rsidRPr="007E5906">
        <w:rPr>
          <w:rFonts w:ascii="楷体" w:eastAsia="楷体" w:hAnsi="楷体"/>
          <w:lang w:eastAsia="zh-CN"/>
        </w:rPr>
        <w:br/>
        <w:t>(2)隐瞒有关情况或者提供虚假申请材料等方式违规进入市场,且拒不整改的。</w:t>
      </w:r>
      <w:r w:rsidRPr="007E5906">
        <w:rPr>
          <w:rFonts w:ascii="楷体" w:eastAsia="楷体" w:hAnsi="楷体"/>
          <w:lang w:eastAsia="zh-CN"/>
        </w:rPr>
        <w:br/>
        <w:t>(3)严重违反市场交易规则,且拒不整改的。</w:t>
      </w:r>
      <w:r w:rsidRPr="007E5906">
        <w:rPr>
          <w:rFonts w:ascii="楷体" w:eastAsia="楷体" w:hAnsi="楷体"/>
          <w:lang w:eastAsia="zh-CN"/>
        </w:rPr>
        <w:br/>
        <w:t>(4)企业违反信用承诺且拒不整改或信用评价降低为不适合继续参与市场交易的。</w:t>
      </w:r>
      <w:r w:rsidRPr="007E5906">
        <w:rPr>
          <w:rFonts w:ascii="楷体" w:eastAsia="楷体" w:hAnsi="楷体"/>
          <w:lang w:eastAsia="zh-CN"/>
        </w:rPr>
        <w:br/>
        <w:t>(5)法律、法规规定的其他情形</w:t>
      </w:r>
      <w:r w:rsidRPr="007E5906">
        <w:rPr>
          <w:rFonts w:ascii="楷体" w:eastAsia="楷体" w:hAnsi="楷体"/>
          <w:lang w:eastAsia="zh-CN"/>
        </w:rPr>
        <w:br/>
        <w:t>e ls.根据《电力业务许可证监督管理办法》 (国能发资质〔2020〕 69号),持证企业具有</w:t>
      </w:r>
      <w:r w:rsidRPr="007E5906">
        <w:rPr>
          <w:rFonts w:ascii="楷体" w:eastAsia="楷体" w:hAnsi="楷体"/>
          <w:lang w:eastAsia="zh-CN"/>
        </w:rPr>
        <w:br/>
        <w:t>哪些情形之一的,派出机构应当按照有关规定办理电力业务许可证注销手续?</w:t>
      </w:r>
      <w:r w:rsidRPr="007E5906">
        <w:rPr>
          <w:rFonts w:ascii="楷体" w:eastAsia="楷体" w:hAnsi="楷体"/>
          <w:lang w:eastAsia="zh-CN"/>
        </w:rPr>
        <w:br/>
        <w:t>【答案】(l)许可证有效期居满未延续的。</w:t>
      </w:r>
      <w:r w:rsidRPr="007E5906">
        <w:rPr>
          <w:rFonts w:ascii="楷体" w:eastAsia="楷体" w:hAnsi="楷体"/>
          <w:lang w:eastAsia="zh-CN"/>
        </w:rPr>
        <w:br/>
        <w:t>(2)不再具有发电机组、输电网络或者供电营业区的。</w:t>
      </w:r>
      <w:r w:rsidRPr="007E5906">
        <w:rPr>
          <w:rFonts w:ascii="楷体" w:eastAsia="楷体" w:hAnsi="楷体"/>
          <w:lang w:eastAsia="zh-CN"/>
        </w:rPr>
        <w:br/>
        <w:t>(3)申请停业、歇业被批准的。</w:t>
      </w:r>
      <w:r w:rsidRPr="007E5906">
        <w:rPr>
          <w:rFonts w:ascii="楷体" w:eastAsia="楷体" w:hAnsi="楷体"/>
          <w:lang w:eastAsia="zh-CN"/>
        </w:rPr>
        <w:br/>
      </w:r>
      <w:r w:rsidRPr="007E5906">
        <w:rPr>
          <w:rFonts w:ascii="楷体" w:eastAsia="楷体" w:hAnsi="楷体"/>
          <w:lang w:eastAsia="zh-CN"/>
        </w:rPr>
        <w:lastRenderedPageBreak/>
        <w:t>(4)因解散、破产、倒闭等原因而依法终止的。</w:t>
      </w:r>
      <w:r w:rsidRPr="007E5906">
        <w:rPr>
          <w:rFonts w:ascii="楷体" w:eastAsia="楷体" w:hAnsi="楷体"/>
          <w:lang w:eastAsia="zh-CN"/>
        </w:rPr>
        <w:br/>
        <w:t>(5)许可证依法被吊销,或者许可被撤销、撤回的。</w:t>
      </w:r>
      <w:r w:rsidRPr="007E5906">
        <w:rPr>
          <w:rFonts w:ascii="楷体" w:eastAsia="楷体" w:hAnsi="楷体"/>
          <w:lang w:eastAsia="zh-CN"/>
        </w:rPr>
        <w:br/>
        <w:t>(6)经核查,已丧失从事许可事项活动能力的。</w:t>
      </w:r>
      <w:r w:rsidRPr="007E5906">
        <w:rPr>
          <w:rFonts w:ascii="楷体" w:eastAsia="楷体" w:hAnsi="楷体"/>
          <w:lang w:eastAsia="zh-CN"/>
        </w:rPr>
        <w:br/>
        <w:t>(7)法律、法规规定应当注销的其他情形。</w:t>
      </w:r>
      <w:r w:rsidRPr="007E5906">
        <w:rPr>
          <w:rFonts w:ascii="楷体" w:eastAsia="楷体" w:hAnsi="楷体"/>
          <w:lang w:eastAsia="zh-CN"/>
        </w:rPr>
        <w:br/>
        <w:t>五、论述题</w:t>
      </w:r>
      <w:r w:rsidRPr="007E5906">
        <w:rPr>
          <w:rFonts w:ascii="楷体" w:eastAsia="楷体" w:hAnsi="楷体"/>
          <w:lang w:eastAsia="zh-CN"/>
        </w:rPr>
        <w:br/>
        <w:t>⑩ 1.为什么售电公司注册时要提交社保中心出具的从业人员个人版或企业版社保缴费记</w:t>
      </w:r>
      <w:r w:rsidRPr="007E5906">
        <w:rPr>
          <w:rFonts w:ascii="楷体" w:eastAsia="楷体" w:hAnsi="楷体"/>
          <w:lang w:eastAsia="zh-CN"/>
        </w:rPr>
        <w:br/>
        <w:t>录?若该售电公司从业人员社保由售电公司股东公司(或关联单位)或总公司或母公司缴</w:t>
      </w:r>
      <w:r w:rsidRPr="007E5906">
        <w:rPr>
          <w:rFonts w:ascii="楷体" w:eastAsia="楷体" w:hAnsi="楷体"/>
          <w:lang w:eastAsia="zh-CN"/>
        </w:rPr>
        <w:br/>
        <w:t>85</w:t>
      </w:r>
    </w:p>
    <w:p w14:paraId="429A83C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第二章 电力市场服务</w:t>
      </w:r>
      <w:r w:rsidRPr="007E5906">
        <w:rPr>
          <w:rFonts w:ascii="楷体" w:eastAsia="楷体" w:hAnsi="楷体"/>
          <w:lang w:eastAsia="zh-CN"/>
        </w:rPr>
        <w:br/>
        <w:t>纳是否可行?为什么?</w:t>
      </w:r>
      <w:r w:rsidRPr="007E5906">
        <w:rPr>
          <w:rFonts w:ascii="楷体" w:eastAsia="楷体" w:hAnsi="楷体"/>
          <w:lang w:eastAsia="zh-CN"/>
        </w:rPr>
        <w:br/>
        <w:t>【答案】(l)根据《中华人民共和国劳动法》,用人单位应依法为劳动者缴纳社会保险费,所</w:t>
      </w:r>
      <w:r w:rsidRPr="007E5906">
        <w:rPr>
          <w:rFonts w:ascii="楷体" w:eastAsia="楷体" w:hAnsi="楷体"/>
          <w:lang w:eastAsia="zh-CN"/>
        </w:rPr>
        <w:br/>
        <w:t>以售电公司从业人员合同应与售电公司签订,且从业人员连续3个月的社保必须由申请注</w:t>
      </w:r>
      <w:r w:rsidRPr="007E5906">
        <w:rPr>
          <w:rFonts w:ascii="楷体" w:eastAsia="楷体" w:hAnsi="楷体"/>
          <w:lang w:eastAsia="zh-CN"/>
        </w:rPr>
        <w:br/>
        <w:t>册的售电公司缴纳,用以证明该职工为售电公司的全职员工。</w:t>
      </w:r>
      <w:r w:rsidRPr="007E5906">
        <w:rPr>
          <w:rFonts w:ascii="楷体" w:eastAsia="楷体" w:hAnsi="楷体"/>
          <w:lang w:eastAsia="zh-CN"/>
        </w:rPr>
        <w:br/>
        <w:t>(2)若从业人员社保由售电公司股东公司(或关联单位)缴纳,不可行。缺乏合法性,需</w:t>
      </w:r>
      <w:r w:rsidRPr="007E5906">
        <w:rPr>
          <w:rFonts w:ascii="楷体" w:eastAsia="楷体" w:hAnsi="楷体"/>
          <w:lang w:eastAsia="zh-CN"/>
        </w:rPr>
        <w:br/>
        <w:t>按照《中华人民共和国社会保险法》的规定,从严要求社保缴纳单位与用人单位必须一致</w:t>
      </w:r>
      <w:r w:rsidRPr="007E5906">
        <w:rPr>
          <w:rFonts w:ascii="楷体" w:eastAsia="楷体" w:hAnsi="楷体"/>
          <w:lang w:eastAsia="zh-CN"/>
        </w:rPr>
        <w:br/>
        <w:t>的原则,提交用人单位的社保证明。</w:t>
      </w:r>
      <w:r w:rsidRPr="007E5906">
        <w:rPr>
          <w:rFonts w:ascii="楷体" w:eastAsia="楷体" w:hAnsi="楷体"/>
          <w:lang w:eastAsia="zh-CN"/>
        </w:rPr>
        <w:br/>
        <w:t>(3)从业人员社保可由总公司缴纳。两个公司的关系为总分公司,则可以由总公司或分公</w:t>
      </w:r>
      <w:r w:rsidRPr="007E5906">
        <w:rPr>
          <w:rFonts w:ascii="楷体" w:eastAsia="楷体" w:hAnsi="楷体"/>
          <w:lang w:eastAsia="zh-CN"/>
        </w:rPr>
        <w:br/>
        <w:t>司缴纳员工社保。</w:t>
      </w:r>
      <w:r w:rsidRPr="007E5906">
        <w:rPr>
          <w:rFonts w:ascii="楷体" w:eastAsia="楷体" w:hAnsi="楷体"/>
          <w:lang w:eastAsia="zh-CN"/>
        </w:rPr>
        <w:br/>
        <w:t>(4)从业人员社保不可由母公司缴纳。两个公司的关系为母子公司,则不可以由母公司为</w:t>
      </w:r>
      <w:r w:rsidRPr="007E5906">
        <w:rPr>
          <w:rFonts w:ascii="楷体" w:eastAsia="楷体" w:hAnsi="楷体"/>
          <w:lang w:eastAsia="zh-CN"/>
        </w:rPr>
        <w:br/>
        <w:t>子公司员工缴纳社保,子公司具有独立的法人资格,应当为其员工缴纳社保。</w:t>
      </w:r>
      <w:r w:rsidRPr="007E5906">
        <w:rPr>
          <w:rFonts w:ascii="楷体" w:eastAsia="楷体" w:hAnsi="楷体"/>
          <w:lang w:eastAsia="zh-CN"/>
        </w:rPr>
        <w:br/>
        <w:t>⑩ 2.售电公司自愿申请退出售电市场前应傲哪些准备工作?</w:t>
      </w:r>
      <w:r w:rsidRPr="007E5906">
        <w:rPr>
          <w:rFonts w:ascii="楷体" w:eastAsia="楷体" w:hAnsi="楷体"/>
          <w:lang w:eastAsia="zh-CN"/>
        </w:rPr>
        <w:br/>
        <w:t>【答案】(1)明确退出原因和计划的终止交易月。</w:t>
      </w:r>
      <w:r w:rsidRPr="007E5906">
        <w:rPr>
          <w:rFonts w:ascii="楷体" w:eastAsia="楷体" w:hAnsi="楷体"/>
          <w:lang w:eastAsia="zh-CN"/>
        </w:rPr>
        <w:br/>
        <w:t>(2)填写自愿退出市场声明(包括与发电企业、零售用户已履行的市场交易合同的结算清</w:t>
      </w:r>
      <w:r w:rsidRPr="007E5906">
        <w:rPr>
          <w:rFonts w:ascii="楷体" w:eastAsia="楷体" w:hAnsi="楷体"/>
          <w:lang w:eastAsia="zh-CN"/>
        </w:rPr>
        <w:br/>
        <w:t>算情况,以及市场化电费和交易手续费清算情况等)。</w:t>
      </w:r>
      <w:r w:rsidRPr="007E5906">
        <w:rPr>
          <w:rFonts w:ascii="楷体" w:eastAsia="楷体" w:hAnsi="楷体"/>
          <w:lang w:eastAsia="zh-CN"/>
        </w:rPr>
        <w:br/>
        <w:t>(3)尚未履行完的市场交易合同由该售电公司继续履行,或通过自主协商的方式完成未履</w:t>
      </w:r>
      <w:r w:rsidRPr="007E5906">
        <w:rPr>
          <w:rFonts w:ascii="楷体" w:eastAsia="楷体" w:hAnsi="楷体"/>
          <w:lang w:eastAsia="zh-CN"/>
        </w:rPr>
        <w:br/>
        <w:t>行完合同的转让。</w:t>
      </w:r>
      <w:r w:rsidRPr="007E5906">
        <w:rPr>
          <w:rFonts w:ascii="楷体" w:eastAsia="楷体" w:hAnsi="楷体"/>
          <w:lang w:eastAsia="zh-CN"/>
        </w:rPr>
        <w:br/>
        <w:t>(4)拥有配电网运营权的售电公司申请自愿退出市场时,应提供妥善处置配电资产的证明</w:t>
      </w:r>
      <w:r w:rsidRPr="007E5906">
        <w:rPr>
          <w:rFonts w:ascii="楷体" w:eastAsia="楷体" w:hAnsi="楷体"/>
          <w:lang w:eastAsia="zh-CN"/>
        </w:rPr>
        <w:br/>
        <w:t>或由电网企业接收并提供保底供电服务的相关文件。</w:t>
      </w:r>
      <w:r w:rsidRPr="007E5906">
        <w:rPr>
          <w:rFonts w:ascii="楷体" w:eastAsia="楷体" w:hAnsi="楷体"/>
          <w:lang w:eastAsia="zh-CN"/>
        </w:rPr>
        <w:br/>
        <w:t>(5)提前45个工作日向电力交易机构提交退出申请。</w:t>
      </w:r>
      <w:r w:rsidRPr="007E5906">
        <w:rPr>
          <w:rFonts w:ascii="楷体" w:eastAsia="楷体" w:hAnsi="楷体"/>
          <w:lang w:eastAsia="zh-CN"/>
        </w:rPr>
        <w:br/>
        <w:t>⑩ 3.某电厂有4台火力发电机组,且属于统一生产批次,统一规格、型号,自投运以来4</w:t>
      </w:r>
      <w:r w:rsidRPr="007E5906">
        <w:rPr>
          <w:rFonts w:ascii="楷体" w:eastAsia="楷体" w:hAnsi="楷体"/>
          <w:lang w:eastAsia="zh-CN"/>
        </w:rPr>
        <w:br/>
        <w:t>台机组均未出现过故障,今年1月4台发电机组均到达设计使用年限,该电厂负责人根据</w:t>
      </w:r>
      <w:r w:rsidRPr="007E5906">
        <w:rPr>
          <w:rFonts w:ascii="楷体" w:eastAsia="楷体" w:hAnsi="楷体"/>
          <w:lang w:eastAsia="zh-CN"/>
        </w:rPr>
        <w:br/>
        <w:t>个人经验以及实际情况判断这4台机组中有1台机组运行状况较差,其余3台机组均运行</w:t>
      </w:r>
      <w:r w:rsidRPr="007E5906">
        <w:rPr>
          <w:rFonts w:ascii="楷体" w:eastAsia="楷体" w:hAnsi="楷体"/>
          <w:lang w:eastAsia="zh-CN"/>
        </w:rPr>
        <w:br/>
        <w:t>良好,故只申请退役运行状况较差的1台机组,其余3台均超期运行至今,请问这是否合</w:t>
      </w:r>
      <w:r w:rsidRPr="007E5906">
        <w:rPr>
          <w:rFonts w:ascii="楷体" w:eastAsia="楷体" w:hAnsi="楷体"/>
          <w:lang w:eastAsia="zh-CN"/>
        </w:rPr>
        <w:br/>
        <w:t>理,并简述理由。</w:t>
      </w:r>
      <w:r w:rsidRPr="007E5906">
        <w:rPr>
          <w:rFonts w:ascii="楷体" w:eastAsia="楷体" w:hAnsi="楷体"/>
          <w:lang w:eastAsia="zh-CN"/>
        </w:rPr>
        <w:br/>
        <w:t>【答案】该电厂负责人行为不合理。根据《电力业务许可证监督管理办法》 (国能发资质</w:t>
      </w:r>
      <w:r w:rsidRPr="007E5906">
        <w:rPr>
          <w:rFonts w:ascii="楷体" w:eastAsia="楷体" w:hAnsi="楷体"/>
          <w:lang w:eastAsia="zh-CN"/>
        </w:rPr>
        <w:br/>
        <w:t>〔2020) 69号),发电机组运行达到设计使用年限的,应当向派出机构申请退役或申请延续</w:t>
      </w:r>
      <w:r w:rsidRPr="007E5906">
        <w:rPr>
          <w:rFonts w:ascii="楷体" w:eastAsia="楷体" w:hAnsi="楷体"/>
          <w:lang w:eastAsia="zh-CN"/>
        </w:rPr>
        <w:br/>
        <w:t>运行。申请延续运行的,还应符合下列条件: ①符合国家产业政策和节能减排政策; ②未</w:t>
      </w:r>
      <w:r w:rsidRPr="007E5906">
        <w:rPr>
          <w:rFonts w:ascii="楷体" w:eastAsia="楷体" w:hAnsi="楷体"/>
          <w:lang w:eastAsia="zh-CN"/>
        </w:rPr>
        <w:br/>
        <w:t>纳入政府有关部门关停或停运计划; ③机组实行必要的改造并经过相关安全评估。虽然该</w:t>
      </w:r>
      <w:r w:rsidRPr="007E5906">
        <w:rPr>
          <w:rFonts w:ascii="楷体" w:eastAsia="楷体" w:hAnsi="楷体"/>
          <w:lang w:eastAsia="zh-CN"/>
        </w:rPr>
        <w:br/>
      </w:r>
      <w:r w:rsidRPr="007E5906">
        <w:rPr>
          <w:rFonts w:ascii="楷体" w:eastAsia="楷体" w:hAnsi="楷体"/>
          <w:lang w:eastAsia="zh-CN"/>
        </w:rPr>
        <w:lastRenderedPageBreak/>
        <w:t>电厂4台发电机组中仍有3台运行状况良好,但4台发电机组均已超过设计使用年限,按照</w:t>
      </w:r>
      <w:r w:rsidRPr="007E5906">
        <w:rPr>
          <w:rFonts w:ascii="楷体" w:eastAsia="楷体" w:hAnsi="楷体"/>
          <w:lang w:eastAsia="zh-CN"/>
        </w:rPr>
        <w:br/>
        <w:t>有关规定,应该向派出机构申请退役或申请延续运行。其中,申请延续运行的还应符合相</w:t>
      </w:r>
      <w:r w:rsidRPr="007E5906">
        <w:rPr>
          <w:rFonts w:ascii="楷体" w:eastAsia="楷体" w:hAnsi="楷体"/>
          <w:lang w:eastAsia="zh-CN"/>
        </w:rPr>
        <w:br/>
        <w:t>关条件。</w:t>
      </w:r>
      <w:r w:rsidRPr="007E5906">
        <w:rPr>
          <w:rFonts w:ascii="楷体" w:eastAsia="楷体" w:hAnsi="楷体"/>
          <w:lang w:eastAsia="zh-CN"/>
        </w:rPr>
        <w:br/>
        <w:t>86</w:t>
      </w:r>
    </w:p>
    <w:p w14:paraId="3CBD823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一、不定项选择题</w:t>
      </w:r>
      <w:r w:rsidRPr="007E5906">
        <w:rPr>
          <w:rFonts w:ascii="楷体" w:eastAsia="楷体" w:hAnsi="楷体"/>
          <w:lang w:eastAsia="zh-CN"/>
        </w:rPr>
        <w:br/>
        <w:t>1.电力中长期交易,是指对未来某一时期内交割电力产品或服务的交易,包含</w:t>
      </w:r>
      <w:r w:rsidRPr="007E5906">
        <w:rPr>
          <w:rFonts w:ascii="楷体" w:eastAsia="楷体" w:hAnsi="楷体"/>
          <w:lang w:eastAsia="zh-CN"/>
        </w:rPr>
        <w:br/>
        <w:t>( )、年、 ( )、 ( )、 ( )等不同时间维度的交易</w:t>
      </w:r>
      <w:r w:rsidRPr="007E5906">
        <w:rPr>
          <w:rFonts w:ascii="楷体" w:eastAsia="楷体" w:hAnsi="楷体"/>
          <w:lang w:eastAsia="zh-CN"/>
        </w:rPr>
        <w:br/>
      </w:r>
      <w:r w:rsidRPr="007E5906">
        <w:rPr>
          <w:rFonts w:ascii="楷体" w:eastAsia="楷体" w:hAnsi="楷体"/>
          <w:lang w:eastAsia="zh-CN"/>
        </w:rPr>
        <w:br/>
        <w:t xml:space="preserve">A. 多年 </w:t>
      </w:r>
      <w:r w:rsidRPr="007E5906">
        <w:rPr>
          <w:rFonts w:ascii="楷体" w:eastAsia="楷体" w:hAnsi="楷体"/>
          <w:lang w:eastAsia="zh-CN"/>
        </w:rPr>
        <w:br/>
        <w:t xml:space="preserve">B. 月 </w:t>
      </w:r>
      <w:r w:rsidRPr="007E5906">
        <w:rPr>
          <w:rFonts w:ascii="楷体" w:eastAsia="楷体" w:hAnsi="楷体"/>
          <w:lang w:eastAsia="zh-CN"/>
        </w:rPr>
        <w:br/>
        <w:t xml:space="preserve">C. 周 </w:t>
      </w:r>
      <w:r w:rsidRPr="007E5906">
        <w:rPr>
          <w:rFonts w:ascii="楷体" w:eastAsia="楷体" w:hAnsi="楷体"/>
          <w:lang w:eastAsia="zh-CN"/>
        </w:rPr>
        <w:br/>
        <w:t>D. 多日</w:t>
      </w:r>
      <w:r w:rsidRPr="007E5906">
        <w:rPr>
          <w:rFonts w:ascii="楷体" w:eastAsia="楷体" w:hAnsi="楷体"/>
          <w:lang w:eastAsia="zh-CN"/>
        </w:rPr>
        <w:br/>
        <w:t>【答案】ABcD</w:t>
      </w:r>
      <w:r w:rsidRPr="007E5906">
        <w:rPr>
          <w:rFonts w:ascii="楷体" w:eastAsia="楷体" w:hAnsi="楷体"/>
          <w:lang w:eastAsia="zh-CN"/>
        </w:rPr>
        <w:br/>
        <w:t>2.电力批发交易是指( )之间通过市场化方式进行的电力交易活动的总称</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 xml:space="preserve">B. 售电公司 </w:t>
      </w:r>
      <w:r w:rsidRPr="007E5906">
        <w:rPr>
          <w:rFonts w:ascii="楷体" w:eastAsia="楷体" w:hAnsi="楷体"/>
          <w:lang w:eastAsia="zh-CN"/>
        </w:rPr>
        <w:br/>
        <w:t xml:space="preserve">C. 电网公司 </w:t>
      </w:r>
      <w:r w:rsidRPr="007E5906">
        <w:rPr>
          <w:rFonts w:ascii="楷体" w:eastAsia="楷体" w:hAnsi="楷体"/>
          <w:lang w:eastAsia="zh-CN"/>
        </w:rPr>
        <w:br/>
        <w:t>D. 电力大用户</w:t>
      </w:r>
      <w:r w:rsidRPr="007E5906">
        <w:rPr>
          <w:rFonts w:ascii="楷体" w:eastAsia="楷体" w:hAnsi="楷体"/>
          <w:lang w:eastAsia="zh-CN"/>
        </w:rPr>
        <w:br/>
        <w:t>【答案】ABD</w:t>
      </w:r>
      <w:r w:rsidRPr="007E5906">
        <w:rPr>
          <w:rFonts w:ascii="楷体" w:eastAsia="楷体" w:hAnsi="楷体"/>
          <w:lang w:eastAsia="zh-CN"/>
        </w:rPr>
        <w:br/>
        <w:t>3.电力直接交易在( )之间开展</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 xml:space="preserve">B. 售电公司 c.批发用户 </w:t>
      </w:r>
      <w:r w:rsidRPr="007E5906">
        <w:rPr>
          <w:rFonts w:ascii="楷体" w:eastAsia="楷体" w:hAnsi="楷体"/>
          <w:lang w:eastAsia="zh-CN"/>
        </w:rPr>
        <w:br/>
        <w:t>D. 零售用户</w:t>
      </w:r>
      <w:r w:rsidRPr="007E5906">
        <w:rPr>
          <w:rFonts w:ascii="楷体" w:eastAsia="楷体" w:hAnsi="楷体"/>
          <w:lang w:eastAsia="zh-CN"/>
        </w:rPr>
        <w:br/>
        <w:t>【答案】ABc</w:t>
      </w:r>
      <w:r w:rsidRPr="007E5906">
        <w:rPr>
          <w:rFonts w:ascii="楷体" w:eastAsia="楷体" w:hAnsi="楷体"/>
          <w:lang w:eastAsia="zh-CN"/>
        </w:rPr>
        <w:br/>
        <w:t>4.开展电力中长期分时段交易的作用包括( )</w:t>
      </w:r>
      <w:r w:rsidRPr="007E5906">
        <w:rPr>
          <w:rFonts w:ascii="楷体" w:eastAsia="楷体" w:hAnsi="楷体"/>
          <w:lang w:eastAsia="zh-CN"/>
        </w:rPr>
        <w:br/>
      </w:r>
      <w:r w:rsidRPr="007E5906">
        <w:rPr>
          <w:rFonts w:ascii="楷体" w:eastAsia="楷体" w:hAnsi="楷体"/>
          <w:lang w:eastAsia="zh-CN"/>
        </w:rPr>
        <w:br/>
        <w:t xml:space="preserve">A. 体现电能量时段价值,引导削峰填谷 </w:t>
      </w:r>
      <w:r w:rsidRPr="007E5906">
        <w:rPr>
          <w:rFonts w:ascii="楷体" w:eastAsia="楷体" w:hAnsi="楷体"/>
          <w:lang w:eastAsia="zh-CN"/>
        </w:rPr>
        <w:br/>
        <w:t>B. 更好适应新能源运行特性</w:t>
      </w:r>
      <w:r w:rsidRPr="007E5906">
        <w:rPr>
          <w:rFonts w:ascii="楷体" w:eastAsia="楷体" w:hAnsi="楷体"/>
          <w:lang w:eastAsia="zh-CN"/>
        </w:rPr>
        <w:br/>
        <w:t xml:space="preserve">c.减小交易难度 </w:t>
      </w:r>
      <w:r w:rsidRPr="007E5906">
        <w:rPr>
          <w:rFonts w:ascii="楷体" w:eastAsia="楷体" w:hAnsi="楷体"/>
          <w:lang w:eastAsia="zh-CN"/>
        </w:rPr>
        <w:br/>
        <w:t>D. 更有利于与现货市场机制衔接</w:t>
      </w:r>
      <w:r w:rsidRPr="007E5906">
        <w:rPr>
          <w:rFonts w:ascii="楷体" w:eastAsia="楷体" w:hAnsi="楷体"/>
          <w:lang w:eastAsia="zh-CN"/>
        </w:rPr>
        <w:br/>
        <w:t>【答案】ABD</w:t>
      </w:r>
      <w:r w:rsidRPr="007E5906">
        <w:rPr>
          <w:rFonts w:ascii="楷体" w:eastAsia="楷体" w:hAnsi="楷体"/>
          <w:lang w:eastAsia="zh-CN"/>
        </w:rPr>
        <w:br/>
        <w:t xml:space="preserve"> 5.以下属于电能量中长期交易的是( )</w:t>
      </w:r>
      <w:r w:rsidRPr="007E5906">
        <w:rPr>
          <w:rFonts w:ascii="楷体" w:eastAsia="楷体" w:hAnsi="楷体"/>
          <w:lang w:eastAsia="zh-CN"/>
        </w:rPr>
        <w:br/>
      </w:r>
      <w:r w:rsidRPr="007E5906">
        <w:rPr>
          <w:rFonts w:ascii="楷体" w:eastAsia="楷体" w:hAnsi="楷体"/>
          <w:lang w:eastAsia="zh-CN"/>
        </w:rPr>
        <w:br/>
        <w:t xml:space="preserve">A. 年度电量交易 </w:t>
      </w:r>
      <w:r w:rsidRPr="007E5906">
        <w:rPr>
          <w:rFonts w:ascii="楷体" w:eastAsia="楷体" w:hAnsi="楷体"/>
          <w:lang w:eastAsia="zh-CN"/>
        </w:rPr>
        <w:br/>
        <w:t xml:space="preserve">B. 绿电交易 </w:t>
      </w:r>
      <w:r w:rsidRPr="007E5906">
        <w:rPr>
          <w:rFonts w:ascii="楷体" w:eastAsia="楷体" w:hAnsi="楷体"/>
          <w:lang w:eastAsia="zh-CN"/>
        </w:rPr>
        <w:br/>
        <w:t xml:space="preserve">C. 绿证交易 </w:t>
      </w:r>
      <w:r w:rsidRPr="007E5906">
        <w:rPr>
          <w:rFonts w:ascii="楷体" w:eastAsia="楷体" w:hAnsi="楷体"/>
          <w:lang w:eastAsia="zh-CN"/>
        </w:rPr>
        <w:br/>
      </w:r>
      <w:r w:rsidRPr="007E5906">
        <w:rPr>
          <w:rFonts w:ascii="楷体" w:eastAsia="楷体" w:hAnsi="楷体"/>
          <w:lang w:eastAsia="zh-CN"/>
        </w:rPr>
        <w:lastRenderedPageBreak/>
        <w:t>D. 日前电量交易</w:t>
      </w:r>
      <w:r w:rsidRPr="007E5906">
        <w:rPr>
          <w:rFonts w:ascii="楷体" w:eastAsia="楷体" w:hAnsi="楷体"/>
          <w:lang w:eastAsia="zh-CN"/>
        </w:rPr>
        <w:br/>
        <w:t>【答案】AB</w:t>
      </w:r>
      <w:r w:rsidRPr="007E5906">
        <w:rPr>
          <w:rFonts w:ascii="楷体" w:eastAsia="楷体" w:hAnsi="楷体"/>
          <w:lang w:eastAsia="zh-CN"/>
        </w:rPr>
        <w:br/>
        <w:t xml:space="preserve"> 6.根据《电力中长期交易基本规则》 (发改能源规〔2020〕 889号),电力中长期交易中</w:t>
      </w:r>
      <w:r w:rsidRPr="007E5906">
        <w:rPr>
          <w:rFonts w:ascii="楷体" w:eastAsia="楷体" w:hAnsi="楷体"/>
          <w:lang w:eastAsia="zh-CN"/>
        </w:rPr>
        <w:br/>
        <w:t>电力交易机构的权利和义务包括(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参与拟定相应电力交易规则</w:t>
      </w:r>
      <w:r w:rsidRPr="007E5906">
        <w:rPr>
          <w:rFonts w:ascii="楷体" w:eastAsia="楷体" w:hAnsi="楷体"/>
          <w:lang w:eastAsia="zh-CN"/>
        </w:rPr>
        <w:br/>
      </w:r>
      <w:r w:rsidRPr="007E5906">
        <w:rPr>
          <w:rFonts w:ascii="楷体" w:eastAsia="楷体" w:hAnsi="楷体"/>
          <w:lang w:eastAsia="zh-CN"/>
        </w:rPr>
        <w:br/>
        <w:t>B. 负责交易注册、组织及合同管理</w:t>
      </w:r>
      <w:r w:rsidRPr="007E5906">
        <w:rPr>
          <w:rFonts w:ascii="楷体" w:eastAsia="楷体" w:hAnsi="楷体"/>
          <w:lang w:eastAsia="zh-CN"/>
        </w:rPr>
        <w:br/>
        <w:t>c.提供信息发布平台,按照电力企业信息披露和报送等有关规定披露和发布信息</w:t>
      </w:r>
      <w:r w:rsidRPr="007E5906">
        <w:rPr>
          <w:rFonts w:ascii="楷体" w:eastAsia="楷体" w:hAnsi="楷体"/>
          <w:lang w:eastAsia="zh-CN"/>
        </w:rPr>
        <w:br/>
      </w:r>
      <w:r w:rsidRPr="007E5906">
        <w:rPr>
          <w:rFonts w:ascii="楷体" w:eastAsia="楷体" w:hAnsi="楷体"/>
          <w:lang w:eastAsia="zh-CN"/>
        </w:rPr>
        <w:br/>
        <w:t>D. 监测和分析市场运行情况,依法依规干预市场</w:t>
      </w:r>
      <w:r w:rsidRPr="007E5906">
        <w:rPr>
          <w:rFonts w:ascii="楷体" w:eastAsia="楷体" w:hAnsi="楷体"/>
          <w:lang w:eastAsia="zh-CN"/>
        </w:rPr>
        <w:br/>
        <w:t>【答案】ABCD</w:t>
      </w:r>
      <w:r w:rsidRPr="007E5906">
        <w:rPr>
          <w:rFonts w:ascii="楷体" w:eastAsia="楷体" w:hAnsi="楷体"/>
          <w:lang w:eastAsia="zh-CN"/>
        </w:rPr>
        <w:br/>
        <w:t>87</w:t>
      </w:r>
    </w:p>
    <w:p w14:paraId="4D386E0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 xml:space="preserve"> 7.根据《电力中长期交易基本规则》 (发改能源规〔2020〕 889号),电力中长期交易中</w:t>
      </w:r>
      <w:r w:rsidRPr="007E5906">
        <w:rPr>
          <w:rFonts w:ascii="楷体" w:eastAsia="楷体" w:hAnsi="楷体"/>
          <w:lang w:eastAsia="zh-CN"/>
        </w:rPr>
        <w:br/>
        <w:t>电力调度机构的权利和义务包括(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负责安全校核</w:t>
      </w:r>
      <w:r w:rsidRPr="007E5906">
        <w:rPr>
          <w:rFonts w:ascii="楷体" w:eastAsia="楷体" w:hAnsi="楷体"/>
          <w:lang w:eastAsia="zh-CN"/>
        </w:rPr>
        <w:br/>
      </w:r>
      <w:r w:rsidRPr="007E5906">
        <w:rPr>
          <w:rFonts w:ascii="楷体" w:eastAsia="楷体" w:hAnsi="楷体"/>
          <w:lang w:eastAsia="zh-CN"/>
        </w:rPr>
        <w:br/>
        <w:t>B. 按照调度规程实施电力调度,负责系统实时平衡,保障电网安全稳定运行</w:t>
      </w:r>
      <w:r w:rsidRPr="007E5906">
        <w:rPr>
          <w:rFonts w:ascii="楷体" w:eastAsia="楷体" w:hAnsi="楷体"/>
          <w:lang w:eastAsia="zh-CN"/>
        </w:rPr>
        <w:br/>
        <w:t>c.合理安排电网运行方式,保障电力交易结果的执行</w:t>
      </w:r>
      <w:r w:rsidRPr="007E5906">
        <w:rPr>
          <w:rFonts w:ascii="楷体" w:eastAsia="楷体" w:hAnsi="楷体"/>
          <w:lang w:eastAsia="zh-CN"/>
        </w:rPr>
        <w:br/>
      </w:r>
      <w:r w:rsidRPr="007E5906">
        <w:rPr>
          <w:rFonts w:ascii="楷体" w:eastAsia="楷体" w:hAnsi="楷体"/>
          <w:lang w:eastAsia="zh-CN"/>
        </w:rPr>
        <w:br/>
        <w:t>D. 对市场主体违反交易规则扰乱市场秩序等违规行为进行报告并配合调查</w:t>
      </w:r>
      <w:r w:rsidRPr="007E5906">
        <w:rPr>
          <w:rFonts w:ascii="楷体" w:eastAsia="楷体" w:hAnsi="楷体"/>
          <w:lang w:eastAsia="zh-CN"/>
        </w:rPr>
        <w:br/>
        <w:t>【答案】ABc</w:t>
      </w:r>
      <w:r w:rsidRPr="007E5906">
        <w:rPr>
          <w:rFonts w:ascii="楷体" w:eastAsia="楷体" w:hAnsi="楷体"/>
          <w:lang w:eastAsia="zh-CN"/>
        </w:rPr>
        <w:br/>
        <w:t xml:space="preserve"> 8.根据《电力中长期交易基本规则》 (发改能源规〔2020〕 889号),电力中长期交易中</w:t>
      </w:r>
      <w:r w:rsidRPr="007E5906">
        <w:rPr>
          <w:rFonts w:ascii="楷体" w:eastAsia="楷体" w:hAnsi="楷体"/>
          <w:lang w:eastAsia="zh-CN"/>
        </w:rPr>
        <w:br/>
        <w:t>售电公司的权利和义务包括(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参与交易 </w:t>
      </w:r>
      <w:r w:rsidRPr="007E5906">
        <w:rPr>
          <w:rFonts w:ascii="楷体" w:eastAsia="楷体" w:hAnsi="楷体"/>
          <w:lang w:eastAsia="zh-CN"/>
        </w:rPr>
        <w:br/>
        <w:t>B. 履行合同</w:t>
      </w:r>
      <w:r w:rsidRPr="007E5906">
        <w:rPr>
          <w:rFonts w:ascii="楷体" w:eastAsia="楷体" w:hAnsi="楷体"/>
          <w:lang w:eastAsia="zh-CN"/>
        </w:rPr>
        <w:br/>
        <w:t xml:space="preserve">c.获得披露信息 </w:t>
      </w:r>
      <w:r w:rsidRPr="007E5906">
        <w:rPr>
          <w:rFonts w:ascii="楷体" w:eastAsia="楷体" w:hAnsi="楷体"/>
          <w:lang w:eastAsia="zh-CN"/>
        </w:rPr>
        <w:br/>
        <w:t>D. 承担清洁能源消纳责任</w:t>
      </w:r>
      <w:r w:rsidRPr="007E5906">
        <w:rPr>
          <w:rFonts w:ascii="楷体" w:eastAsia="楷体" w:hAnsi="楷体"/>
          <w:lang w:eastAsia="zh-CN"/>
        </w:rPr>
        <w:br/>
        <w:t>【答案】ABCD</w:t>
      </w:r>
      <w:r w:rsidRPr="007E5906">
        <w:rPr>
          <w:rFonts w:ascii="楷体" w:eastAsia="楷体" w:hAnsi="楷体"/>
          <w:lang w:eastAsia="zh-CN"/>
        </w:rPr>
        <w:br/>
        <w:t xml:space="preserve"> 9.市场运营机构应当建立从业回避制度,对关键岗位从业人员与( )实施回避</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B. 市场主体利益相关方</w:t>
      </w:r>
      <w:r w:rsidRPr="007E5906">
        <w:rPr>
          <w:rFonts w:ascii="楷体" w:eastAsia="楷体" w:hAnsi="楷体"/>
          <w:lang w:eastAsia="zh-CN"/>
        </w:rPr>
        <w:br/>
      </w:r>
      <w:r w:rsidRPr="007E5906">
        <w:rPr>
          <w:rFonts w:ascii="楷体" w:eastAsia="楷体" w:hAnsi="楷体"/>
          <w:lang w:eastAsia="zh-CN"/>
        </w:rPr>
        <w:lastRenderedPageBreak/>
        <w:t xml:space="preserve">c.发电企业及售电公司 </w:t>
      </w:r>
      <w:r w:rsidRPr="007E5906">
        <w:rPr>
          <w:rFonts w:ascii="楷体" w:eastAsia="楷体" w:hAnsi="楷体"/>
          <w:lang w:eastAsia="zh-CN"/>
        </w:rPr>
        <w:br/>
        <w:t>D. 电网公司</w:t>
      </w:r>
      <w:r w:rsidRPr="007E5906">
        <w:rPr>
          <w:rFonts w:ascii="楷体" w:eastAsia="楷体" w:hAnsi="楷体"/>
          <w:lang w:eastAsia="zh-CN"/>
        </w:rPr>
        <w:br/>
        <w:t>【答案】B</w:t>
      </w:r>
      <w:r w:rsidRPr="007E5906">
        <w:rPr>
          <w:rFonts w:ascii="楷体" w:eastAsia="楷体" w:hAnsi="楷体"/>
          <w:lang w:eastAsia="zh-CN"/>
        </w:rPr>
        <w:br/>
        <w:t xml:space="preserve"> 10.下列市场成员中需具备满足参与市场化交易耍求的技术支持手段的是( )</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 xml:space="preserve">B. 售电公司 </w:t>
      </w:r>
      <w:r w:rsidRPr="007E5906">
        <w:rPr>
          <w:rFonts w:ascii="楷体" w:eastAsia="楷体" w:hAnsi="楷体"/>
          <w:lang w:eastAsia="zh-CN"/>
        </w:rPr>
        <w:br/>
        <w:t xml:space="preserve">C. 电力交易机构 </w:t>
      </w:r>
      <w:r w:rsidRPr="007E5906">
        <w:rPr>
          <w:rFonts w:ascii="楷体" w:eastAsia="楷体" w:hAnsi="楷体"/>
          <w:lang w:eastAsia="zh-CN"/>
        </w:rPr>
        <w:br/>
        <w:t>D. 电力用户</w:t>
      </w:r>
      <w:r w:rsidRPr="007E5906">
        <w:rPr>
          <w:rFonts w:ascii="楷体" w:eastAsia="楷体" w:hAnsi="楷体"/>
          <w:lang w:eastAsia="zh-CN"/>
        </w:rPr>
        <w:br/>
        <w:t>【答案】ABCD</w:t>
      </w:r>
      <w:r w:rsidRPr="007E5906">
        <w:rPr>
          <w:rFonts w:ascii="楷体" w:eastAsia="楷体" w:hAnsi="楷体"/>
          <w:lang w:eastAsia="zh-CN"/>
        </w:rPr>
        <w:br/>
        <w:t>O ¨.下列市场成员中有履行清洁能源消纳责任的是( )</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 xml:space="preserve">B. 售电公司 </w:t>
      </w:r>
      <w:r w:rsidRPr="007E5906">
        <w:rPr>
          <w:rFonts w:ascii="楷体" w:eastAsia="楷体" w:hAnsi="楷体"/>
          <w:lang w:eastAsia="zh-CN"/>
        </w:rPr>
        <w:br/>
        <w:t xml:space="preserve">C. 电力交易机构 </w:t>
      </w:r>
      <w:r w:rsidRPr="007E5906">
        <w:rPr>
          <w:rFonts w:ascii="楷体" w:eastAsia="楷体" w:hAnsi="楷体"/>
          <w:lang w:eastAsia="zh-CN"/>
        </w:rPr>
        <w:br/>
        <w:t>D. 电力用户</w:t>
      </w:r>
      <w:r w:rsidRPr="007E5906">
        <w:rPr>
          <w:rFonts w:ascii="楷体" w:eastAsia="楷体" w:hAnsi="楷体"/>
          <w:lang w:eastAsia="zh-CN"/>
        </w:rPr>
        <w:br/>
        <w:t>【答案】BD</w:t>
      </w:r>
      <w:r w:rsidRPr="007E5906">
        <w:rPr>
          <w:rFonts w:ascii="楷体" w:eastAsia="楷体" w:hAnsi="楷体"/>
          <w:lang w:eastAsia="zh-CN"/>
        </w:rPr>
        <w:br/>
        <w:t xml:space="preserve"> 12.根据《电力中长期交易基本规则》 (发改能源规〔2020〕 889号),电网企业需提供</w:t>
      </w:r>
      <w:r w:rsidRPr="007E5906">
        <w:rPr>
          <w:rFonts w:ascii="楷体" w:eastAsia="楷体" w:hAnsi="楷体"/>
          <w:lang w:eastAsia="zh-CN"/>
        </w:rPr>
        <w:br/>
        <w:t>供电服务给(</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按照政府定价的用户 </w:t>
      </w:r>
      <w:r w:rsidRPr="007E5906">
        <w:rPr>
          <w:rFonts w:ascii="楷体" w:eastAsia="楷体" w:hAnsi="楷体"/>
          <w:lang w:eastAsia="zh-CN"/>
        </w:rPr>
        <w:br/>
        <w:t>B. 按照政府相关规定优先购电的用户</w:t>
      </w:r>
      <w:r w:rsidRPr="007E5906">
        <w:rPr>
          <w:rFonts w:ascii="楷体" w:eastAsia="楷体" w:hAnsi="楷体"/>
          <w:lang w:eastAsia="zh-CN"/>
        </w:rPr>
        <w:br/>
        <w:t xml:space="preserve">c.不参与市场化交易的用户 </w:t>
      </w:r>
      <w:r w:rsidRPr="007E5906">
        <w:rPr>
          <w:rFonts w:ascii="楷体" w:eastAsia="楷体" w:hAnsi="楷体"/>
          <w:lang w:eastAsia="zh-CN"/>
        </w:rPr>
        <w:br/>
        <w:t>D. 上述所有</w:t>
      </w:r>
      <w:r w:rsidRPr="007E5906">
        <w:rPr>
          <w:rFonts w:ascii="楷体" w:eastAsia="楷体" w:hAnsi="楷体"/>
          <w:lang w:eastAsia="zh-CN"/>
        </w:rPr>
        <w:br/>
        <w:t>【答案】D</w:t>
      </w:r>
      <w:r w:rsidRPr="007E5906">
        <w:rPr>
          <w:rFonts w:ascii="楷体" w:eastAsia="楷体" w:hAnsi="楷体"/>
          <w:lang w:eastAsia="zh-CN"/>
        </w:rPr>
        <w:br/>
        <w:t xml:space="preserve"> 13.年度累计交易电量是指单个市场主体在交易年度( ).合约电量的绝对值之和</w:t>
      </w:r>
      <w:r w:rsidRPr="007E5906">
        <w:rPr>
          <w:rFonts w:ascii="楷体" w:eastAsia="楷体" w:hAnsi="楷体"/>
          <w:lang w:eastAsia="zh-CN"/>
        </w:rPr>
        <w:br/>
      </w:r>
      <w:r w:rsidRPr="007E5906">
        <w:rPr>
          <w:rFonts w:ascii="楷体" w:eastAsia="楷体" w:hAnsi="楷体"/>
          <w:lang w:eastAsia="zh-CN"/>
        </w:rPr>
        <w:br/>
        <w:t xml:space="preserve">A. 买入 </w:t>
      </w:r>
      <w:r w:rsidRPr="007E5906">
        <w:rPr>
          <w:rFonts w:ascii="楷体" w:eastAsia="楷体" w:hAnsi="楷体"/>
          <w:lang w:eastAsia="zh-CN"/>
        </w:rPr>
        <w:br/>
        <w:t xml:space="preserve">B. 卖出 </w:t>
      </w:r>
      <w:r w:rsidRPr="007E5906">
        <w:rPr>
          <w:rFonts w:ascii="楷体" w:eastAsia="楷体" w:hAnsi="楷体"/>
          <w:lang w:eastAsia="zh-CN"/>
        </w:rPr>
        <w:br/>
        <w:t xml:space="preserve">C. 批发 </w:t>
      </w:r>
      <w:r w:rsidRPr="007E5906">
        <w:rPr>
          <w:rFonts w:ascii="楷体" w:eastAsia="楷体" w:hAnsi="楷体"/>
          <w:lang w:eastAsia="zh-CN"/>
        </w:rPr>
        <w:br/>
        <w:t>D. 零售</w:t>
      </w:r>
      <w:r w:rsidRPr="007E5906">
        <w:rPr>
          <w:rFonts w:ascii="楷体" w:eastAsia="楷体" w:hAnsi="楷体"/>
          <w:lang w:eastAsia="zh-CN"/>
        </w:rPr>
        <w:br/>
        <w:t>【答案】AB</w:t>
      </w:r>
      <w:r w:rsidRPr="007E5906">
        <w:rPr>
          <w:rFonts w:ascii="楷体" w:eastAsia="楷体" w:hAnsi="楷体"/>
          <w:lang w:eastAsia="zh-CN"/>
        </w:rPr>
        <w:br/>
        <w:t xml:space="preserve"> 14.在年度交易的基础上要建立月度交易机制,主要原因是( )</w:t>
      </w:r>
      <w:r w:rsidRPr="007E5906">
        <w:rPr>
          <w:rFonts w:ascii="楷体" w:eastAsia="楷体" w:hAnsi="楷体"/>
          <w:lang w:eastAsia="zh-CN"/>
        </w:rPr>
        <w:br/>
      </w:r>
      <w:r w:rsidRPr="007E5906">
        <w:rPr>
          <w:rFonts w:ascii="楷体" w:eastAsia="楷体" w:hAnsi="楷体"/>
          <w:lang w:eastAsia="zh-CN"/>
        </w:rPr>
        <w:br/>
        <w:t xml:space="preserve">A. 缩短交易周期 </w:t>
      </w:r>
      <w:r w:rsidRPr="007E5906">
        <w:rPr>
          <w:rFonts w:ascii="楷体" w:eastAsia="楷体" w:hAnsi="楷体"/>
          <w:lang w:eastAsia="zh-CN"/>
        </w:rPr>
        <w:br/>
        <w:t>B. 增加交易频次</w:t>
      </w:r>
      <w:r w:rsidRPr="007E5906">
        <w:rPr>
          <w:rFonts w:ascii="楷体" w:eastAsia="楷体" w:hAnsi="楷体"/>
          <w:lang w:eastAsia="zh-CN"/>
        </w:rPr>
        <w:br/>
        <w:t>88</w:t>
      </w:r>
    </w:p>
    <w:p w14:paraId="08E2401D"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一、不定项选择题</w:t>
      </w:r>
      <w:r w:rsidRPr="007E5906">
        <w:rPr>
          <w:rFonts w:ascii="楷体" w:eastAsia="楷体" w:hAnsi="楷体"/>
          <w:lang w:eastAsia="zh-CN"/>
        </w:rPr>
        <w:br/>
        <w:t xml:space="preserve">c.为市场主体提供灵活调剂合同余缺的机会 </w:t>
      </w:r>
      <w:r w:rsidRPr="007E5906">
        <w:rPr>
          <w:rFonts w:ascii="楷体" w:eastAsia="楷体" w:hAnsi="楷体"/>
          <w:lang w:eastAsia="zh-CN"/>
        </w:rPr>
        <w:br/>
        <w:t>D. 解决用电不均衡的问题</w:t>
      </w:r>
      <w:r w:rsidRPr="007E5906">
        <w:rPr>
          <w:rFonts w:ascii="楷体" w:eastAsia="楷体" w:hAnsi="楷体"/>
          <w:lang w:eastAsia="zh-CN"/>
        </w:rPr>
        <w:br/>
        <w:t>【答案】ABcD</w:t>
      </w:r>
      <w:r w:rsidRPr="007E5906">
        <w:rPr>
          <w:rFonts w:ascii="楷体" w:eastAsia="楷体" w:hAnsi="楷体"/>
          <w:lang w:eastAsia="zh-CN"/>
        </w:rPr>
        <w:br/>
        <w:t xml:space="preserve"> 15.影响批发市场主体中长期交易收益的因素包含( )</w:t>
      </w:r>
      <w:r w:rsidRPr="007E5906">
        <w:rPr>
          <w:rFonts w:ascii="楷体" w:eastAsia="楷体" w:hAnsi="楷体"/>
          <w:lang w:eastAsia="zh-CN"/>
        </w:rPr>
        <w:br/>
      </w:r>
      <w:r w:rsidRPr="007E5906">
        <w:rPr>
          <w:rFonts w:ascii="楷体" w:eastAsia="楷体" w:hAnsi="楷体"/>
          <w:lang w:eastAsia="zh-CN"/>
        </w:rPr>
        <w:br/>
        <w:t xml:space="preserve">A. 中长期不平衡费用 </w:t>
      </w:r>
      <w:r w:rsidRPr="007E5906">
        <w:rPr>
          <w:rFonts w:ascii="楷体" w:eastAsia="楷体" w:hAnsi="楷体"/>
          <w:lang w:eastAsia="zh-CN"/>
        </w:rPr>
        <w:br/>
        <w:t xml:space="preserve">B. 交易曲线 </w:t>
      </w:r>
      <w:r w:rsidRPr="007E5906">
        <w:rPr>
          <w:rFonts w:ascii="楷体" w:eastAsia="楷体" w:hAnsi="楷体"/>
          <w:lang w:eastAsia="zh-CN"/>
        </w:rPr>
        <w:br/>
        <w:t xml:space="preserve">C. 交易方式 </w:t>
      </w:r>
      <w:r w:rsidRPr="007E5906">
        <w:rPr>
          <w:rFonts w:ascii="楷体" w:eastAsia="楷体" w:hAnsi="楷体"/>
          <w:lang w:eastAsia="zh-CN"/>
        </w:rPr>
        <w:br/>
        <w:t>D. 交易品种</w:t>
      </w:r>
      <w:r w:rsidRPr="007E5906">
        <w:rPr>
          <w:rFonts w:ascii="楷体" w:eastAsia="楷体" w:hAnsi="楷体"/>
          <w:lang w:eastAsia="zh-CN"/>
        </w:rPr>
        <w:br/>
        <w:t>【答案】ABC</w:t>
      </w:r>
      <w:r w:rsidRPr="007E5906">
        <w:rPr>
          <w:rFonts w:ascii="楷体" w:eastAsia="楷体" w:hAnsi="楷体"/>
          <w:lang w:eastAsia="zh-CN"/>
        </w:rPr>
        <w:br/>
        <w:t xml:space="preserve"> 16.下列交易中属于场外交易的有( )</w:t>
      </w:r>
      <w:r w:rsidRPr="007E5906">
        <w:rPr>
          <w:rFonts w:ascii="楷体" w:eastAsia="楷体" w:hAnsi="楷体"/>
          <w:lang w:eastAsia="zh-CN"/>
        </w:rPr>
        <w:br/>
      </w:r>
      <w:r w:rsidRPr="007E5906">
        <w:rPr>
          <w:rFonts w:ascii="楷体" w:eastAsia="楷体" w:hAnsi="楷体"/>
          <w:lang w:eastAsia="zh-CN"/>
        </w:rPr>
        <w:br/>
        <w:t xml:space="preserve">A. 双边协商交易 </w:t>
      </w:r>
      <w:r w:rsidRPr="007E5906">
        <w:rPr>
          <w:rFonts w:ascii="楷体" w:eastAsia="楷体" w:hAnsi="楷体"/>
          <w:lang w:eastAsia="zh-CN"/>
        </w:rPr>
        <w:br/>
        <w:t xml:space="preserve">B. 合同转让交易 </w:t>
      </w:r>
      <w:r w:rsidRPr="007E5906">
        <w:rPr>
          <w:rFonts w:ascii="楷体" w:eastAsia="楷体" w:hAnsi="楷体"/>
          <w:lang w:eastAsia="zh-CN"/>
        </w:rPr>
        <w:br/>
        <w:t xml:space="preserve">C. 挂牌交易 </w:t>
      </w:r>
      <w:r w:rsidRPr="007E5906">
        <w:rPr>
          <w:rFonts w:ascii="楷体" w:eastAsia="楷体" w:hAnsi="楷体"/>
          <w:lang w:eastAsia="zh-CN"/>
        </w:rPr>
        <w:br/>
        <w:t>D. 集中竟价交易</w:t>
      </w:r>
      <w:r w:rsidRPr="007E5906">
        <w:rPr>
          <w:rFonts w:ascii="楷体" w:eastAsia="楷体" w:hAnsi="楷体"/>
          <w:lang w:eastAsia="zh-CN"/>
        </w:rPr>
        <w:br/>
        <w:t>【答案】AB</w:t>
      </w:r>
      <w:r w:rsidRPr="007E5906">
        <w:rPr>
          <w:rFonts w:ascii="楷体" w:eastAsia="楷体" w:hAnsi="楷体"/>
          <w:lang w:eastAsia="zh-CN"/>
        </w:rPr>
        <w:br/>
        <w:t xml:space="preserve"> 17.以下关于电力中长期交易中月度和月内交易的说法正确的是( )</w:t>
      </w:r>
      <w:r w:rsidRPr="007E5906">
        <w:rPr>
          <w:rFonts w:ascii="楷体" w:eastAsia="楷体" w:hAnsi="楷体"/>
          <w:lang w:eastAsia="zh-CN"/>
        </w:rPr>
        <w:br/>
      </w:r>
      <w:r w:rsidRPr="007E5906">
        <w:rPr>
          <w:rFonts w:ascii="楷体" w:eastAsia="楷体" w:hAnsi="楷体"/>
          <w:lang w:eastAsia="zh-CN"/>
        </w:rPr>
        <w:br/>
        <w:t>A. 月度交易的标的物为当月电量</w:t>
      </w:r>
      <w:r w:rsidRPr="007E5906">
        <w:rPr>
          <w:rFonts w:ascii="楷体" w:eastAsia="楷体" w:hAnsi="楷体"/>
          <w:lang w:eastAsia="zh-CN"/>
        </w:rPr>
        <w:br/>
      </w:r>
      <w:r w:rsidRPr="007E5906">
        <w:rPr>
          <w:rFonts w:ascii="楷体" w:eastAsia="楷体" w:hAnsi="楷体"/>
          <w:lang w:eastAsia="zh-CN"/>
        </w:rPr>
        <w:br/>
        <w:t>B. 月内交易的标的物为月内剩余天数或者特定天数的电量</w:t>
      </w:r>
      <w:r w:rsidRPr="007E5906">
        <w:rPr>
          <w:rFonts w:ascii="楷体" w:eastAsia="楷体" w:hAnsi="楷体"/>
          <w:lang w:eastAsia="zh-CN"/>
        </w:rPr>
        <w:br/>
      </w:r>
      <w:r w:rsidRPr="007E5906">
        <w:rPr>
          <w:rFonts w:ascii="楷体" w:eastAsia="楷体" w:hAnsi="楷体"/>
          <w:lang w:eastAsia="zh-CN"/>
        </w:rPr>
        <w:br/>
        <w:t>C. 月内交易主要以双边交易方式开展</w:t>
      </w:r>
      <w:r w:rsidRPr="007E5906">
        <w:rPr>
          <w:rFonts w:ascii="楷体" w:eastAsia="楷体" w:hAnsi="楷体"/>
          <w:lang w:eastAsia="zh-CN"/>
        </w:rPr>
        <w:br/>
      </w:r>
      <w:r w:rsidRPr="007E5906">
        <w:rPr>
          <w:rFonts w:ascii="楷体" w:eastAsia="楷体" w:hAnsi="楷体"/>
          <w:lang w:eastAsia="zh-CN"/>
        </w:rPr>
        <w:br/>
        <w:t>D. 月内交易可定期开市或者连续开市</w:t>
      </w:r>
      <w:r w:rsidRPr="007E5906">
        <w:rPr>
          <w:rFonts w:ascii="楷体" w:eastAsia="楷体" w:hAnsi="楷体"/>
          <w:lang w:eastAsia="zh-CN"/>
        </w:rPr>
        <w:br/>
        <w:t>【答案】BD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18.根据《电力中长期交易基本规则》 (发改能源规〔2020〕 889号),除国家有明确规</w:t>
      </w:r>
      <w:r w:rsidRPr="007E5906">
        <w:rPr>
          <w:rFonts w:ascii="楷体" w:eastAsia="楷体" w:hAnsi="楷体"/>
          <w:lang w:eastAsia="zh-CN"/>
        </w:rPr>
        <w:br/>
        <w:t>定的情况外,原则上不进行限价的交易方式是(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双边协商 </w:t>
      </w:r>
      <w:r w:rsidRPr="007E5906">
        <w:rPr>
          <w:rFonts w:ascii="楷体" w:eastAsia="楷体" w:hAnsi="楷体"/>
          <w:lang w:eastAsia="zh-CN"/>
        </w:rPr>
        <w:br/>
        <w:t xml:space="preserve">B. 集中竟价 c.滚动撮合 </w:t>
      </w:r>
      <w:r w:rsidRPr="007E5906">
        <w:rPr>
          <w:rFonts w:ascii="楷体" w:eastAsia="楷体" w:hAnsi="楷体"/>
          <w:lang w:eastAsia="zh-CN"/>
        </w:rPr>
        <w:br/>
        <w:t>D. 挂牌交易</w:t>
      </w:r>
      <w:r w:rsidRPr="007E5906">
        <w:rPr>
          <w:rFonts w:ascii="楷体" w:eastAsia="楷体" w:hAnsi="楷体"/>
          <w:lang w:eastAsia="zh-CN"/>
        </w:rPr>
        <w:br/>
        <w:t>【答案】A</w:t>
      </w:r>
      <w:r w:rsidRPr="007E5906">
        <w:rPr>
          <w:rFonts w:ascii="楷体" w:eastAsia="楷体" w:hAnsi="楷体"/>
          <w:lang w:eastAsia="zh-CN"/>
        </w:rPr>
        <w:br/>
        <w:t xml:space="preserve"> 19.采用集中交易方式开展月度交易时,发电企业、售电公司和电力用户在规定的报价</w:t>
      </w:r>
      <w:r w:rsidRPr="007E5906">
        <w:rPr>
          <w:rFonts w:ascii="楷体" w:eastAsia="楷体" w:hAnsi="楷体"/>
          <w:lang w:eastAsia="zh-CN"/>
        </w:rPr>
        <w:br/>
        <w:t>时限内通过电力交易平台申报报价数据。电力交易机构根据( )进行市场出清,形成</w:t>
      </w:r>
      <w:r w:rsidRPr="007E5906">
        <w:rPr>
          <w:rFonts w:ascii="楷体" w:eastAsia="楷体" w:hAnsi="楷体"/>
          <w:lang w:eastAsia="zh-CN"/>
        </w:rPr>
        <w:br/>
        <w:t>集中交易预成交结果</w:t>
      </w:r>
      <w:r w:rsidRPr="007E5906">
        <w:rPr>
          <w:rFonts w:ascii="楷体" w:eastAsia="楷体" w:hAnsi="楷体"/>
          <w:lang w:eastAsia="zh-CN"/>
        </w:rPr>
        <w:br/>
      </w:r>
      <w:r w:rsidRPr="007E5906">
        <w:rPr>
          <w:rFonts w:ascii="楷体" w:eastAsia="楷体" w:hAnsi="楷体"/>
          <w:lang w:eastAsia="zh-CN"/>
        </w:rPr>
        <w:lastRenderedPageBreak/>
        <w:br/>
        <w:t>A. 电力调度机构提供的机组可发电量</w:t>
      </w:r>
      <w:r w:rsidRPr="007E5906">
        <w:rPr>
          <w:rFonts w:ascii="楷体" w:eastAsia="楷体" w:hAnsi="楷体"/>
          <w:lang w:eastAsia="zh-CN"/>
        </w:rPr>
        <w:br/>
      </w:r>
      <w:r w:rsidRPr="007E5906">
        <w:rPr>
          <w:rFonts w:ascii="楷体" w:eastAsia="楷体" w:hAnsi="楷体"/>
          <w:lang w:eastAsia="zh-CN"/>
        </w:rPr>
        <w:br/>
        <w:t>B. 电力调度机构提供的负荷预测</w:t>
      </w:r>
      <w:r w:rsidRPr="007E5906">
        <w:rPr>
          <w:rFonts w:ascii="楷体" w:eastAsia="楷体" w:hAnsi="楷体"/>
          <w:lang w:eastAsia="zh-CN"/>
        </w:rPr>
        <w:br/>
      </w:r>
      <w:r w:rsidRPr="007E5906">
        <w:rPr>
          <w:rFonts w:ascii="楷体" w:eastAsia="楷体" w:hAnsi="楷体"/>
          <w:lang w:eastAsia="zh-CN"/>
        </w:rPr>
        <w:br/>
        <w:t>C. 电力调度机构提供的关键通道月度可用输电容量</w:t>
      </w:r>
      <w:r w:rsidRPr="007E5906">
        <w:rPr>
          <w:rFonts w:ascii="楷体" w:eastAsia="楷体" w:hAnsi="楷体"/>
          <w:lang w:eastAsia="zh-CN"/>
        </w:rPr>
        <w:br/>
      </w:r>
      <w:r w:rsidRPr="007E5906">
        <w:rPr>
          <w:rFonts w:ascii="楷体" w:eastAsia="楷体" w:hAnsi="楷体"/>
          <w:lang w:eastAsia="zh-CN"/>
        </w:rPr>
        <w:br/>
        <w:t>D. 营销部门提供的用电量预测</w:t>
      </w:r>
      <w:r w:rsidRPr="007E5906">
        <w:rPr>
          <w:rFonts w:ascii="楷体" w:eastAsia="楷体" w:hAnsi="楷体"/>
          <w:lang w:eastAsia="zh-CN"/>
        </w:rPr>
        <w:br/>
        <w:t>【答案】c</w:t>
      </w:r>
      <w:r w:rsidRPr="007E5906">
        <w:rPr>
          <w:rFonts w:ascii="楷体" w:eastAsia="楷体" w:hAnsi="楷体"/>
          <w:lang w:eastAsia="zh-CN"/>
        </w:rPr>
        <w:br/>
        <w:t xml:space="preserve"> 20.以下关于可用输电容量的说法正确的有( )</w:t>
      </w:r>
      <w:r w:rsidRPr="007E5906">
        <w:rPr>
          <w:rFonts w:ascii="楷体" w:eastAsia="楷体" w:hAnsi="楷体"/>
          <w:lang w:eastAsia="zh-CN"/>
        </w:rPr>
        <w:br/>
      </w:r>
      <w:r w:rsidRPr="007E5906">
        <w:rPr>
          <w:rFonts w:ascii="楷体" w:eastAsia="楷体" w:hAnsi="楷体"/>
          <w:lang w:eastAsia="zh-CN"/>
        </w:rPr>
        <w:br/>
        <w:t>A. 输电网传输能力的一种度量标准</w:t>
      </w:r>
      <w:r w:rsidRPr="007E5906">
        <w:rPr>
          <w:rFonts w:ascii="楷体" w:eastAsia="楷体" w:hAnsi="楷体"/>
          <w:lang w:eastAsia="zh-CN"/>
        </w:rPr>
        <w:br/>
      </w:r>
      <w:r w:rsidRPr="007E5906">
        <w:rPr>
          <w:rFonts w:ascii="楷体" w:eastAsia="楷体" w:hAnsi="楷体"/>
          <w:lang w:eastAsia="zh-CN"/>
        </w:rPr>
        <w:br/>
        <w:t>B. 指在已成交传输容量的基础上,输电网对市场交易还可以提供的最大传输容量</w:t>
      </w:r>
      <w:r w:rsidRPr="007E5906">
        <w:rPr>
          <w:rFonts w:ascii="楷体" w:eastAsia="楷体" w:hAnsi="楷体"/>
          <w:lang w:eastAsia="zh-CN"/>
        </w:rPr>
        <w:br/>
      </w:r>
      <w:r w:rsidRPr="007E5906">
        <w:rPr>
          <w:rFonts w:ascii="楷体" w:eastAsia="楷体" w:hAnsi="楷体"/>
          <w:lang w:eastAsia="zh-CN"/>
        </w:rPr>
        <w:br/>
        <w:t>C. 总输电容量是指考虑系统物理约柬情况下的最小传输容量</w:t>
      </w:r>
      <w:r w:rsidRPr="007E5906">
        <w:rPr>
          <w:rFonts w:ascii="楷体" w:eastAsia="楷体" w:hAnsi="楷体"/>
          <w:lang w:eastAsia="zh-CN"/>
        </w:rPr>
        <w:br/>
      </w:r>
      <w:r w:rsidRPr="007E5906">
        <w:rPr>
          <w:rFonts w:ascii="楷体" w:eastAsia="楷体" w:hAnsi="楷体"/>
          <w:lang w:eastAsia="zh-CN"/>
        </w:rPr>
        <w:br/>
        <w:t>D. 不会随时间、电网结构、断面变化而改变</w:t>
      </w:r>
      <w:r w:rsidRPr="007E5906">
        <w:rPr>
          <w:rFonts w:ascii="楷体" w:eastAsia="楷体" w:hAnsi="楷体"/>
          <w:lang w:eastAsia="zh-CN"/>
        </w:rPr>
        <w:br/>
        <w:t>【答案】AB</w:t>
      </w:r>
      <w:r w:rsidRPr="007E5906">
        <w:rPr>
          <w:rFonts w:ascii="楷体" w:eastAsia="楷体" w:hAnsi="楷体"/>
          <w:lang w:eastAsia="zh-CN"/>
        </w:rPr>
        <w:br/>
        <w:t>89</w:t>
      </w:r>
    </w:p>
    <w:p w14:paraId="6AC2612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21.定期开市的交易,交易公告提前( )个工作日发布</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2 c.3 </w:t>
      </w:r>
      <w:r w:rsidRPr="007E5906">
        <w:rPr>
          <w:rFonts w:ascii="楷体" w:eastAsia="楷体" w:hAnsi="楷体"/>
          <w:lang w:eastAsia="zh-CN"/>
        </w:rPr>
        <w:br/>
        <w:t>D. 4</w:t>
      </w:r>
      <w:r w:rsidRPr="007E5906">
        <w:rPr>
          <w:rFonts w:ascii="楷体" w:eastAsia="楷体" w:hAnsi="楷体"/>
          <w:lang w:eastAsia="zh-CN"/>
        </w:rPr>
        <w:br/>
        <w:t>【答案】A</w:t>
      </w:r>
      <w:r w:rsidRPr="007E5906">
        <w:rPr>
          <w:rFonts w:ascii="楷体" w:eastAsia="楷体" w:hAnsi="楷体"/>
          <w:lang w:eastAsia="zh-CN"/>
        </w:rPr>
        <w:br/>
        <w:t xml:space="preserve"> 22.不定期开市的交易,交易公告提前( )个工作日发布</w:t>
      </w:r>
      <w:r w:rsidRPr="007E5906">
        <w:rPr>
          <w:rFonts w:ascii="楷体" w:eastAsia="楷体" w:hAnsi="楷体"/>
          <w:lang w:eastAsia="zh-CN"/>
        </w:rPr>
        <w:br/>
      </w:r>
      <w:r w:rsidRPr="007E5906">
        <w:rPr>
          <w:rFonts w:ascii="楷体" w:eastAsia="楷体" w:hAnsi="楷体"/>
          <w:lang w:eastAsia="zh-CN"/>
        </w:rPr>
        <w:br/>
        <w:t xml:space="preserve">A. 4 </w:t>
      </w:r>
      <w:r w:rsidRPr="007E5906">
        <w:rPr>
          <w:rFonts w:ascii="楷体" w:eastAsia="楷体" w:hAnsi="楷体"/>
          <w:lang w:eastAsia="zh-CN"/>
        </w:rPr>
        <w:br/>
        <w:t xml:space="preserve">B. 5 </w:t>
      </w:r>
      <w:r w:rsidRPr="007E5906">
        <w:rPr>
          <w:rFonts w:ascii="楷体" w:eastAsia="楷体" w:hAnsi="楷体"/>
          <w:lang w:eastAsia="zh-CN"/>
        </w:rPr>
        <w:br/>
        <w:t xml:space="preserve">C. 6 </w:t>
      </w:r>
      <w:r w:rsidRPr="007E5906">
        <w:rPr>
          <w:rFonts w:ascii="楷体" w:eastAsia="楷体" w:hAnsi="楷体"/>
          <w:lang w:eastAsia="zh-CN"/>
        </w:rPr>
        <w:br/>
        <w:t>D. 7</w:t>
      </w:r>
      <w:r w:rsidRPr="007E5906">
        <w:rPr>
          <w:rFonts w:ascii="楷体" w:eastAsia="楷体" w:hAnsi="楷体"/>
          <w:lang w:eastAsia="zh-CN"/>
        </w:rPr>
        <w:br/>
        <w:t>【答案】B</w:t>
      </w:r>
      <w:r w:rsidRPr="007E5906">
        <w:rPr>
          <w:rFonts w:ascii="楷体" w:eastAsia="楷体" w:hAnsi="楷体"/>
          <w:lang w:eastAsia="zh-CN"/>
        </w:rPr>
        <w:br/>
        <w:t xml:space="preserve"> 23.以下关于电力中长期交易的说法错误的是( )</w:t>
      </w:r>
      <w:r w:rsidRPr="007E5906">
        <w:rPr>
          <w:rFonts w:ascii="楷体" w:eastAsia="楷体" w:hAnsi="楷体"/>
          <w:lang w:eastAsia="zh-CN"/>
        </w:rPr>
        <w:br/>
      </w:r>
      <w:r w:rsidRPr="007E5906">
        <w:rPr>
          <w:rFonts w:ascii="楷体" w:eastAsia="楷体" w:hAnsi="楷体"/>
          <w:lang w:eastAsia="zh-CN"/>
        </w:rPr>
        <w:br/>
        <w:t>A. 双边协商交易原则上不进行限价</w:t>
      </w:r>
      <w:r w:rsidRPr="007E5906">
        <w:rPr>
          <w:rFonts w:ascii="楷体" w:eastAsia="楷体" w:hAnsi="楷体"/>
          <w:lang w:eastAsia="zh-CN"/>
        </w:rPr>
        <w:br/>
      </w:r>
      <w:r w:rsidRPr="007E5906">
        <w:rPr>
          <w:rFonts w:ascii="楷体" w:eastAsia="楷体" w:hAnsi="楷体"/>
          <w:lang w:eastAsia="zh-CN"/>
        </w:rPr>
        <w:br/>
        <w:t>B. 集中竞价交易中,为避免市场操纵及恶性竞争,可以对报价或者结算价格设置上限</w:t>
      </w:r>
      <w:r w:rsidRPr="007E5906">
        <w:rPr>
          <w:rFonts w:ascii="楷体" w:eastAsia="楷体" w:hAnsi="楷体"/>
          <w:lang w:eastAsia="zh-CN"/>
        </w:rPr>
        <w:br/>
      </w:r>
      <w:r w:rsidRPr="007E5906">
        <w:rPr>
          <w:rFonts w:ascii="楷体" w:eastAsia="楷体" w:hAnsi="楷体"/>
          <w:lang w:eastAsia="zh-CN"/>
        </w:rPr>
        <w:lastRenderedPageBreak/>
        <w:br/>
        <w:t>C. 参与直接交易机组发电能力明显大于用电需求的地区可对报价或者结算价格设置上限</w:t>
      </w:r>
      <w:r w:rsidRPr="007E5906">
        <w:rPr>
          <w:rFonts w:ascii="楷体" w:eastAsia="楷体" w:hAnsi="楷体"/>
          <w:lang w:eastAsia="zh-CN"/>
        </w:rPr>
        <w:br/>
      </w:r>
      <w:r w:rsidRPr="007E5906">
        <w:rPr>
          <w:rFonts w:ascii="楷体" w:eastAsia="楷体" w:hAnsi="楷体"/>
          <w:lang w:eastAsia="zh-CN"/>
        </w:rPr>
        <w:br/>
        <w:t>D. 采用发用电调度曲线一致方式执行合同的电力用户,不再执行峰谷电价,按直接交易电</w:t>
      </w:r>
      <w:r w:rsidRPr="007E5906">
        <w:rPr>
          <w:rFonts w:ascii="楷体" w:eastAsia="楷体" w:hAnsi="楷体"/>
          <w:lang w:eastAsia="zh-CN"/>
        </w:rPr>
        <w:br/>
        <w:t>价结算</w:t>
      </w:r>
      <w:r w:rsidRPr="007E5906">
        <w:rPr>
          <w:rFonts w:ascii="楷体" w:eastAsia="楷体" w:hAnsi="楷体"/>
          <w:lang w:eastAsia="zh-CN"/>
        </w:rPr>
        <w:br/>
        <w:t>【答案】BC</w:t>
      </w:r>
      <w:r w:rsidRPr="007E5906">
        <w:rPr>
          <w:rFonts w:ascii="楷体" w:eastAsia="楷体" w:hAnsi="楷体"/>
          <w:lang w:eastAsia="zh-CN"/>
        </w:rPr>
        <w:br/>
        <w:t xml:space="preserve"> 24.可再生能源发电企业参与电力中长期交易的准入条件不包括( )</w:t>
      </w:r>
      <w:r w:rsidRPr="007E5906">
        <w:rPr>
          <w:rFonts w:ascii="楷体" w:eastAsia="楷体" w:hAnsi="楷体"/>
          <w:lang w:eastAsia="zh-CN"/>
        </w:rPr>
        <w:br/>
      </w:r>
      <w:r w:rsidRPr="007E5906">
        <w:rPr>
          <w:rFonts w:ascii="楷体" w:eastAsia="楷体" w:hAnsi="楷体"/>
          <w:lang w:eastAsia="zh-CN"/>
        </w:rPr>
        <w:br/>
        <w:t xml:space="preserve">A. 满足并网相关标准并签订并网调度协议 </w:t>
      </w:r>
      <w:r w:rsidRPr="007E5906">
        <w:rPr>
          <w:rFonts w:ascii="楷体" w:eastAsia="楷体" w:hAnsi="楷体"/>
          <w:lang w:eastAsia="zh-CN"/>
        </w:rPr>
        <w:br/>
        <w:t>B. 属于平价新能源项目</w:t>
      </w:r>
      <w:r w:rsidRPr="007E5906">
        <w:rPr>
          <w:rFonts w:ascii="楷体" w:eastAsia="楷体" w:hAnsi="楷体"/>
          <w:lang w:eastAsia="zh-CN"/>
        </w:rPr>
        <w:br/>
        <w:t xml:space="preserve">c.取得或豁免电力业务许可证 </w:t>
      </w:r>
      <w:r w:rsidRPr="007E5906">
        <w:rPr>
          <w:rFonts w:ascii="楷体" w:eastAsia="楷体" w:hAnsi="楷体"/>
          <w:lang w:eastAsia="zh-CN"/>
        </w:rPr>
        <w:br/>
        <w:t>D. 签订购售电合同中的容量全部并网</w:t>
      </w:r>
      <w:r w:rsidRPr="007E5906">
        <w:rPr>
          <w:rFonts w:ascii="楷体" w:eastAsia="楷体" w:hAnsi="楷体"/>
          <w:lang w:eastAsia="zh-CN"/>
        </w:rPr>
        <w:br/>
        <w:t>【答案】BD</w:t>
      </w:r>
      <w:r w:rsidRPr="007E5906">
        <w:rPr>
          <w:rFonts w:ascii="楷体" w:eastAsia="楷体" w:hAnsi="楷体"/>
          <w:lang w:eastAsia="zh-CN"/>
        </w:rPr>
        <w:br/>
        <w:t xml:space="preserve"> 25.挂牌交易指市场主体通过电力交易平台,将需求电量或者可供电量的( )和</w:t>
      </w:r>
      <w:r w:rsidRPr="007E5906">
        <w:rPr>
          <w:rFonts w:ascii="楷体" w:eastAsia="楷体" w:hAnsi="楷体"/>
          <w:lang w:eastAsia="zh-CN"/>
        </w:rPr>
        <w:br/>
        <w:t>)等信息对外发布要约,由符合资格要求的另一方提出接受该要约的申请</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数量 </w:t>
      </w:r>
      <w:r w:rsidRPr="007E5906">
        <w:rPr>
          <w:rFonts w:ascii="楷体" w:eastAsia="楷体" w:hAnsi="楷体"/>
          <w:lang w:eastAsia="zh-CN"/>
        </w:rPr>
        <w:br/>
        <w:t xml:space="preserve">B. 价格 </w:t>
      </w:r>
      <w:r w:rsidRPr="007E5906">
        <w:rPr>
          <w:rFonts w:ascii="楷体" w:eastAsia="楷体" w:hAnsi="楷体"/>
          <w:lang w:eastAsia="zh-CN"/>
        </w:rPr>
        <w:br/>
        <w:t xml:space="preserve">C. 价差 </w:t>
      </w:r>
      <w:r w:rsidRPr="007E5906">
        <w:rPr>
          <w:rFonts w:ascii="楷体" w:eastAsia="楷体" w:hAnsi="楷体"/>
          <w:lang w:eastAsia="zh-CN"/>
        </w:rPr>
        <w:br/>
        <w:t>D. 报价</w:t>
      </w:r>
      <w:r w:rsidRPr="007E5906">
        <w:rPr>
          <w:rFonts w:ascii="楷体" w:eastAsia="楷体" w:hAnsi="楷体"/>
          <w:lang w:eastAsia="zh-CN"/>
        </w:rPr>
        <w:br/>
        <w:t>【答案】AB</w:t>
      </w:r>
      <w:r w:rsidRPr="007E5906">
        <w:rPr>
          <w:rFonts w:ascii="楷体" w:eastAsia="楷体" w:hAnsi="楷体"/>
          <w:lang w:eastAsia="zh-CN"/>
        </w:rPr>
        <w:br/>
        <w:t>26.挂牌交易的成交价格根据( )确定</w:t>
      </w:r>
      <w:r w:rsidRPr="007E5906">
        <w:rPr>
          <w:rFonts w:ascii="楷体" w:eastAsia="楷体" w:hAnsi="楷体"/>
          <w:lang w:eastAsia="zh-CN"/>
        </w:rPr>
        <w:br/>
      </w:r>
      <w:r w:rsidRPr="007E5906">
        <w:rPr>
          <w:rFonts w:ascii="楷体" w:eastAsia="楷体" w:hAnsi="楷体"/>
          <w:lang w:eastAsia="zh-CN"/>
        </w:rPr>
        <w:br/>
        <w:t xml:space="preserve">A. 摘牌方价格 </w:t>
      </w:r>
      <w:r w:rsidRPr="007E5906">
        <w:rPr>
          <w:rFonts w:ascii="楷体" w:eastAsia="楷体" w:hAnsi="楷体"/>
          <w:lang w:eastAsia="zh-CN"/>
        </w:rPr>
        <w:br/>
        <w:t xml:space="preserve">B. 挂牌方价格 </w:t>
      </w:r>
      <w:r w:rsidRPr="007E5906">
        <w:rPr>
          <w:rFonts w:ascii="楷体" w:eastAsia="楷体" w:hAnsi="楷体"/>
          <w:lang w:eastAsia="zh-CN"/>
        </w:rPr>
        <w:br/>
        <w:t xml:space="preserve">C. 报价出清 </w:t>
      </w:r>
      <w:r w:rsidRPr="007E5906">
        <w:rPr>
          <w:rFonts w:ascii="楷体" w:eastAsia="楷体" w:hAnsi="楷体"/>
          <w:lang w:eastAsia="zh-CN"/>
        </w:rPr>
        <w:br/>
        <w:t>D. 高低匹配出清</w:t>
      </w:r>
      <w:r w:rsidRPr="007E5906">
        <w:rPr>
          <w:rFonts w:ascii="楷体" w:eastAsia="楷体" w:hAnsi="楷体"/>
          <w:lang w:eastAsia="zh-CN"/>
        </w:rPr>
        <w:br/>
        <w:t>【答案】B</w:t>
      </w:r>
      <w:r w:rsidRPr="007E5906">
        <w:rPr>
          <w:rFonts w:ascii="楷体" w:eastAsia="楷体" w:hAnsi="楷体"/>
          <w:lang w:eastAsia="zh-CN"/>
        </w:rPr>
        <w:br/>
        <w:t xml:space="preserve"> 27.挂牌交易的主要挂牌信息不包括( )</w:t>
      </w:r>
      <w:r w:rsidRPr="007E5906">
        <w:rPr>
          <w:rFonts w:ascii="楷体" w:eastAsia="楷体" w:hAnsi="楷体"/>
          <w:lang w:eastAsia="zh-CN"/>
        </w:rPr>
        <w:br/>
      </w:r>
      <w:r w:rsidRPr="007E5906">
        <w:rPr>
          <w:rFonts w:ascii="楷体" w:eastAsia="楷体" w:hAnsi="楷体"/>
          <w:lang w:eastAsia="zh-CN"/>
        </w:rPr>
        <w:br/>
        <w:t xml:space="preserve">A. 交易电量 </w:t>
      </w:r>
      <w:r w:rsidRPr="007E5906">
        <w:rPr>
          <w:rFonts w:ascii="楷体" w:eastAsia="楷体" w:hAnsi="楷体"/>
          <w:lang w:eastAsia="zh-CN"/>
        </w:rPr>
        <w:br/>
        <w:t xml:space="preserve">B. 分解曲线 </w:t>
      </w:r>
      <w:r w:rsidRPr="007E5906">
        <w:rPr>
          <w:rFonts w:ascii="楷体" w:eastAsia="楷体" w:hAnsi="楷体"/>
          <w:lang w:eastAsia="zh-CN"/>
        </w:rPr>
        <w:br/>
        <w:t xml:space="preserve">C. 挂牌主体信息 </w:t>
      </w:r>
      <w:r w:rsidRPr="007E5906">
        <w:rPr>
          <w:rFonts w:ascii="楷体" w:eastAsia="楷体" w:hAnsi="楷体"/>
          <w:lang w:eastAsia="zh-CN"/>
        </w:rPr>
        <w:br/>
        <w:t>D. 合约周期</w:t>
      </w:r>
      <w:r w:rsidRPr="007E5906">
        <w:rPr>
          <w:rFonts w:ascii="楷体" w:eastAsia="楷体" w:hAnsi="楷体"/>
          <w:lang w:eastAsia="zh-CN"/>
        </w:rPr>
        <w:br/>
        <w:t>【答案】c</w:t>
      </w:r>
      <w:r w:rsidRPr="007E5906">
        <w:rPr>
          <w:rFonts w:ascii="楷体" w:eastAsia="楷体" w:hAnsi="楷体"/>
          <w:lang w:eastAsia="zh-CN"/>
        </w:rPr>
        <w:br/>
        <w:t>28.关于交易出清模式的“高低匹配法”,下列描述中正确的是( )</w:t>
      </w:r>
      <w:r w:rsidRPr="007E5906">
        <w:rPr>
          <w:rFonts w:ascii="楷体" w:eastAsia="楷体" w:hAnsi="楷体"/>
          <w:lang w:eastAsia="zh-CN"/>
        </w:rPr>
        <w:br/>
      </w:r>
      <w:r w:rsidRPr="007E5906">
        <w:rPr>
          <w:rFonts w:ascii="楷体" w:eastAsia="楷体" w:hAnsi="楷体"/>
          <w:lang w:eastAsia="zh-CN"/>
        </w:rPr>
        <w:br/>
        <w:t>A. 由市场主体双边协商匹配</w:t>
      </w:r>
      <w:r w:rsidRPr="007E5906">
        <w:rPr>
          <w:rFonts w:ascii="楷体" w:eastAsia="楷体" w:hAnsi="楷体"/>
          <w:lang w:eastAsia="zh-CN"/>
        </w:rPr>
        <w:br/>
      </w:r>
      <w:r w:rsidRPr="007E5906">
        <w:rPr>
          <w:rFonts w:ascii="楷体" w:eastAsia="楷体" w:hAnsi="楷体"/>
          <w:lang w:eastAsia="zh-CN"/>
        </w:rPr>
        <w:lastRenderedPageBreak/>
        <w:br/>
        <w:t>B. 存在价差的购售报价依次进行匹配成交</w:t>
      </w:r>
      <w:r w:rsidRPr="007E5906">
        <w:rPr>
          <w:rFonts w:ascii="楷体" w:eastAsia="楷体" w:hAnsi="楷体"/>
          <w:lang w:eastAsia="zh-CN"/>
        </w:rPr>
        <w:br/>
        <w:t>c.最高的买价与最低的卖价进行匹配,优先成交</w:t>
      </w:r>
      <w:r w:rsidRPr="007E5906">
        <w:rPr>
          <w:rFonts w:ascii="楷体" w:eastAsia="楷体" w:hAnsi="楷体"/>
          <w:lang w:eastAsia="zh-CN"/>
        </w:rPr>
        <w:br/>
      </w:r>
      <w:r w:rsidRPr="007E5906">
        <w:rPr>
          <w:rFonts w:ascii="楷体" w:eastAsia="楷体" w:hAnsi="楷体"/>
          <w:lang w:eastAsia="zh-CN"/>
        </w:rPr>
        <w:br/>
        <w:t>D. 最高卖价低于最低买价时,匹配终止</w:t>
      </w:r>
      <w:r w:rsidRPr="007E5906">
        <w:rPr>
          <w:rFonts w:ascii="楷体" w:eastAsia="楷体" w:hAnsi="楷体"/>
          <w:lang w:eastAsia="zh-CN"/>
        </w:rPr>
        <w:br/>
        <w:t>90</w:t>
      </w:r>
    </w:p>
    <w:p w14:paraId="3E157C4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【答案】C</w:t>
      </w:r>
      <w:r w:rsidRPr="007E5906">
        <w:rPr>
          <w:rFonts w:ascii="楷体" w:eastAsia="楷体" w:hAnsi="楷体"/>
          <w:lang w:eastAsia="zh-CN"/>
        </w:rPr>
        <w:br/>
        <w:t>O 29.下列关于集中竟价交易策略的描述,错误的是( )</w:t>
      </w:r>
      <w:r w:rsidRPr="007E5906">
        <w:rPr>
          <w:rFonts w:ascii="楷体" w:eastAsia="楷体" w:hAnsi="楷体"/>
          <w:lang w:eastAsia="zh-CN"/>
        </w:rPr>
        <w:br/>
      </w:r>
      <w:r w:rsidRPr="007E5906">
        <w:rPr>
          <w:rFonts w:ascii="楷体" w:eastAsia="楷体" w:hAnsi="楷体"/>
          <w:lang w:eastAsia="zh-CN"/>
        </w:rPr>
        <w:br/>
        <w:t>A. 理想的、完全竟争的电力市场中,社会福利得到最大化</w:t>
      </w:r>
      <w:r w:rsidRPr="007E5906">
        <w:rPr>
          <w:rFonts w:ascii="楷体" w:eastAsia="楷体" w:hAnsi="楷体"/>
          <w:lang w:eastAsia="zh-CN"/>
        </w:rPr>
        <w:br/>
      </w:r>
      <w:r w:rsidRPr="007E5906">
        <w:rPr>
          <w:rFonts w:ascii="楷体" w:eastAsia="楷体" w:hAnsi="楷体"/>
          <w:lang w:eastAsia="zh-CN"/>
        </w:rPr>
        <w:br/>
        <w:t>B. 发电企业主要考虑的问题是如何实现更高的边际利润,因而应采用尽可能报高价的策略</w:t>
      </w:r>
      <w:r w:rsidRPr="007E5906">
        <w:rPr>
          <w:rFonts w:ascii="楷体" w:eastAsia="楷体" w:hAnsi="楷体"/>
          <w:lang w:eastAsia="zh-CN"/>
        </w:rPr>
        <w:br/>
        <w:t>c.统一边际出清规则下,发电商应按机组边际成本报价</w:t>
      </w:r>
      <w:r w:rsidRPr="007E5906">
        <w:rPr>
          <w:rFonts w:ascii="楷体" w:eastAsia="楷体" w:hAnsi="楷体"/>
          <w:lang w:eastAsia="zh-CN"/>
        </w:rPr>
        <w:br/>
      </w:r>
      <w:r w:rsidRPr="007E5906">
        <w:rPr>
          <w:rFonts w:ascii="楷体" w:eastAsia="楷体" w:hAnsi="楷体"/>
          <w:lang w:eastAsia="zh-CN"/>
        </w:rPr>
        <w:br/>
        <w:t>D. 统一边际出清规则下,除非自己是边际机组,否则出清价与机组报价关系不大</w:t>
      </w:r>
      <w:r w:rsidRPr="007E5906">
        <w:rPr>
          <w:rFonts w:ascii="楷体" w:eastAsia="楷体" w:hAnsi="楷体"/>
          <w:lang w:eastAsia="zh-CN"/>
        </w:rPr>
        <w:br/>
        <w:t>【答案】B</w:t>
      </w:r>
      <w:r w:rsidRPr="007E5906">
        <w:rPr>
          <w:rFonts w:ascii="楷体" w:eastAsia="楷体" w:hAnsi="楷体"/>
          <w:lang w:eastAsia="zh-CN"/>
        </w:rPr>
        <w:br/>
        <w:t xml:space="preserve"> 30.采用集中竟价方式组织电力中长期交易时,若采用边际出清机制,下列描述中正确</w:t>
      </w:r>
      <w:r w:rsidRPr="007E5906">
        <w:rPr>
          <w:rFonts w:ascii="楷体" w:eastAsia="楷体" w:hAnsi="楷体"/>
          <w:lang w:eastAsia="zh-CN"/>
        </w:rPr>
        <w:br/>
        <w:t>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供大于求时,由边际卖方报价决定市场统一计算价格</w:t>
      </w:r>
      <w:r w:rsidRPr="007E5906">
        <w:rPr>
          <w:rFonts w:ascii="楷体" w:eastAsia="楷体" w:hAnsi="楷体"/>
          <w:lang w:eastAsia="zh-CN"/>
        </w:rPr>
        <w:br/>
      </w:r>
      <w:r w:rsidRPr="007E5906">
        <w:rPr>
          <w:rFonts w:ascii="楷体" w:eastAsia="楷体" w:hAnsi="楷体"/>
          <w:lang w:eastAsia="zh-CN"/>
        </w:rPr>
        <w:br/>
        <w:t>B. 供大于求时,由买方报价决定市场统一计算价格</w:t>
      </w:r>
      <w:r w:rsidRPr="007E5906">
        <w:rPr>
          <w:rFonts w:ascii="楷体" w:eastAsia="楷体" w:hAnsi="楷体"/>
          <w:lang w:eastAsia="zh-CN"/>
        </w:rPr>
        <w:br/>
      </w:r>
      <w:r w:rsidRPr="007E5906">
        <w:rPr>
          <w:rFonts w:ascii="楷体" w:eastAsia="楷体" w:hAnsi="楷体"/>
          <w:lang w:eastAsia="zh-CN"/>
        </w:rPr>
        <w:br/>
        <w:t>C. 供不应求时,由边际买方报价决定市场统一结算价格</w:t>
      </w:r>
      <w:r w:rsidRPr="007E5906">
        <w:rPr>
          <w:rFonts w:ascii="楷体" w:eastAsia="楷体" w:hAnsi="楷体"/>
          <w:lang w:eastAsia="zh-CN"/>
        </w:rPr>
        <w:br/>
      </w:r>
      <w:r w:rsidRPr="007E5906">
        <w:rPr>
          <w:rFonts w:ascii="楷体" w:eastAsia="楷体" w:hAnsi="楷体"/>
          <w:lang w:eastAsia="zh-CN"/>
        </w:rPr>
        <w:br/>
        <w:t>D. 对于非边际主体来说,报价与出清价格无关,报价低(卖方)或高(买方)于边际价格</w:t>
      </w:r>
      <w:r w:rsidRPr="007E5906">
        <w:rPr>
          <w:rFonts w:ascii="楷体" w:eastAsia="楷体" w:hAnsi="楷体"/>
          <w:lang w:eastAsia="zh-CN"/>
        </w:rPr>
        <w:br/>
        <w:t>的成交</w:t>
      </w:r>
      <w:r w:rsidRPr="007E5906">
        <w:rPr>
          <w:rFonts w:ascii="楷体" w:eastAsia="楷体" w:hAnsi="楷体"/>
          <w:lang w:eastAsia="zh-CN"/>
        </w:rPr>
        <w:br/>
        <w:t>【答案】D</w:t>
      </w:r>
      <w:r w:rsidRPr="007E5906">
        <w:rPr>
          <w:rFonts w:ascii="楷体" w:eastAsia="楷体" w:hAnsi="楷体"/>
          <w:lang w:eastAsia="zh-CN"/>
        </w:rPr>
        <w:br/>
        <w:t>O 31.组织月度电量交易时,某市场集中竟争交易统一出清价为490元/Mwh,下列描述</w:t>
      </w:r>
      <w:r w:rsidRPr="007E5906">
        <w:rPr>
          <w:rFonts w:ascii="楷体" w:eastAsia="楷体" w:hAnsi="楷体"/>
          <w:lang w:eastAsia="zh-CN"/>
        </w:rPr>
        <w:br/>
        <w:t>中申报价格一定会全额成交的是(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买方最高申报485元/MWh,卖方最低申报490元瓜制Th</w:t>
      </w:r>
      <w:r w:rsidRPr="007E5906">
        <w:rPr>
          <w:rFonts w:ascii="楷体" w:eastAsia="楷体" w:hAnsi="楷体"/>
          <w:lang w:eastAsia="zh-CN"/>
        </w:rPr>
        <w:br/>
      </w:r>
      <w:r w:rsidRPr="007E5906">
        <w:rPr>
          <w:rFonts w:ascii="楷体" w:eastAsia="楷体" w:hAnsi="楷体"/>
          <w:lang w:eastAsia="zh-CN"/>
        </w:rPr>
        <w:br/>
        <w:t>B. 买方最低申报490元/MWh,卖方最高申报490元帅Th</w:t>
      </w:r>
      <w:r w:rsidRPr="007E5906">
        <w:rPr>
          <w:rFonts w:ascii="楷体" w:eastAsia="楷体" w:hAnsi="楷体"/>
          <w:lang w:eastAsia="zh-CN"/>
        </w:rPr>
        <w:br/>
      </w:r>
      <w:r w:rsidRPr="007E5906">
        <w:rPr>
          <w:rFonts w:ascii="楷体" w:eastAsia="楷体" w:hAnsi="楷体"/>
          <w:lang w:eastAsia="zh-CN"/>
        </w:rPr>
        <w:br/>
        <w:t>C. 买方最高申报495元/MWh,卖方最高申报492元肌Th</w:t>
      </w:r>
      <w:r w:rsidRPr="007E5906">
        <w:rPr>
          <w:rFonts w:ascii="楷体" w:eastAsia="楷体" w:hAnsi="楷体"/>
          <w:lang w:eastAsia="zh-CN"/>
        </w:rPr>
        <w:br/>
      </w:r>
      <w:r w:rsidRPr="007E5906">
        <w:rPr>
          <w:rFonts w:ascii="楷体" w:eastAsia="楷体" w:hAnsi="楷体"/>
          <w:lang w:eastAsia="zh-CN"/>
        </w:rPr>
        <w:lastRenderedPageBreak/>
        <w:br/>
        <w:t>D. 买方最低申报492元/Mwh,卖方最低申报480元肌m</w:t>
      </w:r>
      <w:r w:rsidRPr="007E5906">
        <w:rPr>
          <w:rFonts w:ascii="楷体" w:eastAsia="楷体" w:hAnsi="楷体"/>
          <w:lang w:eastAsia="zh-CN"/>
        </w:rPr>
        <w:br/>
        <w:t>【答案】B</w:t>
      </w:r>
      <w:r w:rsidRPr="007E5906">
        <w:rPr>
          <w:rFonts w:ascii="楷体" w:eastAsia="楷体" w:hAnsi="楷体"/>
          <w:lang w:eastAsia="zh-CN"/>
        </w:rPr>
        <w:br/>
        <w:t xml:space="preserve"> 32.关于滚动撮合出清方式,下列说法中正确的是( )</w:t>
      </w:r>
      <w:r w:rsidRPr="007E5906">
        <w:rPr>
          <w:rFonts w:ascii="楷体" w:eastAsia="楷体" w:hAnsi="楷体"/>
          <w:lang w:eastAsia="zh-CN"/>
        </w:rPr>
        <w:br/>
      </w:r>
      <w:r w:rsidRPr="007E5906">
        <w:rPr>
          <w:rFonts w:ascii="楷体" w:eastAsia="楷体" w:hAnsi="楷体"/>
          <w:lang w:eastAsia="zh-CN"/>
        </w:rPr>
        <w:br/>
        <w:t>A. 买方提交申报意向时,将低于或等于其申报价格的卖方申报报单按照申报价格由低到高</w:t>
      </w:r>
      <w:r w:rsidRPr="007E5906">
        <w:rPr>
          <w:rFonts w:ascii="楷体" w:eastAsia="楷体" w:hAnsi="楷体"/>
          <w:lang w:eastAsia="zh-CN"/>
        </w:rPr>
        <w:br/>
        <w:t>排序,价格相等时按照申报时间由早到晚排序,依次成交</w:t>
      </w:r>
      <w:r w:rsidRPr="007E5906">
        <w:rPr>
          <w:rFonts w:ascii="楷体" w:eastAsia="楷体" w:hAnsi="楷体"/>
          <w:lang w:eastAsia="zh-CN"/>
        </w:rPr>
        <w:br/>
      </w:r>
      <w:r w:rsidRPr="007E5906">
        <w:rPr>
          <w:rFonts w:ascii="楷体" w:eastAsia="楷体" w:hAnsi="楷体"/>
          <w:lang w:eastAsia="zh-CN"/>
        </w:rPr>
        <w:br/>
        <w:t>B. 卖方提交申报意向时,将高于或等于其申报价格的买方申报报单按照申报价格由高到低</w:t>
      </w:r>
      <w:r w:rsidRPr="007E5906">
        <w:rPr>
          <w:rFonts w:ascii="楷体" w:eastAsia="楷体" w:hAnsi="楷体"/>
          <w:lang w:eastAsia="zh-CN"/>
        </w:rPr>
        <w:br/>
        <w:t>排序,价格相等时按照申报时间由早到晚排序,依次成交</w:t>
      </w:r>
      <w:r w:rsidRPr="007E5906">
        <w:rPr>
          <w:rFonts w:ascii="楷体" w:eastAsia="楷体" w:hAnsi="楷体"/>
          <w:lang w:eastAsia="zh-CN"/>
        </w:rPr>
        <w:br/>
        <w:t>c.市场主体已交易成功的可在当日交易开市期间进行撤销</w:t>
      </w:r>
      <w:r w:rsidRPr="007E5906">
        <w:rPr>
          <w:rFonts w:ascii="楷体" w:eastAsia="楷体" w:hAnsi="楷体"/>
          <w:lang w:eastAsia="zh-CN"/>
        </w:rPr>
        <w:br/>
      </w:r>
      <w:r w:rsidRPr="007E5906">
        <w:rPr>
          <w:rFonts w:ascii="楷体" w:eastAsia="楷体" w:hAnsi="楷体"/>
          <w:lang w:eastAsia="zh-CN"/>
        </w:rPr>
        <w:br/>
        <w:t>D. 按照价格优先、时间优先的原则进行滚动撮合成交</w:t>
      </w:r>
      <w:r w:rsidRPr="007E5906">
        <w:rPr>
          <w:rFonts w:ascii="楷体" w:eastAsia="楷体" w:hAnsi="楷体"/>
          <w:lang w:eastAsia="zh-CN"/>
        </w:rPr>
        <w:br/>
        <w:t>【答案】ABD</w:t>
      </w:r>
      <w:r w:rsidRPr="007E5906">
        <w:rPr>
          <w:rFonts w:ascii="楷体" w:eastAsia="楷体" w:hAnsi="楷体"/>
          <w:lang w:eastAsia="zh-CN"/>
        </w:rPr>
        <w:br/>
        <w:t>O 33.为保障系统整体的备用和调峰调频能力,在各类市场化交易开始前,电力调度机构</w:t>
      </w:r>
      <w:r w:rsidRPr="007E5906">
        <w:rPr>
          <w:rFonts w:ascii="楷体" w:eastAsia="楷体" w:hAnsi="楷体"/>
          <w:lang w:eastAsia="zh-CN"/>
        </w:rPr>
        <w:br/>
        <w:t>可以根据( )以及( ),折算得出各机组的电量上限,对参与市</w:t>
      </w:r>
      <w:r w:rsidRPr="007E5906">
        <w:rPr>
          <w:rFonts w:ascii="楷体" w:eastAsia="楷体" w:hAnsi="楷体"/>
          <w:lang w:eastAsia="zh-CN"/>
        </w:rPr>
        <w:br/>
        <w:t>)、 ( )、 (</w:t>
      </w:r>
      <w:r w:rsidRPr="007E5906">
        <w:rPr>
          <w:rFonts w:ascii="楷体" w:eastAsia="楷体" w:hAnsi="楷体"/>
          <w:lang w:eastAsia="zh-CN"/>
        </w:rPr>
        <w:br/>
        <w:t>场化交易的机组发电利用小时数提出限制建议。</w:t>
      </w:r>
      <w:r w:rsidRPr="007E5906">
        <w:rPr>
          <w:rFonts w:ascii="楷体" w:eastAsia="楷体" w:hAnsi="楷体"/>
          <w:lang w:eastAsia="zh-CN"/>
        </w:rPr>
        <w:br/>
        <w:t>91</w:t>
      </w:r>
    </w:p>
    <w:p w14:paraId="594E176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r>
      <w:r w:rsidRPr="007E5906">
        <w:rPr>
          <w:rFonts w:ascii="楷体" w:eastAsia="楷体" w:hAnsi="楷体"/>
          <w:lang w:eastAsia="zh-CN"/>
        </w:rPr>
        <w:br/>
        <w:t xml:space="preserve">A. 机组可调出力 </w:t>
      </w:r>
      <w:r w:rsidRPr="007E5906">
        <w:rPr>
          <w:rFonts w:ascii="楷体" w:eastAsia="楷体" w:hAnsi="楷体"/>
          <w:lang w:eastAsia="zh-CN"/>
        </w:rPr>
        <w:br/>
        <w:t xml:space="preserve">B. 检修天数 </w:t>
      </w:r>
      <w:r w:rsidRPr="007E5906">
        <w:rPr>
          <w:rFonts w:ascii="楷体" w:eastAsia="楷体" w:hAnsi="楷体"/>
          <w:lang w:eastAsia="zh-CN"/>
        </w:rPr>
        <w:br/>
        <w:t xml:space="preserve">C. 系统负荷曲线 </w:t>
      </w:r>
      <w:r w:rsidRPr="007E5906">
        <w:rPr>
          <w:rFonts w:ascii="楷体" w:eastAsia="楷体" w:hAnsi="楷体"/>
          <w:lang w:eastAsia="zh-CN"/>
        </w:rPr>
        <w:br/>
        <w:t>D. 电网约柬情况</w:t>
      </w:r>
      <w:r w:rsidRPr="007E5906">
        <w:rPr>
          <w:rFonts w:ascii="楷体" w:eastAsia="楷体" w:hAnsi="楷体"/>
          <w:lang w:eastAsia="zh-CN"/>
        </w:rPr>
        <w:br/>
        <w:t>【答案】ABcD</w:t>
      </w:r>
      <w:r w:rsidRPr="007E5906">
        <w:rPr>
          <w:rFonts w:ascii="楷体" w:eastAsia="楷体" w:hAnsi="楷体"/>
          <w:lang w:eastAsia="zh-CN"/>
        </w:rPr>
        <w:br/>
        <w:t>O 34.年度交易结柬后,电力调度机构在( )个工作日内返回安全校核结果,由电力</w:t>
      </w:r>
      <w:r w:rsidRPr="007E5906">
        <w:rPr>
          <w:rFonts w:ascii="楷体" w:eastAsia="楷体" w:hAnsi="楷体"/>
          <w:lang w:eastAsia="zh-CN"/>
        </w:rPr>
        <w:br/>
        <w:t>交易机构发布</w:t>
      </w:r>
      <w:r w:rsidRPr="007E5906">
        <w:rPr>
          <w:rFonts w:ascii="楷体" w:eastAsia="楷体" w:hAnsi="楷体"/>
          <w:lang w:eastAsia="zh-CN"/>
        </w:rPr>
        <w:br/>
        <w:t xml:space="preserve">A工 </w:t>
      </w:r>
      <w:r w:rsidRPr="007E5906">
        <w:rPr>
          <w:rFonts w:ascii="楷体" w:eastAsia="楷体" w:hAnsi="楷体"/>
          <w:lang w:eastAsia="zh-CN"/>
        </w:rPr>
        <w:br/>
        <w:t xml:space="preserve">B. 2 </w:t>
      </w:r>
      <w:r w:rsidRPr="007E5906">
        <w:rPr>
          <w:rFonts w:ascii="楷体" w:eastAsia="楷体" w:hAnsi="楷体"/>
          <w:lang w:eastAsia="zh-CN"/>
        </w:rPr>
        <w:br/>
        <w:t xml:space="preserve">C. 3 </w:t>
      </w:r>
      <w:r w:rsidRPr="007E5906">
        <w:rPr>
          <w:rFonts w:ascii="楷体" w:eastAsia="楷体" w:hAnsi="楷体"/>
          <w:lang w:eastAsia="zh-CN"/>
        </w:rPr>
        <w:br/>
        <w:t>D. 5</w:t>
      </w:r>
      <w:r w:rsidRPr="007E5906">
        <w:rPr>
          <w:rFonts w:ascii="楷体" w:eastAsia="楷体" w:hAnsi="楷体"/>
          <w:lang w:eastAsia="zh-CN"/>
        </w:rPr>
        <w:br/>
        <w:t>【答案】D</w:t>
      </w:r>
      <w:r w:rsidRPr="007E5906">
        <w:rPr>
          <w:rFonts w:ascii="楷体" w:eastAsia="楷体" w:hAnsi="楷体"/>
          <w:lang w:eastAsia="zh-CN"/>
        </w:rPr>
        <w:br/>
        <w:t xml:space="preserve"> 35.月度交易结柬后,电力调度机构在( )个工作日内返回安全校核结果,由电力</w:t>
      </w:r>
      <w:r w:rsidRPr="007E5906">
        <w:rPr>
          <w:rFonts w:ascii="楷体" w:eastAsia="楷体" w:hAnsi="楷体"/>
          <w:lang w:eastAsia="zh-CN"/>
        </w:rPr>
        <w:br/>
        <w:t>交易机构发布</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2 </w:t>
      </w:r>
      <w:r w:rsidRPr="007E5906">
        <w:rPr>
          <w:rFonts w:ascii="楷体" w:eastAsia="楷体" w:hAnsi="楷体"/>
          <w:lang w:eastAsia="zh-CN"/>
        </w:rPr>
        <w:br/>
        <w:t xml:space="preserve">C. 3 </w:t>
      </w:r>
      <w:r w:rsidRPr="007E5906">
        <w:rPr>
          <w:rFonts w:ascii="楷体" w:eastAsia="楷体" w:hAnsi="楷体"/>
          <w:lang w:eastAsia="zh-CN"/>
        </w:rPr>
        <w:br/>
      </w:r>
      <w:r w:rsidRPr="007E5906">
        <w:rPr>
          <w:rFonts w:ascii="楷体" w:eastAsia="楷体" w:hAnsi="楷体"/>
          <w:lang w:eastAsia="zh-CN"/>
        </w:rPr>
        <w:lastRenderedPageBreak/>
        <w:t>D. 5</w:t>
      </w:r>
      <w:r w:rsidRPr="007E5906">
        <w:rPr>
          <w:rFonts w:ascii="楷体" w:eastAsia="楷体" w:hAnsi="楷体"/>
          <w:lang w:eastAsia="zh-CN"/>
        </w:rPr>
        <w:br/>
        <w:t>【答案】B</w:t>
      </w:r>
      <w:r w:rsidRPr="007E5906">
        <w:rPr>
          <w:rFonts w:ascii="楷体" w:eastAsia="楷体" w:hAnsi="楷体"/>
          <w:lang w:eastAsia="zh-CN"/>
        </w:rPr>
        <w:br/>
        <w:t xml:space="preserve"> 36.月内交易结柬后,电力调度机构在( )个工作日内返回安全校核结果,由电力</w:t>
      </w:r>
      <w:r w:rsidRPr="007E5906">
        <w:rPr>
          <w:rFonts w:ascii="楷体" w:eastAsia="楷体" w:hAnsi="楷体"/>
          <w:lang w:eastAsia="zh-CN"/>
        </w:rPr>
        <w:br/>
        <w:t>交易机构发布</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2 </w:t>
      </w:r>
      <w:r w:rsidRPr="007E5906">
        <w:rPr>
          <w:rFonts w:ascii="楷体" w:eastAsia="楷体" w:hAnsi="楷体"/>
          <w:lang w:eastAsia="zh-CN"/>
        </w:rPr>
        <w:br/>
        <w:t xml:space="preserve">C. 3 </w:t>
      </w:r>
      <w:r w:rsidRPr="007E5906">
        <w:rPr>
          <w:rFonts w:ascii="楷体" w:eastAsia="楷体" w:hAnsi="楷体"/>
          <w:lang w:eastAsia="zh-CN"/>
        </w:rPr>
        <w:br/>
        <w:t>D. 5</w:t>
      </w:r>
      <w:r w:rsidRPr="007E5906">
        <w:rPr>
          <w:rFonts w:ascii="楷体" w:eastAsia="楷体" w:hAnsi="楷体"/>
          <w:lang w:eastAsia="zh-CN"/>
        </w:rPr>
        <w:br/>
        <w:t>【答案】A</w:t>
      </w:r>
      <w:r w:rsidRPr="007E5906">
        <w:rPr>
          <w:rFonts w:ascii="楷体" w:eastAsia="楷体" w:hAnsi="楷体"/>
          <w:lang w:eastAsia="zh-CN"/>
        </w:rPr>
        <w:br/>
        <w:t xml:space="preserve"> 37.各类交易应当通过电力调度机构安全校核,安全校核的主要内容包括( )等</w:t>
      </w:r>
      <w:r w:rsidRPr="007E5906">
        <w:rPr>
          <w:rFonts w:ascii="楷体" w:eastAsia="楷体" w:hAnsi="楷体"/>
          <w:lang w:eastAsia="zh-CN"/>
        </w:rPr>
        <w:br/>
      </w:r>
      <w:r w:rsidRPr="007E5906">
        <w:rPr>
          <w:rFonts w:ascii="楷体" w:eastAsia="楷体" w:hAnsi="楷体"/>
          <w:lang w:eastAsia="zh-CN"/>
        </w:rPr>
        <w:br/>
        <w:t xml:space="preserve">A. 通道输电能力限制 </w:t>
      </w:r>
      <w:r w:rsidRPr="007E5906">
        <w:rPr>
          <w:rFonts w:ascii="楷体" w:eastAsia="楷体" w:hAnsi="楷体"/>
          <w:lang w:eastAsia="zh-CN"/>
        </w:rPr>
        <w:br/>
        <w:t>B. 机组发电能力限制</w:t>
      </w:r>
      <w:r w:rsidRPr="007E5906">
        <w:rPr>
          <w:rFonts w:ascii="楷体" w:eastAsia="楷体" w:hAnsi="楷体"/>
          <w:lang w:eastAsia="zh-CN"/>
        </w:rPr>
        <w:br/>
      </w:r>
      <w:r w:rsidRPr="007E5906">
        <w:rPr>
          <w:rFonts w:ascii="楷体" w:eastAsia="楷体" w:hAnsi="楷体"/>
          <w:lang w:eastAsia="zh-CN"/>
        </w:rPr>
        <w:br/>
        <w:t xml:space="preserve">C. 机组辅助服务限制 </w:t>
      </w:r>
      <w:r w:rsidRPr="007E5906">
        <w:rPr>
          <w:rFonts w:ascii="楷体" w:eastAsia="楷体" w:hAnsi="楷体"/>
          <w:lang w:eastAsia="zh-CN"/>
        </w:rPr>
        <w:br/>
        <w:t>D. 机组停电检修限制</w:t>
      </w:r>
      <w:r w:rsidRPr="007E5906">
        <w:rPr>
          <w:rFonts w:ascii="楷体" w:eastAsia="楷体" w:hAnsi="楷体"/>
          <w:lang w:eastAsia="zh-CN"/>
        </w:rPr>
        <w:br/>
        <w:t>【答案】ABc</w:t>
      </w:r>
      <w:r w:rsidRPr="007E5906">
        <w:rPr>
          <w:rFonts w:ascii="楷体" w:eastAsia="楷体" w:hAnsi="楷体"/>
          <w:lang w:eastAsia="zh-CN"/>
        </w:rPr>
        <w:br/>
        <w:t>38.安全校核未通过时,由电力交易机构进行交易削减。对于双边交易,可按照</w:t>
      </w:r>
      <w:r w:rsidRPr="007E5906">
        <w:rPr>
          <w:rFonts w:ascii="楷体" w:eastAsia="楷体" w:hAnsi="楷体"/>
          <w:lang w:eastAsia="zh-CN"/>
        </w:rPr>
        <w:br/>
        <w:t>)等原则进行削减</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时间优先 </w:t>
      </w:r>
      <w:r w:rsidRPr="007E5906">
        <w:rPr>
          <w:rFonts w:ascii="楷体" w:eastAsia="楷体" w:hAnsi="楷体"/>
          <w:lang w:eastAsia="zh-CN"/>
        </w:rPr>
        <w:br/>
        <w:t xml:space="preserve">B. 等比例 </w:t>
      </w:r>
      <w:r w:rsidRPr="007E5906">
        <w:rPr>
          <w:rFonts w:ascii="楷体" w:eastAsia="楷体" w:hAnsi="楷体"/>
          <w:lang w:eastAsia="zh-CN"/>
        </w:rPr>
        <w:br/>
        <w:t xml:space="preserve">C. 价格优先 </w:t>
      </w:r>
      <w:r w:rsidRPr="007E5906">
        <w:rPr>
          <w:rFonts w:ascii="楷体" w:eastAsia="楷体" w:hAnsi="楷体"/>
          <w:lang w:eastAsia="zh-CN"/>
        </w:rPr>
        <w:br/>
        <w:t>D. 节能低碳</w:t>
      </w:r>
      <w:r w:rsidRPr="007E5906">
        <w:rPr>
          <w:rFonts w:ascii="楷体" w:eastAsia="楷体" w:hAnsi="楷体"/>
          <w:lang w:eastAsia="zh-CN"/>
        </w:rPr>
        <w:br/>
        <w:t>【答案】AB</w:t>
      </w:r>
      <w:r w:rsidRPr="007E5906">
        <w:rPr>
          <w:rFonts w:ascii="楷体" w:eastAsia="楷体" w:hAnsi="楷体"/>
          <w:lang w:eastAsia="zh-CN"/>
        </w:rPr>
        <w:br/>
        <w:t>39.中长期市场根据( )分解电量,按照( )价格进行结算</w:t>
      </w:r>
      <w:r w:rsidRPr="007E5906">
        <w:rPr>
          <w:rFonts w:ascii="楷体" w:eastAsia="楷体" w:hAnsi="楷体"/>
          <w:lang w:eastAsia="zh-CN"/>
        </w:rPr>
        <w:br/>
      </w:r>
      <w:r w:rsidRPr="007E5906">
        <w:rPr>
          <w:rFonts w:ascii="楷体" w:eastAsia="楷体" w:hAnsi="楷体"/>
          <w:lang w:eastAsia="zh-CN"/>
        </w:rPr>
        <w:br/>
        <w:t xml:space="preserve">A. 中长期合约 </w:t>
      </w:r>
      <w:r w:rsidRPr="007E5906">
        <w:rPr>
          <w:rFonts w:ascii="楷体" w:eastAsia="楷体" w:hAnsi="楷体"/>
          <w:lang w:eastAsia="zh-CN"/>
        </w:rPr>
        <w:br/>
        <w:t xml:space="preserve">B. 实际电量 </w:t>
      </w:r>
      <w:r w:rsidRPr="007E5906">
        <w:rPr>
          <w:rFonts w:ascii="楷体" w:eastAsia="楷体" w:hAnsi="楷体"/>
          <w:lang w:eastAsia="zh-CN"/>
        </w:rPr>
        <w:br/>
        <w:t xml:space="preserve">C. 合约约定 </w:t>
      </w:r>
      <w:r w:rsidRPr="007E5906">
        <w:rPr>
          <w:rFonts w:ascii="楷体" w:eastAsia="楷体" w:hAnsi="楷体"/>
          <w:lang w:eastAsia="zh-CN"/>
        </w:rPr>
        <w:br/>
        <w:t>D. 圃定</w:t>
      </w:r>
      <w:r w:rsidRPr="007E5906">
        <w:rPr>
          <w:rFonts w:ascii="楷体" w:eastAsia="楷体" w:hAnsi="楷体"/>
          <w:lang w:eastAsia="zh-CN"/>
        </w:rPr>
        <w:br/>
        <w:t>【答案】Ac</w:t>
      </w:r>
      <w:r w:rsidRPr="007E5906">
        <w:rPr>
          <w:rFonts w:ascii="楷体" w:eastAsia="楷体" w:hAnsi="楷体"/>
          <w:lang w:eastAsia="zh-CN"/>
        </w:rPr>
        <w:br/>
        <w:t>O 40.非市场化机组以( )作为结算价格</w:t>
      </w:r>
      <w:r w:rsidRPr="007E5906">
        <w:rPr>
          <w:rFonts w:ascii="楷体" w:eastAsia="楷体" w:hAnsi="楷体"/>
          <w:lang w:eastAsia="zh-CN"/>
        </w:rPr>
        <w:br/>
      </w:r>
      <w:r w:rsidRPr="007E5906">
        <w:rPr>
          <w:rFonts w:ascii="楷体" w:eastAsia="楷体" w:hAnsi="楷体"/>
          <w:lang w:eastAsia="zh-CN"/>
        </w:rPr>
        <w:br/>
        <w:t xml:space="preserve">A. 政府批复的上网电价 </w:t>
      </w:r>
      <w:r w:rsidRPr="007E5906">
        <w:rPr>
          <w:rFonts w:ascii="楷体" w:eastAsia="楷体" w:hAnsi="楷体"/>
          <w:lang w:eastAsia="zh-CN"/>
        </w:rPr>
        <w:br/>
        <w:t>B. 目录销售电价</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C. 中长期交易合同价格 </w:t>
      </w:r>
      <w:r w:rsidRPr="007E5906">
        <w:rPr>
          <w:rFonts w:ascii="楷体" w:eastAsia="楷体" w:hAnsi="楷体"/>
          <w:lang w:eastAsia="zh-CN"/>
        </w:rPr>
        <w:br/>
        <w:t>D. 现货市场节点电价</w:t>
      </w:r>
      <w:r w:rsidRPr="007E5906">
        <w:rPr>
          <w:rFonts w:ascii="楷体" w:eastAsia="楷体" w:hAnsi="楷体"/>
          <w:lang w:eastAsia="zh-CN"/>
        </w:rPr>
        <w:br/>
        <w:t>【答案】A</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41.根据《电力中长期交易基本规则》 (发改能源规〔2020〕 889号),下列关于发电侧</w:t>
      </w:r>
      <w:r w:rsidRPr="007E5906">
        <w:rPr>
          <w:rFonts w:ascii="楷体" w:eastAsia="楷体" w:hAnsi="楷体"/>
          <w:lang w:eastAsia="zh-CN"/>
        </w:rPr>
        <w:br/>
        <w:t>上下调预挂牌机制的说法正确的是(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月度交易结柬后,发电机组申报上下调报价</w:t>
      </w:r>
      <w:r w:rsidRPr="007E5906">
        <w:rPr>
          <w:rFonts w:ascii="楷体" w:eastAsia="楷体" w:hAnsi="楷体"/>
          <w:lang w:eastAsia="zh-CN"/>
        </w:rPr>
        <w:br/>
        <w:t>92</w:t>
      </w:r>
    </w:p>
    <w:p w14:paraId="23E468D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r>
      <w:r w:rsidRPr="007E5906">
        <w:rPr>
          <w:rFonts w:ascii="楷体" w:eastAsia="楷体" w:hAnsi="楷体"/>
          <w:lang w:eastAsia="zh-CN"/>
        </w:rPr>
        <w:br/>
        <w:t>B. 电力交易机构按照上调报价由低到高排序形成上调机组调用排序列表</w:t>
      </w:r>
      <w:r w:rsidRPr="007E5906">
        <w:rPr>
          <w:rFonts w:ascii="楷体" w:eastAsia="楷体" w:hAnsi="楷体"/>
          <w:lang w:eastAsia="zh-CN"/>
        </w:rPr>
        <w:br/>
        <w:t>c.电力交易机构按照下调报价由低到高排序形成下调机组调用排序列表</w:t>
      </w:r>
      <w:r w:rsidRPr="007E5906">
        <w:rPr>
          <w:rFonts w:ascii="楷体" w:eastAsia="楷体" w:hAnsi="楷体"/>
          <w:lang w:eastAsia="zh-CN"/>
        </w:rPr>
        <w:br/>
      </w:r>
      <w:r w:rsidRPr="007E5906">
        <w:rPr>
          <w:rFonts w:ascii="楷体" w:eastAsia="楷体" w:hAnsi="楷体"/>
          <w:lang w:eastAsia="zh-CN"/>
        </w:rPr>
        <w:br/>
        <w:t>D. 机组提供的上调或者下调电量根据电力调度机构的实际调用量进行结算</w:t>
      </w:r>
      <w:r w:rsidRPr="007E5906">
        <w:rPr>
          <w:rFonts w:ascii="楷体" w:eastAsia="楷体" w:hAnsi="楷体"/>
          <w:lang w:eastAsia="zh-CN"/>
        </w:rPr>
        <w:br/>
        <w:t>【答案】ABD</w:t>
      </w:r>
      <w:r w:rsidRPr="007E5906">
        <w:rPr>
          <w:rFonts w:ascii="楷体" w:eastAsia="楷体" w:hAnsi="楷体"/>
          <w:lang w:eastAsia="zh-CN"/>
        </w:rPr>
        <w:br/>
        <w:t>O 42.上下调预挂牌机制的申报方式为( )</w:t>
      </w:r>
      <w:r w:rsidRPr="007E5906">
        <w:rPr>
          <w:rFonts w:ascii="楷体" w:eastAsia="楷体" w:hAnsi="楷体"/>
          <w:lang w:eastAsia="zh-CN"/>
        </w:rPr>
        <w:br/>
      </w:r>
      <w:r w:rsidRPr="007E5906">
        <w:rPr>
          <w:rFonts w:ascii="楷体" w:eastAsia="楷体" w:hAnsi="楷体"/>
          <w:lang w:eastAsia="zh-CN"/>
        </w:rPr>
        <w:br/>
        <w:t xml:space="preserve">A. 报量报价 </w:t>
      </w:r>
      <w:r w:rsidRPr="007E5906">
        <w:rPr>
          <w:rFonts w:ascii="楷体" w:eastAsia="楷体" w:hAnsi="楷体"/>
          <w:lang w:eastAsia="zh-CN"/>
        </w:rPr>
        <w:br/>
        <w:t xml:space="preserve">B. 报量不报价 </w:t>
      </w:r>
      <w:r w:rsidRPr="007E5906">
        <w:rPr>
          <w:rFonts w:ascii="楷体" w:eastAsia="楷体" w:hAnsi="楷体"/>
          <w:lang w:eastAsia="zh-CN"/>
        </w:rPr>
        <w:br/>
        <w:t xml:space="preserve">C. 报价不报量 </w:t>
      </w:r>
      <w:r w:rsidRPr="007E5906">
        <w:rPr>
          <w:rFonts w:ascii="楷体" w:eastAsia="楷体" w:hAnsi="楷体"/>
          <w:lang w:eastAsia="zh-CN"/>
        </w:rPr>
        <w:br/>
        <w:t>D. 报价</w:t>
      </w:r>
      <w:r w:rsidRPr="007E5906">
        <w:rPr>
          <w:rFonts w:ascii="楷体" w:eastAsia="楷体" w:hAnsi="楷体"/>
          <w:lang w:eastAsia="zh-CN"/>
        </w:rPr>
        <w:br/>
        <w:t>【答案】c</w:t>
      </w:r>
      <w:r w:rsidRPr="007E5906">
        <w:rPr>
          <w:rFonts w:ascii="楷体" w:eastAsia="楷体" w:hAnsi="楷体"/>
          <w:lang w:eastAsia="zh-CN"/>
        </w:rPr>
        <w:br/>
        <w:t>43.上下调报价相同时按照( )进行优先级排序</w:t>
      </w:r>
      <w:r w:rsidRPr="007E5906">
        <w:rPr>
          <w:rFonts w:ascii="楷体" w:eastAsia="楷体" w:hAnsi="楷体"/>
          <w:lang w:eastAsia="zh-CN"/>
        </w:rPr>
        <w:br/>
      </w:r>
      <w:r w:rsidRPr="007E5906">
        <w:rPr>
          <w:rFonts w:ascii="楷体" w:eastAsia="楷体" w:hAnsi="楷体"/>
          <w:lang w:eastAsia="zh-CN"/>
        </w:rPr>
        <w:br/>
        <w:t xml:space="preserve">A. 时间先后 </w:t>
      </w:r>
      <w:r w:rsidRPr="007E5906">
        <w:rPr>
          <w:rFonts w:ascii="楷体" w:eastAsia="楷体" w:hAnsi="楷体"/>
          <w:lang w:eastAsia="zh-CN"/>
        </w:rPr>
        <w:br/>
        <w:t xml:space="preserve">B. 节能低碳 </w:t>
      </w:r>
      <w:r w:rsidRPr="007E5906">
        <w:rPr>
          <w:rFonts w:ascii="楷体" w:eastAsia="楷体" w:hAnsi="楷体"/>
          <w:lang w:eastAsia="zh-CN"/>
        </w:rPr>
        <w:br/>
        <w:t xml:space="preserve">C. 装机容量 </w:t>
      </w:r>
      <w:r w:rsidRPr="007E5906">
        <w:rPr>
          <w:rFonts w:ascii="楷体" w:eastAsia="楷体" w:hAnsi="楷体"/>
          <w:lang w:eastAsia="zh-CN"/>
        </w:rPr>
        <w:br/>
        <w:t>D. 中长期仓位</w:t>
      </w:r>
      <w:r w:rsidRPr="007E5906">
        <w:rPr>
          <w:rFonts w:ascii="楷体" w:eastAsia="楷体" w:hAnsi="楷体"/>
          <w:lang w:eastAsia="zh-CN"/>
        </w:rPr>
        <w:br/>
        <w:t>【答案】AB</w:t>
      </w:r>
      <w:r w:rsidRPr="007E5906">
        <w:rPr>
          <w:rFonts w:ascii="楷体" w:eastAsia="楷体" w:hAnsi="楷体"/>
          <w:lang w:eastAsia="zh-CN"/>
        </w:rPr>
        <w:br/>
        <w:t>O 44.某参与市场交易的发电机组铭牌容量为500MW,最大可调出力为540MW,系统分</w:t>
      </w:r>
      <w:r w:rsidRPr="007E5906">
        <w:rPr>
          <w:rFonts w:ascii="楷体" w:eastAsia="楷体" w:hAnsi="楷体"/>
          <w:lang w:eastAsia="zh-CN"/>
        </w:rPr>
        <w:br/>
        <w:t>配至其旋转备用容量100MW,则进行有约柬出清后可能中标( ) MW</w:t>
      </w:r>
      <w:r w:rsidRPr="007E5906">
        <w:rPr>
          <w:rFonts w:ascii="楷体" w:eastAsia="楷体" w:hAnsi="楷体"/>
          <w:lang w:eastAsia="zh-CN"/>
        </w:rPr>
        <w:br/>
      </w:r>
      <w:r w:rsidRPr="007E5906">
        <w:rPr>
          <w:rFonts w:ascii="楷体" w:eastAsia="楷体" w:hAnsi="楷体"/>
          <w:lang w:eastAsia="zh-CN"/>
        </w:rPr>
        <w:br/>
        <w:t xml:space="preserve">A.  540 </w:t>
      </w:r>
      <w:r w:rsidRPr="007E5906">
        <w:rPr>
          <w:rFonts w:ascii="楷体" w:eastAsia="楷体" w:hAnsi="楷体"/>
          <w:lang w:eastAsia="zh-CN"/>
        </w:rPr>
        <w:br/>
        <w:t xml:space="preserve">B.  500 </w:t>
      </w:r>
      <w:r w:rsidRPr="007E5906">
        <w:rPr>
          <w:rFonts w:ascii="楷体" w:eastAsia="楷体" w:hAnsi="楷体"/>
          <w:lang w:eastAsia="zh-CN"/>
        </w:rPr>
        <w:br/>
        <w:t xml:space="preserve">C.  440 </w:t>
      </w:r>
      <w:r w:rsidRPr="007E5906">
        <w:rPr>
          <w:rFonts w:ascii="楷体" w:eastAsia="楷体" w:hAnsi="楷体"/>
          <w:lang w:eastAsia="zh-CN"/>
        </w:rPr>
        <w:br/>
        <w:t>D.  400</w:t>
      </w:r>
      <w:r w:rsidRPr="007E5906">
        <w:rPr>
          <w:rFonts w:ascii="楷体" w:eastAsia="楷体" w:hAnsi="楷体"/>
          <w:lang w:eastAsia="zh-CN"/>
        </w:rPr>
        <w:br/>
        <w:t>【答案】D</w:t>
      </w:r>
      <w:r w:rsidRPr="007E5906">
        <w:rPr>
          <w:rFonts w:ascii="楷体" w:eastAsia="楷体" w:hAnsi="楷体"/>
          <w:lang w:eastAsia="zh-CN"/>
        </w:rPr>
        <w:br/>
        <w:t>O 45.售电公司需按照规则向电力交易机构、电力调度机构提供签约零售用户的( )</w:t>
      </w:r>
      <w:r w:rsidRPr="007E5906">
        <w:rPr>
          <w:rFonts w:ascii="楷体" w:eastAsia="楷体" w:hAnsi="楷体"/>
          <w:lang w:eastAsia="zh-CN"/>
        </w:rPr>
        <w:br/>
      </w:r>
      <w:r w:rsidRPr="007E5906">
        <w:rPr>
          <w:rFonts w:ascii="楷体" w:eastAsia="楷体" w:hAnsi="楷体"/>
          <w:lang w:eastAsia="zh-CN"/>
        </w:rPr>
        <w:lastRenderedPageBreak/>
        <w:t>以及其他生产信息,获得市场化交易、输配电服务和签约市场主体的基础信息等相关信</w:t>
      </w:r>
      <w:r w:rsidRPr="007E5906">
        <w:rPr>
          <w:rFonts w:ascii="楷体" w:eastAsia="楷体" w:hAnsi="楷体"/>
          <w:lang w:eastAsia="zh-CN"/>
        </w:rPr>
        <w:br/>
        <w:t>息,承担用户信息保密义务</w:t>
      </w:r>
      <w:r w:rsidRPr="007E5906">
        <w:rPr>
          <w:rFonts w:ascii="楷体" w:eastAsia="楷体" w:hAnsi="楷体"/>
          <w:lang w:eastAsia="zh-CN"/>
        </w:rPr>
        <w:br/>
      </w:r>
      <w:r w:rsidRPr="007E5906">
        <w:rPr>
          <w:rFonts w:ascii="楷体" w:eastAsia="楷体" w:hAnsi="楷体"/>
          <w:lang w:eastAsia="zh-CN"/>
        </w:rPr>
        <w:br/>
        <w:t xml:space="preserve">A. 用户编号 </w:t>
      </w:r>
      <w:r w:rsidRPr="007E5906">
        <w:rPr>
          <w:rFonts w:ascii="楷体" w:eastAsia="楷体" w:hAnsi="楷体"/>
          <w:lang w:eastAsia="zh-CN"/>
        </w:rPr>
        <w:br/>
        <w:t xml:space="preserve">B. 典型负荷曲线 </w:t>
      </w:r>
      <w:r w:rsidRPr="007E5906">
        <w:rPr>
          <w:rFonts w:ascii="楷体" w:eastAsia="楷体" w:hAnsi="楷体"/>
          <w:lang w:eastAsia="zh-CN"/>
        </w:rPr>
        <w:br/>
        <w:t>C. 交易电力电量需求</w:t>
      </w:r>
      <w:r w:rsidRPr="007E5906">
        <w:rPr>
          <w:rFonts w:ascii="楷体" w:eastAsia="楷体" w:hAnsi="楷体"/>
          <w:lang w:eastAsia="zh-CN"/>
        </w:rPr>
        <w:br/>
        <w:t>D. 实际用电量</w:t>
      </w:r>
      <w:r w:rsidRPr="007E5906">
        <w:rPr>
          <w:rFonts w:ascii="楷体" w:eastAsia="楷体" w:hAnsi="楷体"/>
          <w:lang w:eastAsia="zh-CN"/>
        </w:rPr>
        <w:br/>
        <w:t>【答案】Bc</w:t>
      </w:r>
      <w:r w:rsidRPr="007E5906">
        <w:rPr>
          <w:rFonts w:ascii="楷体" w:eastAsia="楷体" w:hAnsi="楷体"/>
          <w:lang w:eastAsia="zh-CN"/>
        </w:rPr>
        <w:br/>
        <w:t>46.根据《电力中长期交易基本规则》 (发改能源规〔2020〕 889号),电力交易机构应</w:t>
      </w:r>
      <w:r w:rsidRPr="007E5906">
        <w:rPr>
          <w:rFonts w:ascii="楷体" w:eastAsia="楷体" w:hAnsi="楷体"/>
          <w:lang w:eastAsia="zh-CN"/>
        </w:rPr>
        <w:br/>
        <w:t>当根据经安全校核后的交易结果,对年度交易分月结果和月度交易结果进行汇总,于</w:t>
      </w:r>
      <w:r w:rsidRPr="007E5906">
        <w:rPr>
          <w:rFonts w:ascii="楷体" w:eastAsia="楷体" w:hAnsi="楷体"/>
          <w:lang w:eastAsia="zh-CN"/>
        </w:rPr>
        <w:br/>
        <w:t>)发布汇总后的交易结果</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每月月底前 </w:t>
      </w:r>
      <w:r w:rsidRPr="007E5906">
        <w:rPr>
          <w:rFonts w:ascii="楷体" w:eastAsia="楷体" w:hAnsi="楷体"/>
          <w:lang w:eastAsia="zh-CN"/>
        </w:rPr>
        <w:br/>
        <w:t>B. 交易结柬次日</w:t>
      </w:r>
      <w:r w:rsidRPr="007E5906">
        <w:rPr>
          <w:rFonts w:ascii="楷体" w:eastAsia="楷体" w:hAnsi="楷体"/>
          <w:lang w:eastAsia="zh-CN"/>
        </w:rPr>
        <w:br/>
        <w:t xml:space="preserve">c.每月20号(遇节假日顺延) </w:t>
      </w:r>
      <w:r w:rsidRPr="007E5906">
        <w:rPr>
          <w:rFonts w:ascii="楷体" w:eastAsia="楷体" w:hAnsi="楷体"/>
          <w:lang w:eastAsia="zh-CN"/>
        </w:rPr>
        <w:br/>
        <w:t>D. 次月1曰前</w:t>
      </w:r>
      <w:r w:rsidRPr="007E5906">
        <w:rPr>
          <w:rFonts w:ascii="楷体" w:eastAsia="楷体" w:hAnsi="楷体"/>
          <w:lang w:eastAsia="zh-CN"/>
        </w:rPr>
        <w:br/>
        <w:t>【答案】A</w:t>
      </w:r>
      <w:r w:rsidRPr="007E5906">
        <w:rPr>
          <w:rFonts w:ascii="楷体" w:eastAsia="楷体" w:hAnsi="楷体"/>
          <w:lang w:eastAsia="zh-CN"/>
        </w:rPr>
        <w:br/>
        <w:t>47.交易机构发布交易结果后,市场主体对交易结果有异议的,应当在结果发布</w:t>
      </w:r>
      <w:r w:rsidRPr="007E5906">
        <w:rPr>
          <w:rFonts w:ascii="楷体" w:eastAsia="楷体" w:hAnsi="楷体"/>
          <w:lang w:eastAsia="zh-CN"/>
        </w:rPr>
        <w:br/>
        <w:t>)个工作日内向电力交易机构提出,由电力交易机构会同电力调度机构在( )个</w:t>
      </w:r>
      <w:r w:rsidRPr="007E5906">
        <w:rPr>
          <w:rFonts w:ascii="楷体" w:eastAsia="楷体" w:hAnsi="楷体"/>
          <w:lang w:eastAsia="zh-CN"/>
        </w:rPr>
        <w:br/>
        <w:t>(</w:t>
      </w:r>
      <w:r w:rsidRPr="007E5906">
        <w:rPr>
          <w:rFonts w:ascii="楷体" w:eastAsia="楷体" w:hAnsi="楷体"/>
          <w:lang w:eastAsia="zh-CN"/>
        </w:rPr>
        <w:br/>
        <w:t>工作曰内给予解释</w:t>
      </w:r>
      <w:r w:rsidRPr="007E5906">
        <w:rPr>
          <w:rFonts w:ascii="楷体" w:eastAsia="楷体" w:hAnsi="楷体"/>
          <w:lang w:eastAsia="zh-CN"/>
        </w:rPr>
        <w:br/>
      </w:r>
      <w:r w:rsidRPr="007E5906">
        <w:rPr>
          <w:rFonts w:ascii="楷体" w:eastAsia="楷体" w:hAnsi="楷体"/>
          <w:lang w:eastAsia="zh-CN"/>
        </w:rPr>
        <w:br/>
        <w:t xml:space="preserve">A. 1, 2 </w:t>
      </w:r>
      <w:r w:rsidRPr="007E5906">
        <w:rPr>
          <w:rFonts w:ascii="楷体" w:eastAsia="楷体" w:hAnsi="楷体"/>
          <w:lang w:eastAsia="zh-CN"/>
        </w:rPr>
        <w:br/>
        <w:t xml:space="preserve">B. 1, 3 </w:t>
      </w:r>
      <w:r w:rsidRPr="007E5906">
        <w:rPr>
          <w:rFonts w:ascii="楷体" w:eastAsia="楷体" w:hAnsi="楷体"/>
          <w:lang w:eastAsia="zh-CN"/>
        </w:rPr>
        <w:br/>
        <w:t xml:space="preserve">C. 1, 1 </w:t>
      </w:r>
      <w:r w:rsidRPr="007E5906">
        <w:rPr>
          <w:rFonts w:ascii="楷体" w:eastAsia="楷体" w:hAnsi="楷体"/>
          <w:lang w:eastAsia="zh-CN"/>
        </w:rPr>
        <w:br/>
        <w:t>D. 2, 1</w:t>
      </w:r>
      <w:r w:rsidRPr="007E5906">
        <w:rPr>
          <w:rFonts w:ascii="楷体" w:eastAsia="楷体" w:hAnsi="楷体"/>
          <w:lang w:eastAsia="zh-CN"/>
        </w:rPr>
        <w:br/>
        <w:t>【答案】C</w:t>
      </w:r>
      <w:r w:rsidRPr="007E5906">
        <w:rPr>
          <w:rFonts w:ascii="楷体" w:eastAsia="楷体" w:hAnsi="楷体"/>
          <w:lang w:eastAsia="zh-CN"/>
        </w:rPr>
        <w:br/>
        <w:t>48.对电力中长期交易结果进行安全校核时,若电力调度机构因( )和( )原</w:t>
      </w:r>
      <w:r w:rsidRPr="007E5906">
        <w:rPr>
          <w:rFonts w:ascii="楷体" w:eastAsia="楷体" w:hAnsi="楷体"/>
          <w:lang w:eastAsia="zh-CN"/>
        </w:rPr>
        <w:br/>
        <w:t>因调整中长期交易计划,应当详细记录原因并向市场主体说明。</w:t>
      </w:r>
      <w:r w:rsidRPr="007E5906">
        <w:rPr>
          <w:rFonts w:ascii="楷体" w:eastAsia="楷体" w:hAnsi="楷体"/>
          <w:lang w:eastAsia="zh-CN"/>
        </w:rPr>
        <w:br/>
        <w:t>93</w:t>
      </w:r>
    </w:p>
    <w:p w14:paraId="0C96D03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r>
      <w:r w:rsidRPr="007E5906">
        <w:rPr>
          <w:rFonts w:ascii="楷体" w:eastAsia="楷体" w:hAnsi="楷体"/>
          <w:lang w:eastAsia="zh-CN"/>
        </w:rPr>
        <w:br/>
        <w:t xml:space="preserve">A. 电网安全约柬 </w:t>
      </w:r>
      <w:r w:rsidRPr="007E5906">
        <w:rPr>
          <w:rFonts w:ascii="楷体" w:eastAsia="楷体" w:hAnsi="楷体"/>
          <w:lang w:eastAsia="zh-CN"/>
        </w:rPr>
        <w:br/>
        <w:t>B. 电网安全</w:t>
      </w:r>
      <w:r w:rsidRPr="007E5906">
        <w:rPr>
          <w:rFonts w:ascii="楷体" w:eastAsia="楷体" w:hAnsi="楷体"/>
          <w:lang w:eastAsia="zh-CN"/>
        </w:rPr>
        <w:br/>
        <w:t xml:space="preserve">c.清洁能源消纳 </w:t>
      </w:r>
      <w:r w:rsidRPr="007E5906">
        <w:rPr>
          <w:rFonts w:ascii="楷体" w:eastAsia="楷体" w:hAnsi="楷体"/>
          <w:lang w:eastAsia="zh-CN"/>
        </w:rPr>
        <w:br/>
        <w:t>D. 关键断面可用输电容量约柬</w:t>
      </w:r>
      <w:r w:rsidRPr="007E5906">
        <w:rPr>
          <w:rFonts w:ascii="楷体" w:eastAsia="楷体" w:hAnsi="楷体"/>
          <w:lang w:eastAsia="zh-CN"/>
        </w:rPr>
        <w:br/>
        <w:t>【答案】BC</w:t>
      </w:r>
      <w:r w:rsidRPr="007E5906">
        <w:rPr>
          <w:rFonts w:ascii="楷体" w:eastAsia="楷体" w:hAnsi="楷体"/>
          <w:lang w:eastAsia="zh-CN"/>
        </w:rPr>
        <w:br/>
        <w:t xml:space="preserve"> 49.下列关于点对网专线输电发电机组的描述正确的是( )</w:t>
      </w:r>
      <w:r w:rsidRPr="007E5906">
        <w:rPr>
          <w:rFonts w:ascii="楷体" w:eastAsia="楷体" w:hAnsi="楷体"/>
          <w:lang w:eastAsia="zh-CN"/>
        </w:rPr>
        <w:br/>
      </w:r>
      <w:r w:rsidRPr="007E5906">
        <w:rPr>
          <w:rFonts w:ascii="楷体" w:eastAsia="楷体" w:hAnsi="楷体"/>
          <w:lang w:eastAsia="zh-CN"/>
        </w:rPr>
        <w:lastRenderedPageBreak/>
        <w:br/>
        <w:t>A. 视同为送电地区发电机组</w:t>
      </w:r>
      <w:r w:rsidRPr="007E5906">
        <w:rPr>
          <w:rFonts w:ascii="楷体" w:eastAsia="楷体" w:hAnsi="楷体"/>
          <w:lang w:eastAsia="zh-CN"/>
        </w:rPr>
        <w:br/>
      </w:r>
      <w:r w:rsidRPr="007E5906">
        <w:rPr>
          <w:rFonts w:ascii="楷体" w:eastAsia="楷体" w:hAnsi="楷体"/>
          <w:lang w:eastAsia="zh-CN"/>
        </w:rPr>
        <w:br/>
        <w:t>B. 纳入受电地区电力电量平衡</w:t>
      </w:r>
      <w:r w:rsidRPr="007E5906">
        <w:rPr>
          <w:rFonts w:ascii="楷体" w:eastAsia="楷体" w:hAnsi="楷体"/>
          <w:lang w:eastAsia="zh-CN"/>
        </w:rPr>
        <w:br/>
        <w:t>c.有剩余能力时可参与送出省电力市场交易</w:t>
      </w:r>
      <w:r w:rsidRPr="007E5906">
        <w:rPr>
          <w:rFonts w:ascii="楷体" w:eastAsia="楷体" w:hAnsi="楷体"/>
          <w:lang w:eastAsia="zh-CN"/>
        </w:rPr>
        <w:br/>
      </w:r>
      <w:r w:rsidRPr="007E5906">
        <w:rPr>
          <w:rFonts w:ascii="楷体" w:eastAsia="楷体" w:hAnsi="楷体"/>
          <w:lang w:eastAsia="zh-CN"/>
        </w:rPr>
        <w:br/>
        <w:t>D. 根据受电地区发电计划放开情况参与受电地区电力市场化交易</w:t>
      </w:r>
      <w:r w:rsidRPr="007E5906">
        <w:rPr>
          <w:rFonts w:ascii="楷体" w:eastAsia="楷体" w:hAnsi="楷体"/>
          <w:lang w:eastAsia="zh-CN"/>
        </w:rPr>
        <w:br/>
        <w:t>【答案】BD</w:t>
      </w:r>
      <w:r w:rsidRPr="007E5906">
        <w:rPr>
          <w:rFonts w:ascii="楷体" w:eastAsia="楷体" w:hAnsi="楷体"/>
          <w:lang w:eastAsia="zh-CN"/>
        </w:rPr>
        <w:br/>
        <w:t>50.省间电力中长期交易日历主要包括( )、多日、日交易安排等</w:t>
      </w:r>
      <w:r w:rsidRPr="007E5906">
        <w:rPr>
          <w:rFonts w:ascii="楷体" w:eastAsia="楷体" w:hAnsi="楷体"/>
          <w:lang w:eastAsia="zh-CN"/>
        </w:rPr>
        <w:br/>
      </w:r>
      <w:r w:rsidRPr="007E5906">
        <w:rPr>
          <w:rFonts w:ascii="楷体" w:eastAsia="楷体" w:hAnsi="楷体"/>
          <w:lang w:eastAsia="zh-CN"/>
        </w:rPr>
        <w:br/>
        <w:t xml:space="preserve">A. 年度 </w:t>
      </w:r>
      <w:r w:rsidRPr="007E5906">
        <w:rPr>
          <w:rFonts w:ascii="楷体" w:eastAsia="楷体" w:hAnsi="楷体"/>
          <w:lang w:eastAsia="zh-CN"/>
        </w:rPr>
        <w:br/>
        <w:t xml:space="preserve">B. 月度 </w:t>
      </w:r>
      <w:r w:rsidRPr="007E5906">
        <w:rPr>
          <w:rFonts w:ascii="楷体" w:eastAsia="楷体" w:hAnsi="楷体"/>
          <w:lang w:eastAsia="zh-CN"/>
        </w:rPr>
        <w:br/>
        <w:t xml:space="preserve">C. 周 </w:t>
      </w:r>
      <w:r w:rsidRPr="007E5906">
        <w:rPr>
          <w:rFonts w:ascii="楷体" w:eastAsia="楷体" w:hAnsi="楷体"/>
          <w:lang w:eastAsia="zh-CN"/>
        </w:rPr>
        <w:br/>
        <w:t>D. 多年</w:t>
      </w:r>
      <w:r w:rsidRPr="007E5906">
        <w:rPr>
          <w:rFonts w:ascii="楷体" w:eastAsia="楷体" w:hAnsi="楷体"/>
          <w:lang w:eastAsia="zh-CN"/>
        </w:rPr>
        <w:br/>
        <w:t>【答案】ABC</w:t>
      </w:r>
      <w:r w:rsidRPr="007E5906">
        <w:rPr>
          <w:rFonts w:ascii="楷体" w:eastAsia="楷体" w:hAnsi="楷体"/>
          <w:lang w:eastAsia="zh-CN"/>
        </w:rPr>
        <w:br/>
        <w:t xml:space="preserve"> 51.在跨区跨省交易中,输电损耗未明确的,暂按该输电通道前( )年输电损耗的</w:t>
      </w:r>
      <w:r w:rsidRPr="007E5906">
        <w:rPr>
          <w:rFonts w:ascii="楷体" w:eastAsia="楷体" w:hAnsi="楷体"/>
          <w:lang w:eastAsia="zh-CN"/>
        </w:rPr>
        <w:br/>
        <w:t>平均值计算,报国家能源局备案后执行</w:t>
      </w:r>
      <w:r w:rsidRPr="007E5906">
        <w:rPr>
          <w:rFonts w:ascii="楷体" w:eastAsia="楷体" w:hAnsi="楷体"/>
          <w:lang w:eastAsia="zh-CN"/>
        </w:rPr>
        <w:br/>
      </w:r>
      <w:r w:rsidRPr="007E5906">
        <w:rPr>
          <w:rFonts w:ascii="楷体" w:eastAsia="楷体" w:hAnsi="楷体"/>
          <w:lang w:eastAsia="zh-CN"/>
        </w:rPr>
        <w:br/>
        <w:t xml:space="preserve">A. 一 </w:t>
      </w:r>
      <w:r w:rsidRPr="007E5906">
        <w:rPr>
          <w:rFonts w:ascii="楷体" w:eastAsia="楷体" w:hAnsi="楷体"/>
          <w:lang w:eastAsia="zh-CN"/>
        </w:rPr>
        <w:br/>
        <w:t xml:space="preserve">B. 二 </w:t>
      </w:r>
      <w:r w:rsidRPr="007E5906">
        <w:rPr>
          <w:rFonts w:ascii="楷体" w:eastAsia="楷体" w:hAnsi="楷体"/>
          <w:lang w:eastAsia="zh-CN"/>
        </w:rPr>
        <w:br/>
        <w:t xml:space="preserve">C. 三 </w:t>
      </w:r>
      <w:r w:rsidRPr="007E5906">
        <w:rPr>
          <w:rFonts w:ascii="楷体" w:eastAsia="楷体" w:hAnsi="楷体"/>
          <w:lang w:eastAsia="zh-CN"/>
        </w:rPr>
        <w:br/>
        <w:t>D. 五</w:t>
      </w:r>
      <w:r w:rsidRPr="007E5906">
        <w:rPr>
          <w:rFonts w:ascii="楷体" w:eastAsia="楷体" w:hAnsi="楷体"/>
          <w:lang w:eastAsia="zh-CN"/>
        </w:rPr>
        <w:br/>
        <w:t>【答案】C</w:t>
      </w:r>
      <w:r w:rsidRPr="007E5906">
        <w:rPr>
          <w:rFonts w:ascii="楷体" w:eastAsia="楷体" w:hAnsi="楷体"/>
          <w:lang w:eastAsia="zh-CN"/>
        </w:rPr>
        <w:br/>
        <w:t xml:space="preserve"> 52.当出现以下情况中的( )时,电力交易机构、电力调度机构可依法依规采取市</w:t>
      </w:r>
      <w:r w:rsidRPr="007E5906">
        <w:rPr>
          <w:rFonts w:ascii="楷体" w:eastAsia="楷体" w:hAnsi="楷体"/>
          <w:lang w:eastAsia="zh-CN"/>
        </w:rPr>
        <w:br/>
        <w:t>场干预措施</w:t>
      </w:r>
      <w:r w:rsidRPr="007E5906">
        <w:rPr>
          <w:rFonts w:ascii="楷体" w:eastAsia="楷体" w:hAnsi="楷体"/>
          <w:lang w:eastAsia="zh-CN"/>
        </w:rPr>
        <w:br/>
      </w:r>
      <w:r w:rsidRPr="007E5906">
        <w:rPr>
          <w:rFonts w:ascii="楷体" w:eastAsia="楷体" w:hAnsi="楷体"/>
          <w:lang w:eastAsia="zh-CN"/>
        </w:rPr>
        <w:br/>
        <w:t>A. 电力系统内发生重大事故危及电网安全的</w:t>
      </w:r>
      <w:r w:rsidRPr="007E5906">
        <w:rPr>
          <w:rFonts w:ascii="楷体" w:eastAsia="楷体" w:hAnsi="楷体"/>
          <w:lang w:eastAsia="zh-CN"/>
        </w:rPr>
        <w:br/>
      </w:r>
      <w:r w:rsidRPr="007E5906">
        <w:rPr>
          <w:rFonts w:ascii="楷体" w:eastAsia="楷体" w:hAnsi="楷体"/>
          <w:lang w:eastAsia="zh-CN"/>
        </w:rPr>
        <w:br/>
        <w:t>B. 发生恶意串通操纵市场的行为,并严重影响交易结果的</w:t>
      </w:r>
      <w:r w:rsidRPr="007E5906">
        <w:rPr>
          <w:rFonts w:ascii="楷体" w:eastAsia="楷体" w:hAnsi="楷体"/>
          <w:lang w:eastAsia="zh-CN"/>
        </w:rPr>
        <w:br/>
        <w:t>c.因不可抗力电力市场化交易不能正常开展的</w:t>
      </w:r>
      <w:r w:rsidRPr="007E5906">
        <w:rPr>
          <w:rFonts w:ascii="楷体" w:eastAsia="楷体" w:hAnsi="楷体"/>
          <w:lang w:eastAsia="zh-CN"/>
        </w:rPr>
        <w:br/>
      </w:r>
      <w:r w:rsidRPr="007E5906">
        <w:rPr>
          <w:rFonts w:ascii="楷体" w:eastAsia="楷体" w:hAnsi="楷体"/>
          <w:lang w:eastAsia="zh-CN"/>
        </w:rPr>
        <w:br/>
        <w:t>D. 国家能源局及其派出机构作出暂停市场交易决定的</w:t>
      </w:r>
      <w:r w:rsidRPr="007E5906">
        <w:rPr>
          <w:rFonts w:ascii="楷体" w:eastAsia="楷体" w:hAnsi="楷体"/>
          <w:lang w:eastAsia="zh-CN"/>
        </w:rPr>
        <w:br/>
        <w:t>【答案】ABCD</w:t>
      </w:r>
      <w:r w:rsidRPr="007E5906">
        <w:rPr>
          <w:rFonts w:ascii="楷体" w:eastAsia="楷体" w:hAnsi="楷体"/>
          <w:lang w:eastAsia="zh-CN"/>
        </w:rPr>
        <w:br/>
        <w:t>0 53.电力中长期交易中,零售用户结算电价定价方式主要包括(</w:t>
      </w:r>
      <w:r w:rsidRPr="007E5906">
        <w:rPr>
          <w:rFonts w:ascii="楷体" w:eastAsia="楷体" w:hAnsi="楷体"/>
          <w:lang w:eastAsia="zh-CN"/>
        </w:rPr>
        <w:br/>
      </w:r>
      <w:r w:rsidRPr="007E5906">
        <w:rPr>
          <w:rFonts w:ascii="楷体" w:eastAsia="楷体" w:hAnsi="楷体"/>
          <w:lang w:eastAsia="zh-CN"/>
        </w:rPr>
        <w:br/>
        <w:t xml:space="preserve">A. 固定价格 </w:t>
      </w:r>
      <w:r w:rsidRPr="007E5906">
        <w:rPr>
          <w:rFonts w:ascii="楷体" w:eastAsia="楷体" w:hAnsi="楷体"/>
          <w:lang w:eastAsia="zh-CN"/>
        </w:rPr>
        <w:br/>
        <w:t>B. 价差分成</w:t>
      </w:r>
      <w:r w:rsidRPr="007E5906">
        <w:rPr>
          <w:rFonts w:ascii="楷体" w:eastAsia="楷体" w:hAnsi="楷体"/>
          <w:lang w:eastAsia="zh-CN"/>
        </w:rPr>
        <w:br/>
      </w:r>
      <w:r w:rsidRPr="007E5906">
        <w:rPr>
          <w:rFonts w:ascii="楷体" w:eastAsia="楷体" w:hAnsi="楷体"/>
          <w:lang w:eastAsia="zh-CN"/>
        </w:rPr>
        <w:br/>
        <w:t xml:space="preserve">C. 圃定价格+价差分成 </w:t>
      </w:r>
      <w:r w:rsidRPr="007E5906">
        <w:rPr>
          <w:rFonts w:ascii="楷体" w:eastAsia="楷体" w:hAnsi="楷体"/>
          <w:lang w:eastAsia="zh-CN"/>
        </w:rPr>
        <w:br/>
      </w:r>
      <w:r w:rsidRPr="007E5906">
        <w:rPr>
          <w:rFonts w:ascii="楷体" w:eastAsia="楷体" w:hAnsi="楷体"/>
          <w:lang w:eastAsia="zh-CN"/>
        </w:rPr>
        <w:lastRenderedPageBreak/>
        <w:t>D. 成交均价十固定价差</w:t>
      </w:r>
      <w:r w:rsidRPr="007E5906">
        <w:rPr>
          <w:rFonts w:ascii="楷体" w:eastAsia="楷体" w:hAnsi="楷体"/>
          <w:lang w:eastAsia="zh-CN"/>
        </w:rPr>
        <w:br/>
        <w:t>【答案】ABCD</w:t>
      </w:r>
      <w:r w:rsidRPr="007E5906">
        <w:rPr>
          <w:rFonts w:ascii="楷体" w:eastAsia="楷体" w:hAnsi="楷体"/>
          <w:lang w:eastAsia="zh-CN"/>
        </w:rPr>
        <w:br/>
        <w:t xml:space="preserve"> 54.国家能源局派出机构和地方政府电力管理部门根据职能依法履行省(区、市)电力</w:t>
      </w:r>
      <w:r w:rsidRPr="007E5906">
        <w:rPr>
          <w:rFonts w:ascii="楷体" w:eastAsia="楷体" w:hAnsi="楷体"/>
          <w:lang w:eastAsia="zh-CN"/>
        </w:rPr>
        <w:br/>
        <w:t>监管职责,对市场主体有关( )等情况实施监管</w:t>
      </w:r>
      <w:r w:rsidRPr="007E5906">
        <w:rPr>
          <w:rFonts w:ascii="楷体" w:eastAsia="楷体" w:hAnsi="楷体"/>
          <w:lang w:eastAsia="zh-CN"/>
        </w:rPr>
        <w:br/>
      </w:r>
      <w:r w:rsidRPr="007E5906">
        <w:rPr>
          <w:rFonts w:ascii="楷体" w:eastAsia="楷体" w:hAnsi="楷体"/>
          <w:lang w:eastAsia="zh-CN"/>
        </w:rPr>
        <w:br/>
        <w:t xml:space="preserve">A. 市场操纵力 </w:t>
      </w:r>
      <w:r w:rsidRPr="007E5906">
        <w:rPr>
          <w:rFonts w:ascii="楷体" w:eastAsia="楷体" w:hAnsi="楷体"/>
          <w:lang w:eastAsia="zh-CN"/>
        </w:rPr>
        <w:br/>
        <w:t xml:space="preserve">B. 公平竟争 </w:t>
      </w:r>
      <w:r w:rsidRPr="007E5906">
        <w:rPr>
          <w:rFonts w:ascii="楷体" w:eastAsia="楷体" w:hAnsi="楷体"/>
          <w:lang w:eastAsia="zh-CN"/>
        </w:rPr>
        <w:br/>
        <w:t xml:space="preserve">C. 电网公平开放 </w:t>
      </w:r>
      <w:r w:rsidRPr="007E5906">
        <w:rPr>
          <w:rFonts w:ascii="楷体" w:eastAsia="楷体" w:hAnsi="楷体"/>
          <w:lang w:eastAsia="zh-CN"/>
        </w:rPr>
        <w:br/>
        <w:t>D. 交易行为</w:t>
      </w:r>
      <w:r w:rsidRPr="007E5906">
        <w:rPr>
          <w:rFonts w:ascii="楷体" w:eastAsia="楷体" w:hAnsi="楷体"/>
          <w:lang w:eastAsia="zh-CN"/>
        </w:rPr>
        <w:br/>
        <w:t>【答案】ABCD</w:t>
      </w:r>
      <w:r w:rsidRPr="007E5906">
        <w:rPr>
          <w:rFonts w:ascii="楷体" w:eastAsia="楷体" w:hAnsi="楷体"/>
          <w:lang w:eastAsia="zh-CN"/>
        </w:rPr>
        <w:br/>
        <w:t>O 55.根据《电力中长期交易基本规则》 (发改能源规〔2020〕 889号),电力交易机构、</w:t>
      </w:r>
      <w:r w:rsidRPr="007E5906">
        <w:rPr>
          <w:rFonts w:ascii="楷体" w:eastAsia="楷体" w:hAnsi="楷体"/>
          <w:lang w:eastAsia="zh-CN"/>
        </w:rPr>
        <w:br/>
        <w:t>94</w:t>
      </w:r>
    </w:p>
    <w:p w14:paraId="10BE3B6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t>电力调度机构根据有关规定,履行( )等职责</w:t>
      </w:r>
      <w:r w:rsidRPr="007E5906">
        <w:rPr>
          <w:rFonts w:ascii="楷体" w:eastAsia="楷体" w:hAnsi="楷体"/>
          <w:lang w:eastAsia="zh-CN"/>
        </w:rPr>
        <w:br/>
      </w:r>
      <w:r w:rsidRPr="007E5906">
        <w:rPr>
          <w:rFonts w:ascii="楷体" w:eastAsia="楷体" w:hAnsi="楷体"/>
          <w:lang w:eastAsia="zh-CN"/>
        </w:rPr>
        <w:br/>
        <w:t xml:space="preserve">A. 市场运营 </w:t>
      </w:r>
      <w:r w:rsidRPr="007E5906">
        <w:rPr>
          <w:rFonts w:ascii="楷体" w:eastAsia="楷体" w:hAnsi="楷体"/>
          <w:lang w:eastAsia="zh-CN"/>
        </w:rPr>
        <w:br/>
        <w:t xml:space="preserve">B. 市场监控 </w:t>
      </w:r>
      <w:r w:rsidRPr="007E5906">
        <w:rPr>
          <w:rFonts w:ascii="楷体" w:eastAsia="楷体" w:hAnsi="楷体"/>
          <w:lang w:eastAsia="zh-CN"/>
        </w:rPr>
        <w:br/>
        <w:t xml:space="preserve">C. 风险防范 </w:t>
      </w:r>
      <w:r w:rsidRPr="007E5906">
        <w:rPr>
          <w:rFonts w:ascii="楷体" w:eastAsia="楷体" w:hAnsi="楷体"/>
          <w:lang w:eastAsia="zh-CN"/>
        </w:rPr>
        <w:br/>
        <w:t>D. 风险防控</w:t>
      </w:r>
      <w:r w:rsidRPr="007E5906">
        <w:rPr>
          <w:rFonts w:ascii="楷体" w:eastAsia="楷体" w:hAnsi="楷体"/>
          <w:lang w:eastAsia="zh-CN"/>
        </w:rPr>
        <w:br/>
        <w:t>【答案】ABD</w:t>
      </w:r>
      <w:r w:rsidRPr="007E5906">
        <w:rPr>
          <w:rFonts w:ascii="楷体" w:eastAsia="楷体" w:hAnsi="楷体"/>
          <w:lang w:eastAsia="zh-CN"/>
        </w:rPr>
        <w:br/>
        <w:t>O 56.无正当理由退市的经营主体,原则上原法人以及其法人代表( )内均不得再选</w:t>
      </w:r>
      <w:r w:rsidRPr="007E5906">
        <w:rPr>
          <w:rFonts w:ascii="楷体" w:eastAsia="楷体" w:hAnsi="楷体"/>
          <w:lang w:eastAsia="zh-CN"/>
        </w:rPr>
        <w:br/>
        <w:t>择市场化交易</w:t>
      </w:r>
      <w:r w:rsidRPr="007E5906">
        <w:rPr>
          <w:rFonts w:ascii="楷体" w:eastAsia="楷体" w:hAnsi="楷体"/>
          <w:lang w:eastAsia="zh-CN"/>
        </w:rPr>
        <w:br/>
      </w:r>
      <w:r w:rsidRPr="007E5906">
        <w:rPr>
          <w:rFonts w:ascii="楷体" w:eastAsia="楷体" w:hAnsi="楷体"/>
          <w:lang w:eastAsia="zh-CN"/>
        </w:rPr>
        <w:br/>
        <w:t xml:space="preserve">A. 1年 </w:t>
      </w:r>
      <w:r w:rsidRPr="007E5906">
        <w:rPr>
          <w:rFonts w:ascii="楷体" w:eastAsia="楷体" w:hAnsi="楷体"/>
          <w:lang w:eastAsia="zh-CN"/>
        </w:rPr>
        <w:br/>
        <w:t xml:space="preserve">B. 2年 </w:t>
      </w:r>
      <w:r w:rsidRPr="007E5906">
        <w:rPr>
          <w:rFonts w:ascii="楷体" w:eastAsia="楷体" w:hAnsi="楷体"/>
          <w:lang w:eastAsia="zh-CN"/>
        </w:rPr>
        <w:br/>
        <w:t xml:space="preserve">C. 3年 </w:t>
      </w:r>
      <w:r w:rsidRPr="007E5906">
        <w:rPr>
          <w:rFonts w:ascii="楷体" w:eastAsia="楷体" w:hAnsi="楷体"/>
          <w:lang w:eastAsia="zh-CN"/>
        </w:rPr>
        <w:br/>
        <w:t>D. 5年</w:t>
      </w:r>
      <w:r w:rsidRPr="007E5906">
        <w:rPr>
          <w:rFonts w:ascii="楷体" w:eastAsia="楷体" w:hAnsi="楷体"/>
          <w:lang w:eastAsia="zh-CN"/>
        </w:rPr>
        <w:br/>
        <w:t>【答案】c</w:t>
      </w:r>
      <w:r w:rsidRPr="007E5906">
        <w:rPr>
          <w:rFonts w:ascii="楷体" w:eastAsia="楷体" w:hAnsi="楷体"/>
          <w:lang w:eastAsia="zh-CN"/>
        </w:rPr>
        <w:br/>
        <w:t>O 57.根据《电力中长期交易基本规则》 (发改能源规〔2020〕 889号),对于具备条件的交</w:t>
      </w:r>
      <w:r w:rsidRPr="007E5906">
        <w:rPr>
          <w:rFonts w:ascii="楷体" w:eastAsia="楷体" w:hAnsi="楷体"/>
          <w:lang w:eastAsia="zh-CN"/>
        </w:rPr>
        <w:br/>
        <w:t>易机构经市场管理委员会同意,可向市场主体合理收费,经费收支情况应向( )公开</w:t>
      </w:r>
      <w:r w:rsidRPr="007E5906">
        <w:rPr>
          <w:rFonts w:ascii="楷体" w:eastAsia="楷体" w:hAnsi="楷体"/>
          <w:lang w:eastAsia="zh-CN"/>
        </w:rPr>
        <w:br/>
      </w:r>
      <w:r w:rsidRPr="007E5906">
        <w:rPr>
          <w:rFonts w:ascii="楷体" w:eastAsia="楷体" w:hAnsi="楷体"/>
          <w:lang w:eastAsia="zh-CN"/>
        </w:rPr>
        <w:br/>
        <w:t xml:space="preserve">A. 政府和监管机构 </w:t>
      </w:r>
      <w:r w:rsidRPr="007E5906">
        <w:rPr>
          <w:rFonts w:ascii="楷体" w:eastAsia="楷体" w:hAnsi="楷体"/>
          <w:lang w:eastAsia="zh-CN"/>
        </w:rPr>
        <w:br/>
        <w:t xml:space="preserve">B. 市场主体 </w:t>
      </w:r>
      <w:r w:rsidRPr="007E5906">
        <w:rPr>
          <w:rFonts w:ascii="楷体" w:eastAsia="楷体" w:hAnsi="楷体"/>
          <w:lang w:eastAsia="zh-CN"/>
        </w:rPr>
        <w:br/>
        <w:t xml:space="preserve">C. 社会 </w:t>
      </w:r>
      <w:r w:rsidRPr="007E5906">
        <w:rPr>
          <w:rFonts w:ascii="楷体" w:eastAsia="楷体" w:hAnsi="楷体"/>
          <w:lang w:eastAsia="zh-CN"/>
        </w:rPr>
        <w:br/>
        <w:t>D. 各股东方</w:t>
      </w:r>
      <w:r w:rsidRPr="007E5906">
        <w:rPr>
          <w:rFonts w:ascii="楷体" w:eastAsia="楷体" w:hAnsi="楷体"/>
          <w:lang w:eastAsia="zh-CN"/>
        </w:rPr>
        <w:br/>
        <w:t>【答案】B</w:t>
      </w:r>
      <w:r w:rsidRPr="007E5906">
        <w:rPr>
          <w:rFonts w:ascii="楷体" w:eastAsia="楷体" w:hAnsi="楷体"/>
          <w:lang w:eastAsia="zh-CN"/>
        </w:rPr>
        <w:br/>
        <w:t>58.根据《电力中长期交易基本规则》 (发改能源规〔2020〕 889号),月度最后</w:t>
      </w:r>
      <w:r w:rsidRPr="007E5906">
        <w:rPr>
          <w:rFonts w:ascii="楷体" w:eastAsia="楷体" w:hAnsi="楷体"/>
          <w:lang w:eastAsia="zh-CN"/>
        </w:rPr>
        <w:br/>
        <w:t>),根据电力电量平衡预测,当合同电量分解执行后无法满足省内供需平衡时,电力</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调度机构参考上下调机组排序安排后续发电计划</w:t>
      </w:r>
      <w:r w:rsidRPr="007E5906">
        <w:rPr>
          <w:rFonts w:ascii="楷体" w:eastAsia="楷体" w:hAnsi="楷体"/>
          <w:lang w:eastAsia="zh-CN"/>
        </w:rPr>
        <w:br/>
      </w:r>
      <w:r w:rsidRPr="007E5906">
        <w:rPr>
          <w:rFonts w:ascii="楷体" w:eastAsia="楷体" w:hAnsi="楷体"/>
          <w:lang w:eastAsia="zh-CN"/>
        </w:rPr>
        <w:br/>
        <w:t xml:space="preserve">A. 7个自然日 </w:t>
      </w:r>
      <w:r w:rsidRPr="007E5906">
        <w:rPr>
          <w:rFonts w:ascii="楷体" w:eastAsia="楷体" w:hAnsi="楷体"/>
          <w:lang w:eastAsia="zh-CN"/>
        </w:rPr>
        <w:br/>
        <w:t xml:space="preserve">B. 7个工作日 </w:t>
      </w:r>
      <w:r w:rsidRPr="007E5906">
        <w:rPr>
          <w:rFonts w:ascii="楷体" w:eastAsia="楷体" w:hAnsi="楷体"/>
          <w:lang w:eastAsia="zh-CN"/>
        </w:rPr>
        <w:br/>
        <w:t xml:space="preserve">C. 5个自然日 </w:t>
      </w:r>
      <w:r w:rsidRPr="007E5906">
        <w:rPr>
          <w:rFonts w:ascii="楷体" w:eastAsia="楷体" w:hAnsi="楷体"/>
          <w:lang w:eastAsia="zh-CN"/>
        </w:rPr>
        <w:br/>
        <w:t>D. 5个工作日</w:t>
      </w:r>
      <w:r w:rsidRPr="007E5906">
        <w:rPr>
          <w:rFonts w:ascii="楷体" w:eastAsia="楷体" w:hAnsi="楷体"/>
          <w:lang w:eastAsia="zh-CN"/>
        </w:rPr>
        <w:br/>
        <w:t>【答案】A</w:t>
      </w:r>
      <w:r w:rsidRPr="007E5906">
        <w:rPr>
          <w:rFonts w:ascii="楷体" w:eastAsia="楷体" w:hAnsi="楷体"/>
          <w:lang w:eastAsia="zh-CN"/>
        </w:rPr>
        <w:br/>
        <w:t xml:space="preserve"> 59.交易中心发布月度交易电量结算依据后( )个工作日内,电网企业根据交易中</w:t>
      </w:r>
      <w:r w:rsidRPr="007E5906">
        <w:rPr>
          <w:rFonts w:ascii="楷体" w:eastAsia="楷体" w:hAnsi="楷体"/>
          <w:lang w:eastAsia="zh-CN"/>
        </w:rPr>
        <w:br/>
        <w:t>心出具的结算依据进行电费结算,并向经营主体出具月度电费结算单,签章后向市场主</w:t>
      </w:r>
      <w:r w:rsidRPr="007E5906">
        <w:rPr>
          <w:rFonts w:ascii="楷体" w:eastAsia="楷体" w:hAnsi="楷体"/>
          <w:lang w:eastAsia="zh-CN"/>
        </w:rPr>
        <w:br/>
        <w:t>体发布</w:t>
      </w:r>
      <w:r w:rsidRPr="007E5906">
        <w:rPr>
          <w:rFonts w:ascii="楷体" w:eastAsia="楷体" w:hAnsi="楷体"/>
          <w:lang w:eastAsia="zh-CN"/>
        </w:rPr>
        <w:br/>
      </w:r>
      <w:r w:rsidRPr="007E5906">
        <w:rPr>
          <w:rFonts w:ascii="楷体" w:eastAsia="楷体" w:hAnsi="楷体"/>
          <w:lang w:eastAsia="zh-CN"/>
        </w:rPr>
        <w:br/>
        <w:t xml:space="preserve">A. 5 </w:t>
      </w:r>
      <w:r w:rsidRPr="007E5906">
        <w:rPr>
          <w:rFonts w:ascii="楷体" w:eastAsia="楷体" w:hAnsi="楷体"/>
          <w:lang w:eastAsia="zh-CN"/>
        </w:rPr>
        <w:br/>
        <w:t xml:space="preserve">B. 7 </w:t>
      </w:r>
      <w:r w:rsidRPr="007E5906">
        <w:rPr>
          <w:rFonts w:ascii="楷体" w:eastAsia="楷体" w:hAnsi="楷体"/>
          <w:lang w:eastAsia="zh-CN"/>
        </w:rPr>
        <w:br/>
        <w:t xml:space="preserve">C. 9 </w:t>
      </w:r>
      <w:r w:rsidRPr="007E5906">
        <w:rPr>
          <w:rFonts w:ascii="楷体" w:eastAsia="楷体" w:hAnsi="楷体"/>
          <w:lang w:eastAsia="zh-CN"/>
        </w:rPr>
        <w:br/>
        <w:t>D. 10</w:t>
      </w:r>
      <w:r w:rsidRPr="007E5906">
        <w:rPr>
          <w:rFonts w:ascii="楷体" w:eastAsia="楷体" w:hAnsi="楷体"/>
          <w:lang w:eastAsia="zh-CN"/>
        </w:rPr>
        <w:br/>
        <w:t>【答案】A</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60. ( )负责本企业所辖用户电能计量及采集装置的日常运维,按照电力市场结算</w:t>
      </w:r>
      <w:r w:rsidRPr="007E5906">
        <w:rPr>
          <w:rFonts w:ascii="楷体" w:eastAsia="楷体" w:hAnsi="楷体"/>
          <w:lang w:eastAsia="zh-CN"/>
        </w:rPr>
        <w:br/>
        <w:t>要求,定期将电力用户关口电能计量点计量装置记录的电量数据,传送给电力交易机构,</w:t>
      </w:r>
      <w:r w:rsidRPr="007E5906">
        <w:rPr>
          <w:rFonts w:ascii="楷体" w:eastAsia="楷体" w:hAnsi="楷体"/>
          <w:lang w:eastAsia="zh-CN"/>
        </w:rPr>
        <w:br/>
        <w:t>作为结算基础数据</w:t>
      </w:r>
      <w:r w:rsidRPr="007E5906">
        <w:rPr>
          <w:rFonts w:ascii="楷体" w:eastAsia="楷体" w:hAnsi="楷体"/>
          <w:lang w:eastAsia="zh-CN"/>
        </w:rPr>
        <w:br/>
      </w:r>
      <w:r w:rsidRPr="007E5906">
        <w:rPr>
          <w:rFonts w:ascii="楷体" w:eastAsia="楷体" w:hAnsi="楷体"/>
          <w:lang w:eastAsia="zh-CN"/>
        </w:rPr>
        <w:br/>
        <w:t xml:space="preserve">A. 电网企业 </w:t>
      </w:r>
      <w:r w:rsidRPr="007E5906">
        <w:rPr>
          <w:rFonts w:ascii="楷体" w:eastAsia="楷体" w:hAnsi="楷体"/>
          <w:lang w:eastAsia="zh-CN"/>
        </w:rPr>
        <w:br/>
        <w:t>B. 电力用户</w:t>
      </w:r>
      <w:r w:rsidRPr="007E5906">
        <w:rPr>
          <w:rFonts w:ascii="楷体" w:eastAsia="楷体" w:hAnsi="楷体"/>
          <w:lang w:eastAsia="zh-CN"/>
        </w:rPr>
        <w:br/>
        <w:t xml:space="preserve">c.发电企业 </w:t>
      </w:r>
      <w:r w:rsidRPr="007E5906">
        <w:rPr>
          <w:rFonts w:ascii="楷体" w:eastAsia="楷体" w:hAnsi="楷体"/>
          <w:lang w:eastAsia="zh-CN"/>
        </w:rPr>
        <w:br/>
        <w:t>D. 拥有配电网运营权的售电公司</w:t>
      </w:r>
      <w:r w:rsidRPr="007E5906">
        <w:rPr>
          <w:rFonts w:ascii="楷体" w:eastAsia="楷体" w:hAnsi="楷体"/>
          <w:lang w:eastAsia="zh-CN"/>
        </w:rPr>
        <w:br/>
        <w:t>【答案】AD</w:t>
      </w:r>
      <w:r w:rsidRPr="007E5906">
        <w:rPr>
          <w:rFonts w:ascii="楷体" w:eastAsia="楷体" w:hAnsi="楷体"/>
          <w:lang w:eastAsia="zh-CN"/>
        </w:rPr>
        <w:br/>
        <w:t xml:space="preserve"> 61.根据《电力中长期交易基本规则》 (发改能源规〔2020〕 889号),跨区跨省交易结</w:t>
      </w:r>
      <w:r w:rsidRPr="007E5906">
        <w:rPr>
          <w:rFonts w:ascii="楷体" w:eastAsia="楷体" w:hAnsi="楷体"/>
          <w:lang w:eastAsia="zh-CN"/>
        </w:rPr>
        <w:br/>
        <w:t>算,由组织该交易的机构会同受端( )向市场成员出具结算依据</w:t>
      </w:r>
      <w:r w:rsidRPr="007E5906">
        <w:rPr>
          <w:rFonts w:ascii="楷体" w:eastAsia="楷体" w:hAnsi="楷体"/>
          <w:lang w:eastAsia="zh-CN"/>
        </w:rPr>
        <w:br/>
      </w:r>
      <w:r w:rsidRPr="007E5906">
        <w:rPr>
          <w:rFonts w:ascii="楷体" w:eastAsia="楷体" w:hAnsi="楷体"/>
          <w:lang w:eastAsia="zh-CN"/>
        </w:rPr>
        <w:br/>
        <w:t xml:space="preserve">A. 电力调度机构 </w:t>
      </w:r>
      <w:r w:rsidRPr="007E5906">
        <w:rPr>
          <w:rFonts w:ascii="楷体" w:eastAsia="楷体" w:hAnsi="楷体"/>
          <w:lang w:eastAsia="zh-CN"/>
        </w:rPr>
        <w:br/>
        <w:t xml:space="preserve">B. 电力交易机构 </w:t>
      </w:r>
      <w:r w:rsidRPr="007E5906">
        <w:rPr>
          <w:rFonts w:ascii="楷体" w:eastAsia="楷体" w:hAnsi="楷体"/>
          <w:lang w:eastAsia="zh-CN"/>
        </w:rPr>
        <w:br/>
        <w:t xml:space="preserve">C. 电网企业 </w:t>
      </w:r>
      <w:r w:rsidRPr="007E5906">
        <w:rPr>
          <w:rFonts w:ascii="楷体" w:eastAsia="楷体" w:hAnsi="楷体"/>
          <w:lang w:eastAsia="zh-CN"/>
        </w:rPr>
        <w:br/>
        <w:t>D. 当地电力主管部门</w:t>
      </w:r>
      <w:r w:rsidRPr="007E5906">
        <w:rPr>
          <w:rFonts w:ascii="楷体" w:eastAsia="楷体" w:hAnsi="楷体"/>
          <w:lang w:eastAsia="zh-CN"/>
        </w:rPr>
        <w:br/>
        <w:t>【答案】B</w:t>
      </w:r>
      <w:r w:rsidRPr="007E5906">
        <w:rPr>
          <w:rFonts w:ascii="楷体" w:eastAsia="楷体" w:hAnsi="楷体"/>
          <w:lang w:eastAsia="zh-CN"/>
        </w:rPr>
        <w:br/>
        <w:t xml:space="preserve"> 62.下列有关发电企业结算的权利与责任描述正确的是( )。</w:t>
      </w:r>
      <w:r w:rsidRPr="007E5906">
        <w:rPr>
          <w:rFonts w:ascii="楷体" w:eastAsia="楷体" w:hAnsi="楷体"/>
          <w:lang w:eastAsia="zh-CN"/>
        </w:rPr>
        <w:br/>
        <w:t>95</w:t>
      </w:r>
    </w:p>
    <w:p w14:paraId="6CF9901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r>
      <w:r w:rsidRPr="007E5906">
        <w:rPr>
          <w:rFonts w:ascii="楷体" w:eastAsia="楷体" w:hAnsi="楷体"/>
          <w:lang w:eastAsia="zh-CN"/>
        </w:rPr>
        <w:br/>
        <w:t>A. 按照市场规则参与市场交易,履行交易合约,服从电力调度管理,享受输配电服务</w:t>
      </w:r>
      <w:r w:rsidRPr="007E5906">
        <w:rPr>
          <w:rFonts w:ascii="楷体" w:eastAsia="楷体" w:hAnsi="楷体"/>
          <w:lang w:eastAsia="zh-CN"/>
        </w:rPr>
        <w:br/>
      </w:r>
      <w:r w:rsidRPr="007E5906">
        <w:rPr>
          <w:rFonts w:ascii="楷体" w:eastAsia="楷体" w:hAnsi="楷体"/>
          <w:lang w:eastAsia="zh-CN"/>
        </w:rPr>
        <w:lastRenderedPageBreak/>
        <w:br/>
        <w:t>B. 在合约有效期内依据合约获取相关方履行合约的信息,在临时结果公示后审核确认本企</w:t>
      </w:r>
      <w:r w:rsidRPr="007E5906">
        <w:rPr>
          <w:rFonts w:ascii="楷体" w:eastAsia="楷体" w:hAnsi="楷体"/>
          <w:lang w:eastAsia="zh-CN"/>
        </w:rPr>
        <w:br/>
        <w:t>业结算结果并反馈意见</w:t>
      </w:r>
      <w:r w:rsidRPr="007E5906">
        <w:rPr>
          <w:rFonts w:ascii="楷体" w:eastAsia="楷体" w:hAnsi="楷体"/>
          <w:lang w:eastAsia="zh-CN"/>
        </w:rPr>
        <w:br/>
        <w:t>c.按照市场规则,承担辅助服务偏差考核违约等相关责任</w:t>
      </w:r>
      <w:r w:rsidRPr="007E5906">
        <w:rPr>
          <w:rFonts w:ascii="楷体" w:eastAsia="楷体" w:hAnsi="楷体"/>
          <w:lang w:eastAsia="zh-CN"/>
        </w:rPr>
        <w:br/>
      </w:r>
      <w:r w:rsidRPr="007E5906">
        <w:rPr>
          <w:rFonts w:ascii="楷体" w:eastAsia="楷体" w:hAnsi="楷体"/>
          <w:lang w:eastAsia="zh-CN"/>
        </w:rPr>
        <w:br/>
        <w:t>D. 向电网企业开具增值税专用发票并收取电费</w:t>
      </w:r>
      <w:r w:rsidRPr="007E5906">
        <w:rPr>
          <w:rFonts w:ascii="楷体" w:eastAsia="楷体" w:hAnsi="楷体"/>
          <w:lang w:eastAsia="zh-CN"/>
        </w:rPr>
        <w:br/>
        <w:t>【答案】ABCD</w:t>
      </w:r>
      <w:r w:rsidRPr="007E5906">
        <w:rPr>
          <w:rFonts w:ascii="楷体" w:eastAsia="楷体" w:hAnsi="楷体"/>
          <w:lang w:eastAsia="zh-CN"/>
        </w:rPr>
        <w:br/>
        <w:t>O 63.电力用户侧(包括批发交易电力用户、售电公司、非市场用户)的偏差电量费用与</w:t>
      </w:r>
      <w:r w:rsidRPr="007E5906">
        <w:rPr>
          <w:rFonts w:ascii="楷体" w:eastAsia="楷体" w:hAnsi="楷体"/>
          <w:lang w:eastAsia="zh-CN"/>
        </w:rPr>
        <w:br/>
        <w:t>发电侧的上下调费用、偏差电量费用等之间的差额,按照电量占比分摊或者返还给</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所有发电机组 </w:t>
      </w:r>
      <w:r w:rsidRPr="007E5906">
        <w:rPr>
          <w:rFonts w:ascii="楷体" w:eastAsia="楷体" w:hAnsi="楷体"/>
          <w:lang w:eastAsia="zh-CN"/>
        </w:rPr>
        <w:br/>
        <w:t xml:space="preserve">B. 所有市场化用户 </w:t>
      </w:r>
      <w:r w:rsidRPr="007E5906">
        <w:rPr>
          <w:rFonts w:ascii="楷体" w:eastAsia="楷体" w:hAnsi="楷体"/>
          <w:lang w:eastAsia="zh-CN"/>
        </w:rPr>
        <w:br/>
        <w:t xml:space="preserve">C. 所有市场主体 </w:t>
      </w:r>
      <w:r w:rsidRPr="007E5906">
        <w:rPr>
          <w:rFonts w:ascii="楷体" w:eastAsia="楷体" w:hAnsi="楷体"/>
          <w:lang w:eastAsia="zh-CN"/>
        </w:rPr>
        <w:br/>
        <w:t>D. 非统调机组</w:t>
      </w:r>
      <w:r w:rsidRPr="007E5906">
        <w:rPr>
          <w:rFonts w:ascii="楷体" w:eastAsia="楷体" w:hAnsi="楷体"/>
          <w:lang w:eastAsia="zh-CN"/>
        </w:rPr>
        <w:br/>
        <w:t>【答案】c</w:t>
      </w:r>
      <w:r w:rsidRPr="007E5906">
        <w:rPr>
          <w:rFonts w:ascii="楷体" w:eastAsia="楷体" w:hAnsi="楷体"/>
          <w:lang w:eastAsia="zh-CN"/>
        </w:rPr>
        <w:br/>
        <w:t>64.电网企业( )输配电费, ( )、 ( )电费和政府性基金及附加等,按</w:t>
      </w:r>
      <w:r w:rsidRPr="007E5906">
        <w:rPr>
          <w:rFonts w:ascii="楷体" w:eastAsia="楷体" w:hAnsi="楷体"/>
          <w:lang w:eastAsia="zh-CN"/>
        </w:rPr>
        <w:br/>
        <w:t>时完成电费结算</w:t>
      </w:r>
      <w:r w:rsidRPr="007E5906">
        <w:rPr>
          <w:rFonts w:ascii="楷体" w:eastAsia="楷体" w:hAnsi="楷体"/>
          <w:lang w:eastAsia="zh-CN"/>
        </w:rPr>
        <w:br/>
      </w:r>
      <w:r w:rsidRPr="007E5906">
        <w:rPr>
          <w:rFonts w:ascii="楷体" w:eastAsia="楷体" w:hAnsi="楷体"/>
          <w:lang w:eastAsia="zh-CN"/>
        </w:rPr>
        <w:br/>
        <w:t xml:space="preserve">A. 收取 </w:t>
      </w:r>
      <w:r w:rsidRPr="007E5906">
        <w:rPr>
          <w:rFonts w:ascii="楷体" w:eastAsia="楷体" w:hAnsi="楷体"/>
          <w:lang w:eastAsia="zh-CN"/>
        </w:rPr>
        <w:br/>
        <w:t xml:space="preserve">B. 代收 </w:t>
      </w:r>
      <w:r w:rsidRPr="007E5906">
        <w:rPr>
          <w:rFonts w:ascii="楷体" w:eastAsia="楷体" w:hAnsi="楷体"/>
          <w:lang w:eastAsia="zh-CN"/>
        </w:rPr>
        <w:br/>
        <w:t xml:space="preserve">C. 代付 </w:t>
      </w:r>
      <w:r w:rsidRPr="007E5906">
        <w:rPr>
          <w:rFonts w:ascii="楷体" w:eastAsia="楷体" w:hAnsi="楷体"/>
          <w:lang w:eastAsia="zh-CN"/>
        </w:rPr>
        <w:br/>
        <w:t>D. 支付</w:t>
      </w:r>
      <w:r w:rsidRPr="007E5906">
        <w:rPr>
          <w:rFonts w:ascii="楷体" w:eastAsia="楷体" w:hAnsi="楷体"/>
          <w:lang w:eastAsia="zh-CN"/>
        </w:rPr>
        <w:br/>
        <w:t>【答案】ABC</w:t>
      </w:r>
      <w:r w:rsidRPr="007E5906">
        <w:rPr>
          <w:rFonts w:ascii="楷体" w:eastAsia="楷体" w:hAnsi="楷体"/>
          <w:lang w:eastAsia="zh-CN"/>
        </w:rPr>
        <w:br/>
        <w:t>O 65.电力用户的基本电价、政府性基金及附加、峰谷分时电价、功率因数调整等按照</w:t>
      </w:r>
      <w:r w:rsidRPr="007E5906">
        <w:rPr>
          <w:rFonts w:ascii="楷体" w:eastAsia="楷体" w:hAnsi="楷体"/>
          <w:lang w:eastAsia="zh-CN"/>
        </w:rPr>
        <w:br/>
        <w:t>)按实收取</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电压等级 </w:t>
      </w:r>
      <w:r w:rsidRPr="007E5906">
        <w:rPr>
          <w:rFonts w:ascii="楷体" w:eastAsia="楷体" w:hAnsi="楷体"/>
          <w:lang w:eastAsia="zh-CN"/>
        </w:rPr>
        <w:br/>
        <w:t xml:space="preserve">B. 类别 </w:t>
      </w:r>
      <w:r w:rsidRPr="007E5906">
        <w:rPr>
          <w:rFonts w:ascii="楷体" w:eastAsia="楷体" w:hAnsi="楷体"/>
          <w:lang w:eastAsia="zh-CN"/>
        </w:rPr>
        <w:br/>
        <w:t xml:space="preserve">C. 行业 </w:t>
      </w:r>
      <w:r w:rsidRPr="007E5906">
        <w:rPr>
          <w:rFonts w:ascii="楷体" w:eastAsia="楷体" w:hAnsi="楷体"/>
          <w:lang w:eastAsia="zh-CN"/>
        </w:rPr>
        <w:br/>
        <w:t>D. 实际用电量</w:t>
      </w:r>
      <w:r w:rsidRPr="007E5906">
        <w:rPr>
          <w:rFonts w:ascii="楷体" w:eastAsia="楷体" w:hAnsi="楷体"/>
          <w:lang w:eastAsia="zh-CN"/>
        </w:rPr>
        <w:br/>
        <w:t>【答案】AB</w:t>
      </w:r>
      <w:r w:rsidRPr="007E5906">
        <w:rPr>
          <w:rFonts w:ascii="楷体" w:eastAsia="楷体" w:hAnsi="楷体"/>
          <w:lang w:eastAsia="zh-CN"/>
        </w:rPr>
        <w:br/>
        <w:t>O 66.经营主体对计量数据存在疑议时,由( )组织相关市场成员协商解决</w:t>
      </w:r>
      <w:r w:rsidRPr="007E5906">
        <w:rPr>
          <w:rFonts w:ascii="楷体" w:eastAsia="楷体" w:hAnsi="楷体"/>
          <w:lang w:eastAsia="zh-CN"/>
        </w:rPr>
        <w:br/>
      </w:r>
      <w:r w:rsidRPr="007E5906">
        <w:rPr>
          <w:rFonts w:ascii="楷体" w:eastAsia="楷体" w:hAnsi="楷体"/>
          <w:lang w:eastAsia="zh-CN"/>
        </w:rPr>
        <w:br/>
        <w:t xml:space="preserve">A. 电力交易机构 </w:t>
      </w:r>
      <w:r w:rsidRPr="007E5906">
        <w:rPr>
          <w:rFonts w:ascii="楷体" w:eastAsia="楷体" w:hAnsi="楷体"/>
          <w:lang w:eastAsia="zh-CN"/>
        </w:rPr>
        <w:br/>
        <w:t>B. 电网企业</w:t>
      </w:r>
      <w:r w:rsidRPr="007E5906">
        <w:rPr>
          <w:rFonts w:ascii="楷体" w:eastAsia="楷体" w:hAnsi="楷体"/>
          <w:lang w:eastAsia="zh-CN"/>
        </w:rPr>
        <w:br/>
        <w:t xml:space="preserve">c.具有资质的电能计量检测机构 </w:t>
      </w:r>
      <w:r w:rsidRPr="007E5906">
        <w:rPr>
          <w:rFonts w:ascii="楷体" w:eastAsia="楷体" w:hAnsi="楷体"/>
          <w:lang w:eastAsia="zh-CN"/>
        </w:rPr>
        <w:br/>
        <w:t>D. 国家能源局派出机构</w:t>
      </w:r>
      <w:r w:rsidRPr="007E5906">
        <w:rPr>
          <w:rFonts w:ascii="楷体" w:eastAsia="楷体" w:hAnsi="楷体"/>
          <w:lang w:eastAsia="zh-CN"/>
        </w:rPr>
        <w:br/>
      </w:r>
      <w:r w:rsidRPr="007E5906">
        <w:rPr>
          <w:rFonts w:ascii="楷体" w:eastAsia="楷体" w:hAnsi="楷体"/>
          <w:lang w:eastAsia="zh-CN"/>
        </w:rPr>
        <w:lastRenderedPageBreak/>
        <w:t>【答案】B</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67.电力交易机构向各市场成员提供的结算依据包括( )</w:t>
      </w:r>
      <w:r w:rsidRPr="007E5906">
        <w:rPr>
          <w:rFonts w:ascii="楷体" w:eastAsia="楷体" w:hAnsi="楷体"/>
          <w:lang w:eastAsia="zh-CN"/>
        </w:rPr>
        <w:br/>
      </w:r>
      <w:r w:rsidRPr="007E5906">
        <w:rPr>
          <w:rFonts w:ascii="楷体" w:eastAsia="楷体" w:hAnsi="楷体"/>
          <w:lang w:eastAsia="zh-CN"/>
        </w:rPr>
        <w:br/>
        <w:t>A. 实际结算电量</w:t>
      </w:r>
      <w:r w:rsidRPr="007E5906">
        <w:rPr>
          <w:rFonts w:ascii="楷体" w:eastAsia="楷体" w:hAnsi="楷体"/>
          <w:lang w:eastAsia="zh-CN"/>
        </w:rPr>
        <w:br/>
      </w:r>
      <w:r w:rsidRPr="007E5906">
        <w:rPr>
          <w:rFonts w:ascii="楷体" w:eastAsia="楷体" w:hAnsi="楷体"/>
          <w:lang w:eastAsia="zh-CN"/>
        </w:rPr>
        <w:br/>
        <w:t>B. 各类交易合同电量、电价和电费</w:t>
      </w:r>
      <w:r w:rsidRPr="007E5906">
        <w:rPr>
          <w:rFonts w:ascii="楷体" w:eastAsia="楷体" w:hAnsi="楷体"/>
          <w:lang w:eastAsia="zh-CN"/>
        </w:rPr>
        <w:br/>
        <w:t>c.合同偏差和调试电量、电价和电费</w:t>
      </w:r>
      <w:r w:rsidRPr="007E5906">
        <w:rPr>
          <w:rFonts w:ascii="楷体" w:eastAsia="楷体" w:hAnsi="楷体"/>
          <w:lang w:eastAsia="zh-CN"/>
        </w:rPr>
        <w:br/>
      </w:r>
      <w:r w:rsidRPr="007E5906">
        <w:rPr>
          <w:rFonts w:ascii="楷体" w:eastAsia="楷体" w:hAnsi="楷体"/>
          <w:lang w:eastAsia="zh-CN"/>
        </w:rPr>
        <w:br/>
        <w:t>D. 接受售电公司委托出具的零售交易结算依据</w:t>
      </w:r>
      <w:r w:rsidRPr="007E5906">
        <w:rPr>
          <w:rFonts w:ascii="楷体" w:eastAsia="楷体" w:hAnsi="楷体"/>
          <w:lang w:eastAsia="zh-CN"/>
        </w:rPr>
        <w:br/>
        <w:t>【答案】ABCD</w:t>
      </w:r>
      <w:r w:rsidRPr="007E5906">
        <w:rPr>
          <w:rFonts w:ascii="楷体" w:eastAsia="楷体" w:hAnsi="楷体"/>
          <w:lang w:eastAsia="zh-CN"/>
        </w:rPr>
        <w:br/>
        <w:t>68.根据《电力中长期交易基本规则》 (发改能源规〔2020〕 889号), ( )应当保证</w:t>
      </w:r>
      <w:r w:rsidRPr="007E5906">
        <w:rPr>
          <w:rFonts w:ascii="楷体" w:eastAsia="楷体" w:hAnsi="楷体"/>
          <w:lang w:eastAsia="zh-CN"/>
        </w:rPr>
        <w:br/>
        <w:t>最小交易周期的结算需要,保证计量数据准确、完整</w:t>
      </w:r>
      <w:r w:rsidRPr="007E5906">
        <w:rPr>
          <w:rFonts w:ascii="楷体" w:eastAsia="楷体" w:hAnsi="楷体"/>
          <w:lang w:eastAsia="zh-CN"/>
        </w:rPr>
        <w:br/>
      </w:r>
      <w:r w:rsidRPr="007E5906">
        <w:rPr>
          <w:rFonts w:ascii="楷体" w:eastAsia="楷体" w:hAnsi="楷体"/>
          <w:lang w:eastAsia="zh-CN"/>
        </w:rPr>
        <w:br/>
        <w:t xml:space="preserve">A. 计量周期 </w:t>
      </w:r>
      <w:r w:rsidRPr="007E5906">
        <w:rPr>
          <w:rFonts w:ascii="楷体" w:eastAsia="楷体" w:hAnsi="楷体"/>
          <w:lang w:eastAsia="zh-CN"/>
        </w:rPr>
        <w:br/>
        <w:t xml:space="preserve">B. 抄表时间 c.抄表周期 </w:t>
      </w:r>
      <w:r w:rsidRPr="007E5906">
        <w:rPr>
          <w:rFonts w:ascii="楷体" w:eastAsia="楷体" w:hAnsi="楷体"/>
          <w:lang w:eastAsia="zh-CN"/>
        </w:rPr>
        <w:br/>
        <w:t>D. 计量精度</w:t>
      </w:r>
      <w:r w:rsidRPr="007E5906">
        <w:rPr>
          <w:rFonts w:ascii="楷体" w:eastAsia="楷体" w:hAnsi="楷体"/>
          <w:lang w:eastAsia="zh-CN"/>
        </w:rPr>
        <w:br/>
        <w:t>【答案】AB</w:t>
      </w:r>
      <w:r w:rsidRPr="007E5906">
        <w:rPr>
          <w:rFonts w:ascii="楷体" w:eastAsia="楷体" w:hAnsi="楷体"/>
          <w:lang w:eastAsia="zh-CN"/>
        </w:rPr>
        <w:br/>
        <w:t>96</w:t>
      </w:r>
    </w:p>
    <w:p w14:paraId="3D19D2F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t xml:space="preserve"> 69.根据《电力市场监管办法》,电力市场监管的对象为电力市场成员,电力市场成</w:t>
      </w:r>
      <w:r w:rsidRPr="007E5906">
        <w:rPr>
          <w:rFonts w:ascii="楷体" w:eastAsia="楷体" w:hAnsi="楷体"/>
          <w:lang w:eastAsia="zh-CN"/>
        </w:rPr>
        <w:br/>
        <w:t>员包括( )等</w:t>
      </w:r>
      <w:r w:rsidRPr="007E5906">
        <w:rPr>
          <w:rFonts w:ascii="楷体" w:eastAsia="楷体" w:hAnsi="楷体"/>
          <w:lang w:eastAsia="zh-CN"/>
        </w:rPr>
        <w:br/>
      </w:r>
      <w:r w:rsidRPr="007E5906">
        <w:rPr>
          <w:rFonts w:ascii="楷体" w:eastAsia="楷体" w:hAnsi="楷体"/>
          <w:lang w:eastAsia="zh-CN"/>
        </w:rPr>
        <w:br/>
        <w:t xml:space="preserve">A. 电力交易主体 </w:t>
      </w:r>
      <w:r w:rsidRPr="007E5906">
        <w:rPr>
          <w:rFonts w:ascii="楷体" w:eastAsia="楷体" w:hAnsi="楷体"/>
          <w:lang w:eastAsia="zh-CN"/>
        </w:rPr>
        <w:br/>
        <w:t>B. 电力市场运蕾机构</w:t>
      </w:r>
      <w:r w:rsidRPr="007E5906">
        <w:rPr>
          <w:rFonts w:ascii="楷体" w:eastAsia="楷体" w:hAnsi="楷体"/>
          <w:lang w:eastAsia="zh-CN"/>
        </w:rPr>
        <w:br/>
        <w:t xml:space="preserve">c.提供输配电服务的电网企业 </w:t>
      </w:r>
      <w:r w:rsidRPr="007E5906">
        <w:rPr>
          <w:rFonts w:ascii="楷体" w:eastAsia="楷体" w:hAnsi="楷体"/>
          <w:lang w:eastAsia="zh-CN"/>
        </w:rPr>
        <w:br/>
        <w:t>D. 电力调度机构</w:t>
      </w:r>
      <w:r w:rsidRPr="007E5906">
        <w:rPr>
          <w:rFonts w:ascii="楷体" w:eastAsia="楷体" w:hAnsi="楷体"/>
          <w:lang w:eastAsia="zh-CN"/>
        </w:rPr>
        <w:br/>
        <w:t>【答案】ABC</w:t>
      </w:r>
      <w:r w:rsidRPr="007E5906">
        <w:rPr>
          <w:rFonts w:ascii="楷体" w:eastAsia="楷体" w:hAnsi="楷体"/>
          <w:lang w:eastAsia="zh-CN"/>
        </w:rPr>
        <w:br/>
        <w:t xml:space="preserve"> 70.根据《电力市场监管办法》,电力监管机构对售电企业、电力用户、储能企业、虚</w:t>
      </w:r>
      <w:r w:rsidRPr="007E5906">
        <w:rPr>
          <w:rFonts w:ascii="楷体" w:eastAsia="楷体" w:hAnsi="楷体"/>
          <w:lang w:eastAsia="zh-CN"/>
        </w:rPr>
        <w:br/>
        <w:t>拟电厂、负荷聚合商等参与批发电力市场交易行为中的( )实施监管</w:t>
      </w:r>
      <w:r w:rsidRPr="007E5906">
        <w:rPr>
          <w:rFonts w:ascii="楷体" w:eastAsia="楷体" w:hAnsi="楷体"/>
          <w:lang w:eastAsia="zh-CN"/>
        </w:rPr>
        <w:br/>
      </w:r>
      <w:r w:rsidRPr="007E5906">
        <w:rPr>
          <w:rFonts w:ascii="楷体" w:eastAsia="楷体" w:hAnsi="楷体"/>
          <w:lang w:eastAsia="zh-CN"/>
        </w:rPr>
        <w:br/>
        <w:t xml:space="preserve">A. 不正当竞争 </w:t>
      </w:r>
      <w:r w:rsidRPr="007E5906">
        <w:rPr>
          <w:rFonts w:ascii="楷体" w:eastAsia="楷体" w:hAnsi="楷体"/>
          <w:lang w:eastAsia="zh-CN"/>
        </w:rPr>
        <w:br/>
        <w:t>B. 串通报价</w:t>
      </w:r>
      <w:r w:rsidRPr="007E5906">
        <w:rPr>
          <w:rFonts w:ascii="楷体" w:eastAsia="楷体" w:hAnsi="楷体"/>
          <w:lang w:eastAsia="zh-CN"/>
        </w:rPr>
        <w:br/>
        <w:t xml:space="preserve">c.所属或者关联企业市场份额 </w:t>
      </w:r>
      <w:r w:rsidRPr="007E5906">
        <w:rPr>
          <w:rFonts w:ascii="楷体" w:eastAsia="楷体" w:hAnsi="楷体"/>
          <w:lang w:eastAsia="zh-CN"/>
        </w:rPr>
        <w:br/>
        <w:t>D. 其他违规交易行为</w:t>
      </w:r>
      <w:r w:rsidRPr="007E5906">
        <w:rPr>
          <w:rFonts w:ascii="楷体" w:eastAsia="楷体" w:hAnsi="楷体"/>
          <w:lang w:eastAsia="zh-CN"/>
        </w:rPr>
        <w:br/>
        <w:t>【答案】ABD</w:t>
      </w:r>
      <w:r w:rsidRPr="007E5906">
        <w:rPr>
          <w:rFonts w:ascii="楷体" w:eastAsia="楷体" w:hAnsi="楷体"/>
          <w:lang w:eastAsia="zh-CN"/>
        </w:rPr>
        <w:br/>
        <w:t>O 71.根据《电力市场监管办法》,国家发展改革委、国家能源局依法组织制定电力市场</w:t>
      </w:r>
      <w:r w:rsidRPr="007E5906">
        <w:rPr>
          <w:rFonts w:ascii="楷体" w:eastAsia="楷体" w:hAnsi="楷体"/>
          <w:lang w:eastAsia="zh-CN"/>
        </w:rPr>
        <w:br/>
        <w:t>运行规则。电力市场运行规则包括( )、信用管理、信息披露等相关规则、细则</w:t>
      </w:r>
      <w:r w:rsidRPr="007E5906">
        <w:rPr>
          <w:rFonts w:ascii="楷体" w:eastAsia="楷体" w:hAnsi="楷体"/>
          <w:lang w:eastAsia="zh-CN"/>
        </w:rPr>
        <w:br/>
      </w:r>
      <w:r w:rsidRPr="007E5906">
        <w:rPr>
          <w:rFonts w:ascii="楷体" w:eastAsia="楷体" w:hAnsi="楷体"/>
          <w:lang w:eastAsia="zh-CN"/>
        </w:rPr>
        <w:br/>
        <w:t xml:space="preserve">A. 电力市场运行基本规则 </w:t>
      </w:r>
      <w:r w:rsidRPr="007E5906">
        <w:rPr>
          <w:rFonts w:ascii="楷体" w:eastAsia="楷体" w:hAnsi="楷体"/>
          <w:lang w:eastAsia="zh-CN"/>
        </w:rPr>
        <w:br/>
      </w:r>
      <w:r w:rsidRPr="007E5906">
        <w:rPr>
          <w:rFonts w:ascii="楷体" w:eastAsia="楷体" w:hAnsi="楷体"/>
          <w:lang w:eastAsia="zh-CN"/>
        </w:rPr>
        <w:lastRenderedPageBreak/>
        <w:t>B. 市场准入注册</w:t>
      </w:r>
      <w:r w:rsidRPr="007E5906">
        <w:rPr>
          <w:rFonts w:ascii="楷体" w:eastAsia="楷体" w:hAnsi="楷体"/>
          <w:lang w:eastAsia="zh-CN"/>
        </w:rPr>
        <w:br/>
      </w:r>
      <w:r w:rsidRPr="007E5906">
        <w:rPr>
          <w:rFonts w:ascii="楷体" w:eastAsia="楷体" w:hAnsi="楷体"/>
          <w:lang w:eastAsia="zh-CN"/>
        </w:rPr>
        <w:br/>
        <w:t xml:space="preserve">C. 交易组织 </w:t>
      </w:r>
      <w:r w:rsidRPr="007E5906">
        <w:rPr>
          <w:rFonts w:ascii="楷体" w:eastAsia="楷体" w:hAnsi="楷体"/>
          <w:lang w:eastAsia="zh-CN"/>
        </w:rPr>
        <w:br/>
        <w:t>D. 计量结算</w:t>
      </w:r>
      <w:r w:rsidRPr="007E5906">
        <w:rPr>
          <w:rFonts w:ascii="楷体" w:eastAsia="楷体" w:hAnsi="楷体"/>
          <w:lang w:eastAsia="zh-CN"/>
        </w:rPr>
        <w:br/>
        <w:t>【答案】ABCD</w:t>
      </w:r>
      <w:r w:rsidRPr="007E5906">
        <w:rPr>
          <w:rFonts w:ascii="楷体" w:eastAsia="楷体" w:hAnsi="楷体"/>
          <w:lang w:eastAsia="zh-CN"/>
        </w:rPr>
        <w:br/>
        <w:t>72.根据《电力市场监管办法》,出现以下情形中的( )时,应当修订电力市场运</w:t>
      </w:r>
      <w:r w:rsidRPr="007E5906">
        <w:rPr>
          <w:rFonts w:ascii="楷体" w:eastAsia="楷体" w:hAnsi="楷体"/>
          <w:lang w:eastAsia="zh-CN"/>
        </w:rPr>
        <w:br/>
        <w:t>行规则</w:t>
      </w:r>
      <w:r w:rsidRPr="007E5906">
        <w:rPr>
          <w:rFonts w:ascii="楷体" w:eastAsia="楷体" w:hAnsi="楷体"/>
          <w:lang w:eastAsia="zh-CN"/>
        </w:rPr>
        <w:br/>
      </w:r>
      <w:r w:rsidRPr="007E5906">
        <w:rPr>
          <w:rFonts w:ascii="楷体" w:eastAsia="楷体" w:hAnsi="楷体"/>
          <w:lang w:eastAsia="zh-CN"/>
        </w:rPr>
        <w:br/>
        <w:t>A. 法律或者国家政策发生重大调整的</w:t>
      </w:r>
      <w:r w:rsidRPr="007E5906">
        <w:rPr>
          <w:rFonts w:ascii="楷体" w:eastAsia="楷体" w:hAnsi="楷体"/>
          <w:lang w:eastAsia="zh-CN"/>
        </w:rPr>
        <w:br/>
      </w:r>
      <w:r w:rsidRPr="007E5906">
        <w:rPr>
          <w:rFonts w:ascii="楷体" w:eastAsia="楷体" w:hAnsi="楷体"/>
          <w:lang w:eastAsia="zh-CN"/>
        </w:rPr>
        <w:br/>
        <w:t>B. 电力市场运行环境发生重大变化的</w:t>
      </w:r>
      <w:r w:rsidRPr="007E5906">
        <w:rPr>
          <w:rFonts w:ascii="楷体" w:eastAsia="楷体" w:hAnsi="楷体"/>
          <w:lang w:eastAsia="zh-CN"/>
        </w:rPr>
        <w:br/>
      </w:r>
      <w:r w:rsidRPr="007E5906">
        <w:rPr>
          <w:rFonts w:ascii="楷体" w:eastAsia="楷体" w:hAnsi="楷体"/>
          <w:lang w:eastAsia="zh-CN"/>
        </w:rPr>
        <w:br/>
        <w:t>C. 交易组织电力市场成员提出修订意见和建议,电力监管机构、地方政府有关部门认为确</w:t>
      </w:r>
      <w:r w:rsidRPr="007E5906">
        <w:rPr>
          <w:rFonts w:ascii="楷体" w:eastAsia="楷体" w:hAnsi="楷体"/>
          <w:lang w:eastAsia="zh-CN"/>
        </w:rPr>
        <w:br/>
        <w:t>有必要的</w:t>
      </w:r>
      <w:r w:rsidRPr="007E5906">
        <w:rPr>
          <w:rFonts w:ascii="楷体" w:eastAsia="楷体" w:hAnsi="楷体"/>
          <w:lang w:eastAsia="zh-CN"/>
        </w:rPr>
        <w:br/>
      </w:r>
      <w:r w:rsidRPr="007E5906">
        <w:rPr>
          <w:rFonts w:ascii="楷体" w:eastAsia="楷体" w:hAnsi="楷体"/>
          <w:lang w:eastAsia="zh-CN"/>
        </w:rPr>
        <w:br/>
        <w:t>D. 电力监管机构、地方政府有关部门认为必要的其他情形</w:t>
      </w:r>
      <w:r w:rsidRPr="007E5906">
        <w:rPr>
          <w:rFonts w:ascii="楷体" w:eastAsia="楷体" w:hAnsi="楷体"/>
          <w:lang w:eastAsia="zh-CN"/>
        </w:rPr>
        <w:br/>
        <w:t>【答案】ABCD</w:t>
      </w:r>
      <w:r w:rsidRPr="007E5906">
        <w:rPr>
          <w:rFonts w:ascii="楷体" w:eastAsia="楷体" w:hAnsi="楷体"/>
          <w:lang w:eastAsia="zh-CN"/>
        </w:rPr>
        <w:br/>
        <w:t>O 73.根据《北京电力交易中心跨区跨省电力中长期交易实施细则(修订稿)》 (京电交市</w:t>
      </w:r>
      <w:r w:rsidRPr="007E5906">
        <w:rPr>
          <w:rFonts w:ascii="楷体" w:eastAsia="楷体" w:hAnsi="楷体"/>
          <w:lang w:eastAsia="zh-CN"/>
        </w:rPr>
        <w:br/>
        <w:t>〔2022〕 26号),市场运蕾机构主要包括( )</w:t>
      </w:r>
      <w:r w:rsidRPr="007E5906">
        <w:rPr>
          <w:rFonts w:ascii="楷体" w:eastAsia="楷体" w:hAnsi="楷体"/>
          <w:lang w:eastAsia="zh-CN"/>
        </w:rPr>
        <w:br/>
      </w:r>
      <w:r w:rsidRPr="007E5906">
        <w:rPr>
          <w:rFonts w:ascii="楷体" w:eastAsia="楷体" w:hAnsi="楷体"/>
          <w:lang w:eastAsia="zh-CN"/>
        </w:rPr>
        <w:br/>
        <w:t xml:space="preserve">A. 北京电力交易中心 </w:t>
      </w:r>
      <w:r w:rsidRPr="007E5906">
        <w:rPr>
          <w:rFonts w:ascii="楷体" w:eastAsia="楷体" w:hAnsi="楷体"/>
          <w:lang w:eastAsia="zh-CN"/>
        </w:rPr>
        <w:br/>
        <w:t>B. 各省(区、市)电力交易中心</w:t>
      </w:r>
      <w:r w:rsidRPr="007E5906">
        <w:rPr>
          <w:rFonts w:ascii="楷体" w:eastAsia="楷体" w:hAnsi="楷体"/>
          <w:lang w:eastAsia="zh-CN"/>
        </w:rPr>
        <w:br/>
        <w:t xml:space="preserve">c.国家电力调度控制中心 </w:t>
      </w:r>
      <w:r w:rsidRPr="007E5906">
        <w:rPr>
          <w:rFonts w:ascii="楷体" w:eastAsia="楷体" w:hAnsi="楷体"/>
          <w:lang w:eastAsia="zh-CN"/>
        </w:rPr>
        <w:br/>
        <w:t>D. 网调、各省(区、市)电力调度控制中心</w:t>
      </w:r>
      <w:r w:rsidRPr="007E5906">
        <w:rPr>
          <w:rFonts w:ascii="楷体" w:eastAsia="楷体" w:hAnsi="楷体"/>
          <w:lang w:eastAsia="zh-CN"/>
        </w:rPr>
        <w:br/>
        <w:t>【答案】ABCD</w:t>
      </w:r>
      <w:r w:rsidRPr="007E5906">
        <w:rPr>
          <w:rFonts w:ascii="楷体" w:eastAsia="楷体" w:hAnsi="楷体"/>
          <w:lang w:eastAsia="zh-CN"/>
        </w:rPr>
        <w:br/>
        <w:t xml:space="preserve"> 74.根据《北京电力交易中心跨区跨省电力中长期交易实施细则(修订稿)》 (京电交市</w:t>
      </w:r>
      <w:r w:rsidRPr="007E5906">
        <w:rPr>
          <w:rFonts w:ascii="楷体" w:eastAsia="楷体" w:hAnsi="楷体"/>
          <w:lang w:eastAsia="zh-CN"/>
        </w:rPr>
        <w:br/>
        <w:t>〔2022〕 26号),跨区跨省电力中长期电力用户按照细则参与跨区跨省交易,签订和履行交</w:t>
      </w:r>
      <w:r w:rsidRPr="007E5906">
        <w:rPr>
          <w:rFonts w:ascii="楷体" w:eastAsia="楷体" w:hAnsi="楷体"/>
          <w:lang w:eastAsia="zh-CN"/>
        </w:rPr>
        <w:br/>
        <w:t>易合同,提供交易所必须的( )以及相关生产信息</w:t>
      </w:r>
      <w:r w:rsidRPr="007E5906">
        <w:rPr>
          <w:rFonts w:ascii="楷体" w:eastAsia="楷体" w:hAnsi="楷体"/>
          <w:lang w:eastAsia="zh-CN"/>
        </w:rPr>
        <w:br/>
      </w:r>
      <w:r w:rsidRPr="007E5906">
        <w:rPr>
          <w:rFonts w:ascii="楷体" w:eastAsia="楷体" w:hAnsi="楷体"/>
          <w:lang w:eastAsia="zh-CN"/>
        </w:rPr>
        <w:br/>
        <w:t xml:space="preserve">A. 电力电量需求 </w:t>
      </w:r>
      <w:r w:rsidRPr="007E5906">
        <w:rPr>
          <w:rFonts w:ascii="楷体" w:eastAsia="楷体" w:hAnsi="楷体"/>
          <w:lang w:eastAsia="zh-CN"/>
        </w:rPr>
        <w:br/>
        <w:t xml:space="preserve">B. 用电价格 </w:t>
      </w:r>
      <w:r w:rsidRPr="007E5906">
        <w:rPr>
          <w:rFonts w:ascii="楷体" w:eastAsia="楷体" w:hAnsi="楷体"/>
          <w:lang w:eastAsia="zh-CN"/>
        </w:rPr>
        <w:br/>
        <w:t xml:space="preserve">C. 典型负荷曲线 </w:t>
      </w:r>
      <w:r w:rsidRPr="007E5906">
        <w:rPr>
          <w:rFonts w:ascii="楷体" w:eastAsia="楷体" w:hAnsi="楷体"/>
          <w:lang w:eastAsia="zh-CN"/>
        </w:rPr>
        <w:br/>
        <w:t>D. 公司资产</w:t>
      </w:r>
      <w:r w:rsidRPr="007E5906">
        <w:rPr>
          <w:rFonts w:ascii="楷体" w:eastAsia="楷体" w:hAnsi="楷体"/>
          <w:lang w:eastAsia="zh-CN"/>
        </w:rPr>
        <w:br/>
        <w:t>【答案】Ac</w:t>
      </w:r>
      <w:r w:rsidRPr="007E5906">
        <w:rPr>
          <w:rFonts w:ascii="楷体" w:eastAsia="楷体" w:hAnsi="楷体"/>
          <w:lang w:eastAsia="zh-CN"/>
        </w:rPr>
        <w:br/>
        <w:t>97</w:t>
      </w:r>
    </w:p>
    <w:p w14:paraId="22BF3D7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第三童 电力中长期市场</w:t>
      </w:r>
      <w:r w:rsidRPr="007E5906">
        <w:rPr>
          <w:rFonts w:ascii="楷体" w:eastAsia="楷体" w:hAnsi="楷体"/>
          <w:lang w:eastAsia="zh-CN"/>
        </w:rPr>
        <w:br/>
        <w:t xml:space="preserve"> 75.根据《北京电力交易中心跨区跨省电力中长期交易实施细则(修订稿)》 (京电交市</w:t>
      </w:r>
      <w:r w:rsidRPr="007E5906">
        <w:rPr>
          <w:rFonts w:ascii="楷体" w:eastAsia="楷体" w:hAnsi="楷体"/>
          <w:lang w:eastAsia="zh-CN"/>
        </w:rPr>
        <w:br/>
        <w:t>〔2022〕 26号),拥有燃煤自备电厂的用户应当按规定承担(</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br/>
        <w:t xml:space="preserve">A. 国家政府性基金及附加 </w:t>
      </w:r>
      <w:r w:rsidRPr="007E5906">
        <w:rPr>
          <w:rFonts w:ascii="楷体" w:eastAsia="楷体" w:hAnsi="楷体"/>
          <w:lang w:eastAsia="zh-CN"/>
        </w:rPr>
        <w:br/>
        <w:t>B. 政策性交叉补贴</w:t>
      </w:r>
      <w:r w:rsidRPr="007E5906">
        <w:rPr>
          <w:rFonts w:ascii="楷体" w:eastAsia="楷体" w:hAnsi="楷体"/>
          <w:lang w:eastAsia="zh-CN"/>
        </w:rPr>
        <w:br/>
      </w:r>
      <w:r w:rsidRPr="007E5906">
        <w:rPr>
          <w:rFonts w:ascii="楷体" w:eastAsia="楷体" w:hAnsi="楷体"/>
          <w:lang w:eastAsia="zh-CN"/>
        </w:rPr>
        <w:br/>
        <w:t xml:space="preserve">C. 输配电价 </w:t>
      </w:r>
      <w:r w:rsidRPr="007E5906">
        <w:rPr>
          <w:rFonts w:ascii="楷体" w:eastAsia="楷体" w:hAnsi="楷体"/>
          <w:lang w:eastAsia="zh-CN"/>
        </w:rPr>
        <w:br/>
        <w:t>D. 系统备用费</w:t>
      </w:r>
      <w:r w:rsidRPr="007E5906">
        <w:rPr>
          <w:rFonts w:ascii="楷体" w:eastAsia="楷体" w:hAnsi="楷体"/>
          <w:lang w:eastAsia="zh-CN"/>
        </w:rPr>
        <w:br/>
        <w:t>【答案】ABD</w:t>
      </w:r>
      <w:r w:rsidRPr="007E5906">
        <w:rPr>
          <w:rFonts w:ascii="楷体" w:eastAsia="楷体" w:hAnsi="楷体"/>
          <w:lang w:eastAsia="zh-CN"/>
        </w:rPr>
        <w:br/>
        <w:t>O 76.跨区跨省交易前,集中竟价、滚动撮合规模上限由相关电网企业(含电力调度机</w:t>
      </w:r>
      <w:r w:rsidRPr="007E5906">
        <w:rPr>
          <w:rFonts w:ascii="楷体" w:eastAsia="楷体" w:hAnsi="楷体"/>
          <w:lang w:eastAsia="zh-CN"/>
        </w:rPr>
        <w:br/>
        <w:t>构)根据本省区( )在交易平台确定</w:t>
      </w:r>
      <w:r w:rsidRPr="007E5906">
        <w:rPr>
          <w:rFonts w:ascii="楷体" w:eastAsia="楷体" w:hAnsi="楷体"/>
          <w:lang w:eastAsia="zh-CN"/>
        </w:rPr>
        <w:br/>
      </w:r>
      <w:r w:rsidRPr="007E5906">
        <w:rPr>
          <w:rFonts w:ascii="楷体" w:eastAsia="楷体" w:hAnsi="楷体"/>
          <w:lang w:eastAsia="zh-CN"/>
        </w:rPr>
        <w:br/>
        <w:t xml:space="preserve">A. 最大外送能力 </w:t>
      </w:r>
      <w:r w:rsidRPr="007E5906">
        <w:rPr>
          <w:rFonts w:ascii="楷体" w:eastAsia="楷体" w:hAnsi="楷体"/>
          <w:lang w:eastAsia="zh-CN"/>
        </w:rPr>
        <w:br/>
        <w:t xml:space="preserve">B. 受入能力 </w:t>
      </w:r>
      <w:r w:rsidRPr="007E5906">
        <w:rPr>
          <w:rFonts w:ascii="楷体" w:eastAsia="楷体" w:hAnsi="楷体"/>
          <w:lang w:eastAsia="zh-CN"/>
        </w:rPr>
        <w:br/>
        <w:t xml:space="preserve">C. 剩余通道能力 </w:t>
      </w:r>
      <w:r w:rsidRPr="007E5906">
        <w:rPr>
          <w:rFonts w:ascii="楷体" w:eastAsia="楷体" w:hAnsi="楷体"/>
          <w:lang w:eastAsia="zh-CN"/>
        </w:rPr>
        <w:br/>
        <w:t>D. 电网约柬情况</w:t>
      </w:r>
      <w:r w:rsidRPr="007E5906">
        <w:rPr>
          <w:rFonts w:ascii="楷体" w:eastAsia="楷体" w:hAnsi="楷体"/>
          <w:lang w:eastAsia="zh-CN"/>
        </w:rPr>
        <w:br/>
        <w:t>【答案】ABc</w:t>
      </w:r>
      <w:r w:rsidRPr="007E5906">
        <w:rPr>
          <w:rFonts w:ascii="楷体" w:eastAsia="楷体" w:hAnsi="楷体"/>
          <w:lang w:eastAsia="zh-CN"/>
        </w:rPr>
        <w:br/>
        <w:t xml:space="preserve"> 77.根据《北京电力交易中心跨区跨省电力中长期交易实施细则(修订稿)》 (京电交市</w:t>
      </w:r>
      <w:r w:rsidRPr="007E5906">
        <w:rPr>
          <w:rFonts w:ascii="楷体" w:eastAsia="楷体" w:hAnsi="楷体"/>
          <w:lang w:eastAsia="zh-CN"/>
        </w:rPr>
        <w:br/>
        <w:t>〔2022〕 26号),集中竟价出清算法分为(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边际电价法 </w:t>
      </w:r>
      <w:r w:rsidRPr="007E5906">
        <w:rPr>
          <w:rFonts w:ascii="楷体" w:eastAsia="楷体" w:hAnsi="楷体"/>
          <w:lang w:eastAsia="zh-CN"/>
        </w:rPr>
        <w:br/>
        <w:t xml:space="preserve">B. 统一出清法 </w:t>
      </w:r>
      <w:r w:rsidRPr="007E5906">
        <w:rPr>
          <w:rFonts w:ascii="楷体" w:eastAsia="楷体" w:hAnsi="楷体"/>
          <w:lang w:eastAsia="zh-CN"/>
        </w:rPr>
        <w:br/>
        <w:t xml:space="preserve">C. 报价撮合法 </w:t>
      </w:r>
      <w:r w:rsidRPr="007E5906">
        <w:rPr>
          <w:rFonts w:ascii="楷体" w:eastAsia="楷体" w:hAnsi="楷体"/>
          <w:lang w:eastAsia="zh-CN"/>
        </w:rPr>
        <w:br/>
        <w:t>D. 分散出清法</w:t>
      </w:r>
      <w:r w:rsidRPr="007E5906">
        <w:rPr>
          <w:rFonts w:ascii="楷体" w:eastAsia="楷体" w:hAnsi="楷体"/>
          <w:lang w:eastAsia="zh-CN"/>
        </w:rPr>
        <w:br/>
        <w:t>【答案】Ac</w:t>
      </w:r>
      <w:r w:rsidRPr="007E5906">
        <w:rPr>
          <w:rFonts w:ascii="楷体" w:eastAsia="楷体" w:hAnsi="楷体"/>
          <w:lang w:eastAsia="zh-CN"/>
        </w:rPr>
        <w:br/>
        <w:t>78.委托电网企业代理参与跨区跨省交易的电力用户或售电公司,必须有( )</w:t>
      </w:r>
      <w:r w:rsidRPr="007E5906">
        <w:rPr>
          <w:rFonts w:ascii="楷体" w:eastAsia="楷体" w:hAnsi="楷体"/>
          <w:lang w:eastAsia="zh-CN"/>
        </w:rPr>
        <w:br/>
      </w:r>
      <w:r w:rsidRPr="007E5906">
        <w:rPr>
          <w:rFonts w:ascii="楷体" w:eastAsia="楷体" w:hAnsi="楷体"/>
          <w:lang w:eastAsia="zh-CN"/>
        </w:rPr>
        <w:br/>
        <w:t xml:space="preserve">A. 履约保函 </w:t>
      </w:r>
      <w:r w:rsidRPr="007E5906">
        <w:rPr>
          <w:rFonts w:ascii="楷体" w:eastAsia="楷体" w:hAnsi="楷体"/>
          <w:lang w:eastAsia="zh-CN"/>
        </w:rPr>
        <w:br/>
        <w:t xml:space="preserve">B. 购售电合同 </w:t>
      </w:r>
      <w:r w:rsidRPr="007E5906">
        <w:rPr>
          <w:rFonts w:ascii="楷体" w:eastAsia="楷体" w:hAnsi="楷体"/>
          <w:lang w:eastAsia="zh-CN"/>
        </w:rPr>
        <w:br/>
        <w:t xml:space="preserve">C. 委托协议 </w:t>
      </w:r>
      <w:r w:rsidRPr="007E5906">
        <w:rPr>
          <w:rFonts w:ascii="楷体" w:eastAsia="楷体" w:hAnsi="楷体"/>
          <w:lang w:eastAsia="zh-CN"/>
        </w:rPr>
        <w:br/>
        <w:t>D. 书面协议</w:t>
      </w:r>
      <w:r w:rsidRPr="007E5906">
        <w:rPr>
          <w:rFonts w:ascii="楷体" w:eastAsia="楷体" w:hAnsi="楷体"/>
          <w:lang w:eastAsia="zh-CN"/>
        </w:rPr>
        <w:br/>
        <w:t>【答案】C</w:t>
      </w:r>
      <w:r w:rsidRPr="007E5906">
        <w:rPr>
          <w:rFonts w:ascii="楷体" w:eastAsia="楷体" w:hAnsi="楷体"/>
          <w:lang w:eastAsia="zh-CN"/>
        </w:rPr>
        <w:br/>
        <w:t>79.经营主体参与跨区跨省集中竞价交易时,应( )申报电量、价格</w:t>
      </w:r>
      <w:r w:rsidRPr="007E5906">
        <w:rPr>
          <w:rFonts w:ascii="楷体" w:eastAsia="楷体" w:hAnsi="楷体"/>
          <w:lang w:eastAsia="zh-CN"/>
        </w:rPr>
        <w:br/>
      </w:r>
      <w:r w:rsidRPr="007E5906">
        <w:rPr>
          <w:rFonts w:ascii="楷体" w:eastAsia="楷体" w:hAnsi="楷体"/>
          <w:lang w:eastAsia="zh-CN"/>
        </w:rPr>
        <w:br/>
        <w:t xml:space="preserve">A. 分时段 </w:t>
      </w:r>
      <w:r w:rsidRPr="007E5906">
        <w:rPr>
          <w:rFonts w:ascii="楷体" w:eastAsia="楷体" w:hAnsi="楷体"/>
          <w:lang w:eastAsia="zh-CN"/>
        </w:rPr>
        <w:br/>
        <w:t xml:space="preserve">B. 分时 </w:t>
      </w:r>
      <w:r w:rsidRPr="007E5906">
        <w:rPr>
          <w:rFonts w:ascii="楷体" w:eastAsia="楷体" w:hAnsi="楷体"/>
          <w:lang w:eastAsia="zh-CN"/>
        </w:rPr>
        <w:br/>
        <w:t xml:space="preserve">C. 分阶梯 </w:t>
      </w:r>
      <w:r w:rsidRPr="007E5906">
        <w:rPr>
          <w:rFonts w:ascii="楷体" w:eastAsia="楷体" w:hAnsi="楷体"/>
          <w:lang w:eastAsia="zh-CN"/>
        </w:rPr>
        <w:br/>
        <w:t>D. 分段</w:t>
      </w:r>
      <w:r w:rsidRPr="007E5906">
        <w:rPr>
          <w:rFonts w:ascii="楷体" w:eastAsia="楷体" w:hAnsi="楷体"/>
          <w:lang w:eastAsia="zh-CN"/>
        </w:rPr>
        <w:br/>
        <w:t>【答案】AC</w:t>
      </w:r>
      <w:r w:rsidRPr="007E5906">
        <w:rPr>
          <w:rFonts w:ascii="楷体" w:eastAsia="楷体" w:hAnsi="楷体"/>
          <w:lang w:eastAsia="zh-CN"/>
        </w:rPr>
        <w:br/>
        <w:t>80.跨区跨省交易中的年度交易是指执行时间为( )的交易</w:t>
      </w:r>
      <w:r w:rsidRPr="007E5906">
        <w:rPr>
          <w:rFonts w:ascii="楷体" w:eastAsia="楷体" w:hAnsi="楷体"/>
          <w:lang w:eastAsia="zh-CN"/>
        </w:rPr>
        <w:br/>
      </w:r>
      <w:r w:rsidRPr="007E5906">
        <w:rPr>
          <w:rFonts w:ascii="楷体" w:eastAsia="楷体" w:hAnsi="楷体"/>
          <w:lang w:eastAsia="zh-CN"/>
        </w:rPr>
        <w:lastRenderedPageBreak/>
        <w:br/>
        <w:t xml:space="preserve">A. 自次年起多年 </w:t>
      </w:r>
      <w:r w:rsidRPr="007E5906">
        <w:rPr>
          <w:rFonts w:ascii="楷体" w:eastAsia="楷体" w:hAnsi="楷体"/>
          <w:lang w:eastAsia="zh-CN"/>
        </w:rPr>
        <w:br/>
        <w:t xml:space="preserve">B. 次年全部月份 </w:t>
      </w:r>
      <w:r w:rsidRPr="007E5906">
        <w:rPr>
          <w:rFonts w:ascii="楷体" w:eastAsia="楷体" w:hAnsi="楷体"/>
          <w:lang w:eastAsia="zh-CN"/>
        </w:rPr>
        <w:br/>
        <w:t xml:space="preserve">C. 次年部分月份 </w:t>
      </w:r>
      <w:r w:rsidRPr="007E5906">
        <w:rPr>
          <w:rFonts w:ascii="楷体" w:eastAsia="楷体" w:hAnsi="楷体"/>
          <w:lang w:eastAsia="zh-CN"/>
        </w:rPr>
        <w:br/>
        <w:t>D. 以上都是</w:t>
      </w:r>
      <w:r w:rsidRPr="007E5906">
        <w:rPr>
          <w:rFonts w:ascii="楷体" w:eastAsia="楷体" w:hAnsi="楷体"/>
          <w:lang w:eastAsia="zh-CN"/>
        </w:rPr>
        <w:br/>
        <w:t>【答案】D</w:t>
      </w:r>
      <w:r w:rsidRPr="007E5906">
        <w:rPr>
          <w:rFonts w:ascii="楷体" w:eastAsia="楷体" w:hAnsi="楷体"/>
          <w:lang w:eastAsia="zh-CN"/>
        </w:rPr>
        <w:br/>
        <w:t xml:space="preserve"> 81.在跨区跨省交易中,采用滚动撮合方式组织交易时,若预成交电量小于预出清电</w:t>
      </w:r>
      <w:r w:rsidRPr="007E5906">
        <w:rPr>
          <w:rFonts w:ascii="楷体" w:eastAsia="楷体" w:hAnsi="楷体"/>
          <w:lang w:eastAsia="zh-CN"/>
        </w:rPr>
        <w:br/>
        <w:t>量,预成交曲线按照( )等比例调减</w:t>
      </w:r>
      <w:r w:rsidRPr="007E5906">
        <w:rPr>
          <w:rFonts w:ascii="楷体" w:eastAsia="楷体" w:hAnsi="楷体"/>
          <w:lang w:eastAsia="zh-CN"/>
        </w:rPr>
        <w:br/>
      </w:r>
      <w:r w:rsidRPr="007E5906">
        <w:rPr>
          <w:rFonts w:ascii="楷体" w:eastAsia="楷体" w:hAnsi="楷体"/>
          <w:lang w:eastAsia="zh-CN"/>
        </w:rPr>
        <w:br/>
        <w:t xml:space="preserve">A. 交易优先级 </w:t>
      </w:r>
      <w:r w:rsidRPr="007E5906">
        <w:rPr>
          <w:rFonts w:ascii="楷体" w:eastAsia="楷体" w:hAnsi="楷体"/>
          <w:lang w:eastAsia="zh-CN"/>
        </w:rPr>
        <w:br/>
        <w:t xml:space="preserve">B. 预出清曲线形状 </w:t>
      </w:r>
      <w:r w:rsidRPr="007E5906">
        <w:rPr>
          <w:rFonts w:ascii="楷体" w:eastAsia="楷体" w:hAnsi="楷体"/>
          <w:lang w:eastAsia="zh-CN"/>
        </w:rPr>
        <w:br/>
        <w:t xml:space="preserve">C. 清洁能源优先 </w:t>
      </w:r>
      <w:r w:rsidRPr="007E5906">
        <w:rPr>
          <w:rFonts w:ascii="楷体" w:eastAsia="楷体" w:hAnsi="楷体"/>
          <w:lang w:eastAsia="zh-CN"/>
        </w:rPr>
        <w:br/>
        <w:t>D. 时间优先</w:t>
      </w:r>
      <w:r w:rsidRPr="007E5906">
        <w:rPr>
          <w:rFonts w:ascii="楷体" w:eastAsia="楷体" w:hAnsi="楷体"/>
          <w:lang w:eastAsia="zh-CN"/>
        </w:rPr>
        <w:br/>
        <w:t>【答案】B</w:t>
      </w:r>
      <w:r w:rsidRPr="007E5906">
        <w:rPr>
          <w:rFonts w:ascii="楷体" w:eastAsia="楷体" w:hAnsi="楷体"/>
          <w:lang w:eastAsia="zh-CN"/>
        </w:rPr>
        <w:br/>
        <w:t xml:space="preserve"> 82.根据《北京电力交易中心跨区跨省电力中长期交易实施细则(修订稿)》 (京电交市</w:t>
      </w:r>
      <w:r w:rsidRPr="007E5906">
        <w:rPr>
          <w:rFonts w:ascii="楷体" w:eastAsia="楷体" w:hAnsi="楷体"/>
          <w:lang w:eastAsia="zh-CN"/>
        </w:rPr>
        <w:br/>
        <w:t>〔2022〕 26号),采用集中竞价交易方式时,对购电方和售电方报价可实行最高限价和最低</w:t>
      </w:r>
      <w:r w:rsidRPr="007E5906">
        <w:rPr>
          <w:rFonts w:ascii="楷体" w:eastAsia="楷体" w:hAnsi="楷体"/>
          <w:lang w:eastAsia="zh-CN"/>
        </w:rPr>
        <w:br/>
        <w:t>限价。最低限价和最高限价由( )提出,经国家能源局派出机构和地方政府相关部门</w:t>
      </w:r>
      <w:r w:rsidRPr="007E5906">
        <w:rPr>
          <w:rFonts w:ascii="楷体" w:eastAsia="楷体" w:hAnsi="楷体"/>
          <w:lang w:eastAsia="zh-CN"/>
        </w:rPr>
        <w:br/>
        <w:t>审定后发布</w:t>
      </w:r>
      <w:r w:rsidRPr="007E5906">
        <w:rPr>
          <w:rFonts w:ascii="楷体" w:eastAsia="楷体" w:hAnsi="楷体"/>
          <w:lang w:eastAsia="zh-CN"/>
        </w:rPr>
        <w:br/>
      </w:r>
      <w:r w:rsidRPr="007E5906">
        <w:rPr>
          <w:rFonts w:ascii="楷体" w:eastAsia="楷体" w:hAnsi="楷体"/>
          <w:lang w:eastAsia="zh-CN"/>
        </w:rPr>
        <w:br/>
        <w:t xml:space="preserve">A. 电力调度机构 </w:t>
      </w:r>
      <w:r w:rsidRPr="007E5906">
        <w:rPr>
          <w:rFonts w:ascii="楷体" w:eastAsia="楷体" w:hAnsi="楷体"/>
          <w:lang w:eastAsia="zh-CN"/>
        </w:rPr>
        <w:br/>
        <w:t xml:space="preserve">B. 交易中心 </w:t>
      </w:r>
      <w:r w:rsidRPr="007E5906">
        <w:rPr>
          <w:rFonts w:ascii="楷体" w:eastAsia="楷体" w:hAnsi="楷体"/>
          <w:lang w:eastAsia="zh-CN"/>
        </w:rPr>
        <w:br/>
        <w:t xml:space="preserve">C. 市场管理委员会 </w:t>
      </w:r>
      <w:r w:rsidRPr="007E5906">
        <w:rPr>
          <w:rFonts w:ascii="楷体" w:eastAsia="楷体" w:hAnsi="楷体"/>
          <w:lang w:eastAsia="zh-CN"/>
        </w:rPr>
        <w:br/>
        <w:t>D. 国调中心</w:t>
      </w:r>
      <w:r w:rsidRPr="007E5906">
        <w:rPr>
          <w:rFonts w:ascii="楷体" w:eastAsia="楷体" w:hAnsi="楷体"/>
          <w:lang w:eastAsia="zh-CN"/>
        </w:rPr>
        <w:br/>
        <w:t>【答案】C</w:t>
      </w:r>
      <w:r w:rsidRPr="007E5906">
        <w:rPr>
          <w:rFonts w:ascii="楷体" w:eastAsia="楷体" w:hAnsi="楷体"/>
          <w:lang w:eastAsia="zh-CN"/>
        </w:rPr>
        <w:br/>
        <w:t>98</w:t>
      </w:r>
    </w:p>
    <w:p w14:paraId="1DA537F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t>83.跨区跨省电力中长期交易中,电网企业依据跨区跨省( ),作为购电方’签订</w:t>
      </w:r>
      <w:r w:rsidRPr="007E5906">
        <w:rPr>
          <w:rFonts w:ascii="楷体" w:eastAsia="楷体" w:hAnsi="楷体"/>
          <w:lang w:eastAsia="zh-CN"/>
        </w:rPr>
        <w:br/>
        <w:t>和履行厂网间优先发电合同及跨区跨省交易合同</w:t>
      </w:r>
      <w:r w:rsidRPr="007E5906">
        <w:rPr>
          <w:rFonts w:ascii="楷体" w:eastAsia="楷体" w:hAnsi="楷体"/>
          <w:lang w:eastAsia="zh-CN"/>
        </w:rPr>
        <w:br/>
      </w:r>
      <w:r w:rsidRPr="007E5906">
        <w:rPr>
          <w:rFonts w:ascii="楷体" w:eastAsia="楷体" w:hAnsi="楷体"/>
          <w:lang w:eastAsia="zh-CN"/>
        </w:rPr>
        <w:br/>
        <w:t xml:space="preserve">A. 优先发电计划 </w:t>
      </w:r>
      <w:r w:rsidRPr="007E5906">
        <w:rPr>
          <w:rFonts w:ascii="楷体" w:eastAsia="楷体" w:hAnsi="楷体"/>
          <w:lang w:eastAsia="zh-CN"/>
        </w:rPr>
        <w:br/>
        <w:t>B. 交易计划</w:t>
      </w:r>
      <w:r w:rsidRPr="007E5906">
        <w:rPr>
          <w:rFonts w:ascii="楷体" w:eastAsia="楷体" w:hAnsi="楷体"/>
          <w:lang w:eastAsia="zh-CN"/>
        </w:rPr>
        <w:br/>
      </w:r>
      <w:r w:rsidRPr="007E5906">
        <w:rPr>
          <w:rFonts w:ascii="楷体" w:eastAsia="楷体" w:hAnsi="楷体"/>
          <w:lang w:eastAsia="zh-CN"/>
        </w:rPr>
        <w:br/>
        <w:t xml:space="preserve">C. 剩余通道输电能力 </w:t>
      </w:r>
      <w:r w:rsidRPr="007E5906">
        <w:rPr>
          <w:rFonts w:ascii="楷体" w:eastAsia="楷体" w:hAnsi="楷体"/>
          <w:lang w:eastAsia="zh-CN"/>
        </w:rPr>
        <w:br/>
        <w:t>D. 计划分配电量</w:t>
      </w:r>
      <w:r w:rsidRPr="007E5906">
        <w:rPr>
          <w:rFonts w:ascii="楷体" w:eastAsia="楷体" w:hAnsi="楷体"/>
          <w:lang w:eastAsia="zh-CN"/>
        </w:rPr>
        <w:br/>
        <w:t>【答案】A</w:t>
      </w:r>
      <w:r w:rsidRPr="007E5906">
        <w:rPr>
          <w:rFonts w:ascii="楷体" w:eastAsia="楷体" w:hAnsi="楷体"/>
          <w:lang w:eastAsia="zh-CN"/>
        </w:rPr>
        <w:br/>
        <w:t xml:space="preserve"> 84.跨区跨省交易中双边协商交易流程包括( )、安全校核、成交结果发布</w:t>
      </w:r>
      <w:r w:rsidRPr="007E5906">
        <w:rPr>
          <w:rFonts w:ascii="楷体" w:eastAsia="楷体" w:hAnsi="楷体"/>
          <w:lang w:eastAsia="zh-CN"/>
        </w:rPr>
        <w:br/>
      </w:r>
      <w:r w:rsidRPr="007E5906">
        <w:rPr>
          <w:rFonts w:ascii="楷体" w:eastAsia="楷体" w:hAnsi="楷体"/>
          <w:lang w:eastAsia="zh-CN"/>
        </w:rPr>
        <w:br/>
        <w:t xml:space="preserve">A. 要约填报 </w:t>
      </w:r>
      <w:r w:rsidRPr="007E5906">
        <w:rPr>
          <w:rFonts w:ascii="楷体" w:eastAsia="楷体" w:hAnsi="楷体"/>
          <w:lang w:eastAsia="zh-CN"/>
        </w:rPr>
        <w:br/>
        <w:t xml:space="preserve">B. 要约受理 </w:t>
      </w:r>
      <w:r w:rsidRPr="007E5906">
        <w:rPr>
          <w:rFonts w:ascii="楷体" w:eastAsia="楷体" w:hAnsi="楷体"/>
          <w:lang w:eastAsia="zh-CN"/>
        </w:rPr>
        <w:br/>
      </w:r>
      <w:r w:rsidRPr="007E5906">
        <w:rPr>
          <w:rFonts w:ascii="楷体" w:eastAsia="楷体" w:hAnsi="楷体"/>
          <w:lang w:eastAsia="zh-CN"/>
        </w:rPr>
        <w:lastRenderedPageBreak/>
        <w:t xml:space="preserve">C. 要约发布 </w:t>
      </w:r>
      <w:r w:rsidRPr="007E5906">
        <w:rPr>
          <w:rFonts w:ascii="楷体" w:eastAsia="楷体" w:hAnsi="楷体"/>
          <w:lang w:eastAsia="zh-CN"/>
        </w:rPr>
        <w:br/>
        <w:t>D. 交易申报</w:t>
      </w:r>
      <w:r w:rsidRPr="007E5906">
        <w:rPr>
          <w:rFonts w:ascii="楷体" w:eastAsia="楷体" w:hAnsi="楷体"/>
          <w:lang w:eastAsia="zh-CN"/>
        </w:rPr>
        <w:br/>
        <w:t>E.交易预成交及发布</w:t>
      </w:r>
      <w:r w:rsidRPr="007E5906">
        <w:rPr>
          <w:rFonts w:ascii="楷体" w:eastAsia="楷体" w:hAnsi="楷体"/>
          <w:lang w:eastAsia="zh-CN"/>
        </w:rPr>
        <w:br/>
        <w:t>【答案】ABCDE</w:t>
      </w:r>
      <w:r w:rsidRPr="007E5906">
        <w:rPr>
          <w:rFonts w:ascii="楷体" w:eastAsia="楷体" w:hAnsi="楷体"/>
          <w:lang w:eastAsia="zh-CN"/>
        </w:rPr>
        <w:br/>
        <w:t>O 85.根据《电力中长期交易基本规则》 (发改能源规〔2020) 889号),计量数据出现错</w:t>
      </w:r>
      <w:r w:rsidRPr="007E5906">
        <w:rPr>
          <w:rFonts w:ascii="楷体" w:eastAsia="楷体" w:hAnsi="楷体"/>
          <w:lang w:eastAsia="zh-CN"/>
        </w:rPr>
        <w:br/>
        <w:t>误时,应由( )出具书面报告,购售双方协商一致并提供书面确认材料,对结算数据</w:t>
      </w:r>
      <w:r w:rsidRPr="007E5906">
        <w:rPr>
          <w:rFonts w:ascii="楷体" w:eastAsia="楷体" w:hAnsi="楷体"/>
          <w:lang w:eastAsia="zh-CN"/>
        </w:rPr>
        <w:br/>
        <w:t>进行修正</w:t>
      </w:r>
      <w:r w:rsidRPr="007E5906">
        <w:rPr>
          <w:rFonts w:ascii="楷体" w:eastAsia="楷体" w:hAnsi="楷体"/>
          <w:lang w:eastAsia="zh-CN"/>
        </w:rPr>
        <w:br/>
      </w:r>
      <w:r w:rsidRPr="007E5906">
        <w:rPr>
          <w:rFonts w:ascii="楷体" w:eastAsia="楷体" w:hAnsi="楷体"/>
          <w:lang w:eastAsia="zh-CN"/>
        </w:rPr>
        <w:br/>
        <w:t xml:space="preserve">A. 电力交易机构 </w:t>
      </w:r>
      <w:r w:rsidRPr="007E5906">
        <w:rPr>
          <w:rFonts w:ascii="楷体" w:eastAsia="楷体" w:hAnsi="楷体"/>
          <w:lang w:eastAsia="zh-CN"/>
        </w:rPr>
        <w:br/>
        <w:t>B. 相关计量权威部门</w:t>
      </w:r>
      <w:r w:rsidRPr="007E5906">
        <w:rPr>
          <w:rFonts w:ascii="楷体" w:eastAsia="楷体" w:hAnsi="楷体"/>
          <w:lang w:eastAsia="zh-CN"/>
        </w:rPr>
        <w:br/>
      </w:r>
      <w:r w:rsidRPr="007E5906">
        <w:rPr>
          <w:rFonts w:ascii="楷体" w:eastAsia="楷体" w:hAnsi="楷体"/>
          <w:lang w:eastAsia="zh-CN"/>
        </w:rPr>
        <w:br/>
        <w:t xml:space="preserve">C. 电网企业 </w:t>
      </w:r>
      <w:r w:rsidRPr="007E5906">
        <w:rPr>
          <w:rFonts w:ascii="楷体" w:eastAsia="楷体" w:hAnsi="楷体"/>
          <w:lang w:eastAsia="zh-CN"/>
        </w:rPr>
        <w:br/>
        <w:t>D. 政府主管部门</w:t>
      </w:r>
      <w:r w:rsidRPr="007E5906">
        <w:rPr>
          <w:rFonts w:ascii="楷体" w:eastAsia="楷体" w:hAnsi="楷体"/>
          <w:lang w:eastAsia="zh-CN"/>
        </w:rPr>
        <w:br/>
        <w:t>【答案】B</w:t>
      </w:r>
      <w:r w:rsidRPr="007E5906">
        <w:rPr>
          <w:rFonts w:ascii="楷体" w:eastAsia="楷体" w:hAnsi="楷体"/>
          <w:lang w:eastAsia="zh-CN"/>
        </w:rPr>
        <w:br/>
        <w:t>86.执行日后( )个工作日内,北京电力交易中心将跨区跨省电力中长期交易日清</w:t>
      </w:r>
      <w:r w:rsidRPr="007E5906">
        <w:rPr>
          <w:rFonts w:ascii="楷体" w:eastAsia="楷体" w:hAnsi="楷体"/>
          <w:lang w:eastAsia="zh-CN"/>
        </w:rPr>
        <w:br/>
        <w:t>分结果通过交易平台向相关市场主体和省(区、市)电力交易中心发布</w:t>
      </w:r>
      <w:r w:rsidRPr="007E5906">
        <w:rPr>
          <w:rFonts w:ascii="楷体" w:eastAsia="楷体" w:hAnsi="楷体"/>
        </w:rPr>
        <w:t>゜</w:t>
      </w:r>
      <w:r w:rsidRPr="007E5906">
        <w:rPr>
          <w:rFonts w:ascii="楷体" w:eastAsia="楷体" w:hAnsi="楷体"/>
          <w:lang w:eastAsia="zh-CN"/>
        </w:rPr>
        <w:t>相关方在收到交</w:t>
      </w:r>
      <w:r w:rsidRPr="007E5906">
        <w:rPr>
          <w:rFonts w:ascii="楷体" w:eastAsia="楷体" w:hAnsi="楷体"/>
          <w:lang w:eastAsia="zh-CN"/>
        </w:rPr>
        <w:br/>
        <w:t>易清分单后( )个工作日通过平台确认,逾期视为已确认</w:t>
      </w:r>
      <w:r w:rsidRPr="007E5906">
        <w:rPr>
          <w:rFonts w:ascii="楷体" w:eastAsia="楷体" w:hAnsi="楷体"/>
          <w:lang w:eastAsia="zh-CN"/>
        </w:rPr>
        <w:br/>
      </w:r>
      <w:r w:rsidRPr="007E5906">
        <w:rPr>
          <w:rFonts w:ascii="楷体" w:eastAsia="楷体" w:hAnsi="楷体"/>
          <w:lang w:eastAsia="zh-CN"/>
        </w:rPr>
        <w:br/>
        <w:t xml:space="preserve">A. 5 </w:t>
      </w:r>
      <w:r w:rsidRPr="007E5906">
        <w:rPr>
          <w:rFonts w:ascii="楷体" w:eastAsia="楷体" w:hAnsi="楷体"/>
          <w:lang w:eastAsia="zh-CN"/>
        </w:rPr>
        <w:br/>
        <w:t xml:space="preserve">B. 4 </w:t>
      </w:r>
      <w:r w:rsidRPr="007E5906">
        <w:rPr>
          <w:rFonts w:ascii="楷体" w:eastAsia="楷体" w:hAnsi="楷体"/>
          <w:lang w:eastAsia="zh-CN"/>
        </w:rPr>
        <w:br/>
        <w:t xml:space="preserve">C. 2 </w:t>
      </w:r>
      <w:r w:rsidRPr="007E5906">
        <w:rPr>
          <w:rFonts w:ascii="楷体" w:eastAsia="楷体" w:hAnsi="楷体"/>
          <w:lang w:eastAsia="zh-CN"/>
        </w:rPr>
        <w:br/>
        <w:t>D. 1</w:t>
      </w:r>
      <w:r w:rsidRPr="007E5906">
        <w:rPr>
          <w:rFonts w:ascii="楷体" w:eastAsia="楷体" w:hAnsi="楷体"/>
          <w:lang w:eastAsia="zh-CN"/>
        </w:rPr>
        <w:br/>
        <w:t>【答案】Ac</w:t>
      </w:r>
      <w:r w:rsidRPr="007E5906">
        <w:rPr>
          <w:rFonts w:ascii="楷体" w:eastAsia="楷体" w:hAnsi="楷体"/>
          <w:lang w:eastAsia="zh-CN"/>
        </w:rPr>
        <w:br/>
        <w:t>O87.每月前( )个工作日内,北京电力交易中心依据跨区跨省交易核对结算单及协</w:t>
      </w:r>
      <w:r w:rsidRPr="007E5906">
        <w:rPr>
          <w:rFonts w:ascii="楷体" w:eastAsia="楷体" w:hAnsi="楷体"/>
          <w:lang w:eastAsia="zh-CN"/>
        </w:rPr>
        <w:br/>
        <w:t>商结果形成正式结算单,签章后通过交易平台向相关市场主体和省(区、市)电力交易中</w:t>
      </w:r>
      <w:r w:rsidRPr="007E5906">
        <w:rPr>
          <w:rFonts w:ascii="楷体" w:eastAsia="楷体" w:hAnsi="楷体"/>
          <w:lang w:eastAsia="zh-CN"/>
        </w:rPr>
        <w:br/>
        <w:t>心发布,市场主体(含电网企业)之间依据交易结算单、国家相关文件和合同约定开展电</w:t>
      </w:r>
      <w:r w:rsidRPr="007E5906">
        <w:rPr>
          <w:rFonts w:ascii="楷体" w:eastAsia="楷体" w:hAnsi="楷体"/>
          <w:lang w:eastAsia="zh-CN"/>
        </w:rPr>
        <w:br/>
        <w:t>费结算</w:t>
      </w:r>
      <w:r w:rsidRPr="007E5906">
        <w:rPr>
          <w:rFonts w:ascii="楷体" w:eastAsia="楷体" w:hAnsi="楷体"/>
          <w:lang w:eastAsia="zh-CN"/>
        </w:rPr>
        <w:br/>
      </w:r>
      <w:r w:rsidRPr="007E5906">
        <w:rPr>
          <w:rFonts w:ascii="楷体" w:eastAsia="楷体" w:hAnsi="楷体"/>
          <w:lang w:eastAsia="zh-CN"/>
        </w:rPr>
        <w:br/>
        <w:t xml:space="preserve">A. 5 </w:t>
      </w:r>
      <w:r w:rsidRPr="007E5906">
        <w:rPr>
          <w:rFonts w:ascii="楷体" w:eastAsia="楷体" w:hAnsi="楷体"/>
          <w:lang w:eastAsia="zh-CN"/>
        </w:rPr>
        <w:br/>
        <w:t xml:space="preserve">B. 7 </w:t>
      </w:r>
      <w:r w:rsidRPr="007E5906">
        <w:rPr>
          <w:rFonts w:ascii="楷体" w:eastAsia="楷体" w:hAnsi="楷体"/>
          <w:lang w:eastAsia="zh-CN"/>
        </w:rPr>
        <w:br/>
        <w:t xml:space="preserve">C. 9 </w:t>
      </w:r>
      <w:r w:rsidRPr="007E5906">
        <w:rPr>
          <w:rFonts w:ascii="楷体" w:eastAsia="楷体" w:hAnsi="楷体"/>
          <w:lang w:eastAsia="zh-CN"/>
        </w:rPr>
        <w:br/>
        <w:t>D.  10</w:t>
      </w:r>
      <w:r w:rsidRPr="007E5906">
        <w:rPr>
          <w:rFonts w:ascii="楷体" w:eastAsia="楷体" w:hAnsi="楷体"/>
          <w:lang w:eastAsia="zh-CN"/>
        </w:rPr>
        <w:br/>
        <w:t>【答案】C</w:t>
      </w:r>
      <w:r w:rsidRPr="007E5906">
        <w:rPr>
          <w:rFonts w:ascii="楷体" w:eastAsia="楷体" w:hAnsi="楷体"/>
          <w:lang w:eastAsia="zh-CN"/>
        </w:rPr>
        <w:br/>
        <w:t xml:space="preserve"> 88.绿色电力交易按照相关中长期交易规则( )结算</w:t>
      </w:r>
      <w:r w:rsidRPr="007E5906">
        <w:rPr>
          <w:rFonts w:ascii="楷体" w:eastAsia="楷体" w:hAnsi="楷体"/>
          <w:lang w:eastAsia="zh-CN"/>
        </w:rPr>
        <w:br/>
      </w:r>
      <w:r w:rsidRPr="007E5906">
        <w:rPr>
          <w:rFonts w:ascii="楷体" w:eastAsia="楷体" w:hAnsi="楷体"/>
          <w:lang w:eastAsia="zh-CN"/>
        </w:rPr>
        <w:br/>
        <w:t xml:space="preserve">A. 同等 </w:t>
      </w:r>
      <w:r w:rsidRPr="007E5906">
        <w:rPr>
          <w:rFonts w:ascii="楷体" w:eastAsia="楷体" w:hAnsi="楷体"/>
          <w:lang w:eastAsia="zh-CN"/>
        </w:rPr>
        <w:br/>
        <w:t xml:space="preserve">B. 优先 </w:t>
      </w:r>
      <w:r w:rsidRPr="007E5906">
        <w:rPr>
          <w:rFonts w:ascii="楷体" w:eastAsia="楷体" w:hAnsi="楷体"/>
          <w:lang w:eastAsia="zh-CN"/>
        </w:rPr>
        <w:br/>
        <w:t xml:space="preserve">C. 滞后 </w:t>
      </w:r>
      <w:r w:rsidRPr="007E5906">
        <w:rPr>
          <w:rFonts w:ascii="楷体" w:eastAsia="楷体" w:hAnsi="楷体"/>
          <w:lang w:eastAsia="zh-CN"/>
        </w:rPr>
        <w:br/>
        <w:t>D. 全额</w:t>
      </w:r>
      <w:r w:rsidRPr="007E5906">
        <w:rPr>
          <w:rFonts w:ascii="楷体" w:eastAsia="楷体" w:hAnsi="楷体"/>
          <w:lang w:eastAsia="zh-CN"/>
        </w:rPr>
        <w:br/>
      </w:r>
      <w:r w:rsidRPr="007E5906">
        <w:rPr>
          <w:rFonts w:ascii="楷体" w:eastAsia="楷体" w:hAnsi="楷体"/>
          <w:lang w:eastAsia="zh-CN"/>
        </w:rPr>
        <w:lastRenderedPageBreak/>
        <w:t>【答案】B</w:t>
      </w:r>
      <w:r w:rsidRPr="007E5906">
        <w:rPr>
          <w:rFonts w:ascii="楷体" w:eastAsia="楷体" w:hAnsi="楷体"/>
          <w:lang w:eastAsia="zh-CN"/>
        </w:rPr>
        <w:br/>
        <w:t xml:space="preserve"> 89.电力交易机构向经营主体出具的绿色电力交易结算依据包含( )</w:t>
      </w:r>
      <w:r w:rsidRPr="007E5906">
        <w:rPr>
          <w:rFonts w:ascii="楷体" w:eastAsia="楷体" w:hAnsi="楷体"/>
          <w:lang w:eastAsia="zh-CN"/>
        </w:rPr>
        <w:br/>
      </w:r>
      <w:r w:rsidRPr="007E5906">
        <w:rPr>
          <w:rFonts w:ascii="楷体" w:eastAsia="楷体" w:hAnsi="楷体"/>
          <w:lang w:eastAsia="zh-CN"/>
        </w:rPr>
        <w:br/>
        <w:t>A. 绿色电力交易电能量结算电量、电能量价格、电能量费用</w:t>
      </w:r>
      <w:r w:rsidRPr="007E5906">
        <w:rPr>
          <w:rFonts w:ascii="楷体" w:eastAsia="楷体" w:hAnsi="楷体"/>
          <w:lang w:eastAsia="zh-CN"/>
        </w:rPr>
        <w:br/>
      </w:r>
      <w:r w:rsidRPr="007E5906">
        <w:rPr>
          <w:rFonts w:ascii="楷体" w:eastAsia="楷体" w:hAnsi="楷体"/>
          <w:lang w:eastAsia="zh-CN"/>
        </w:rPr>
        <w:br/>
        <w:t>B. 绿色电力交易绿色电力环境价值结算电量、绿色电力环境价值、绿色电力环境价值费用</w:t>
      </w:r>
      <w:r w:rsidRPr="007E5906">
        <w:rPr>
          <w:rFonts w:ascii="楷体" w:eastAsia="楷体" w:hAnsi="楷体"/>
          <w:lang w:eastAsia="zh-CN"/>
        </w:rPr>
        <w:br/>
        <w:t>c.绿色电力交易电能量偏差结算费用</w:t>
      </w:r>
      <w:r w:rsidRPr="007E5906">
        <w:rPr>
          <w:rFonts w:ascii="楷体" w:eastAsia="楷体" w:hAnsi="楷体"/>
          <w:lang w:eastAsia="zh-CN"/>
        </w:rPr>
        <w:br/>
        <w:t>99</w:t>
      </w:r>
    </w:p>
    <w:p w14:paraId="6660309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r>
      <w:r w:rsidRPr="007E5906">
        <w:rPr>
          <w:rFonts w:ascii="楷体" w:eastAsia="楷体" w:hAnsi="楷体"/>
          <w:lang w:eastAsia="zh-CN"/>
        </w:rPr>
        <w:br/>
        <w:t>D. 绿色电力环境价值偏差补偿费用</w:t>
      </w:r>
      <w:r w:rsidRPr="007E5906">
        <w:rPr>
          <w:rFonts w:ascii="楷体" w:eastAsia="楷体" w:hAnsi="楷体"/>
          <w:lang w:eastAsia="zh-CN"/>
        </w:rPr>
        <w:br/>
        <w:t>【答案】ABCD</w:t>
      </w:r>
      <w:r w:rsidRPr="007E5906">
        <w:rPr>
          <w:rFonts w:ascii="楷体" w:eastAsia="楷体" w:hAnsi="楷体"/>
          <w:lang w:eastAsia="zh-CN"/>
        </w:rPr>
        <w:br/>
        <w:t>O 90.绿电电力交易方式包括( )</w:t>
      </w:r>
      <w:r w:rsidRPr="007E5906">
        <w:rPr>
          <w:rFonts w:ascii="楷体" w:eastAsia="楷体" w:hAnsi="楷体"/>
          <w:lang w:eastAsia="zh-CN"/>
        </w:rPr>
        <w:br/>
      </w:r>
      <w:r w:rsidRPr="007E5906">
        <w:rPr>
          <w:rFonts w:ascii="楷体" w:eastAsia="楷体" w:hAnsi="楷体"/>
          <w:lang w:eastAsia="zh-CN"/>
        </w:rPr>
        <w:br/>
        <w:t xml:space="preserve">A. 双边协商 </w:t>
      </w:r>
      <w:r w:rsidRPr="007E5906">
        <w:rPr>
          <w:rFonts w:ascii="楷体" w:eastAsia="楷体" w:hAnsi="楷体"/>
          <w:lang w:eastAsia="zh-CN"/>
        </w:rPr>
        <w:br/>
        <w:t xml:space="preserve">B. 挂牌交易 </w:t>
      </w:r>
      <w:r w:rsidRPr="007E5906">
        <w:rPr>
          <w:rFonts w:ascii="楷体" w:eastAsia="楷体" w:hAnsi="楷体"/>
          <w:lang w:eastAsia="zh-CN"/>
        </w:rPr>
        <w:br/>
        <w:t xml:space="preserve">C. 集中竟价 </w:t>
      </w:r>
      <w:r w:rsidRPr="007E5906">
        <w:rPr>
          <w:rFonts w:ascii="楷体" w:eastAsia="楷体" w:hAnsi="楷体"/>
          <w:lang w:eastAsia="zh-CN"/>
        </w:rPr>
        <w:br/>
        <w:t>D. 滚动撮合</w:t>
      </w:r>
      <w:r w:rsidRPr="007E5906">
        <w:rPr>
          <w:rFonts w:ascii="楷体" w:eastAsia="楷体" w:hAnsi="楷体"/>
          <w:lang w:eastAsia="zh-CN"/>
        </w:rPr>
        <w:br/>
        <w:t>【答案】ABC</w:t>
      </w:r>
      <w:r w:rsidRPr="007E5906">
        <w:rPr>
          <w:rFonts w:ascii="楷体" w:eastAsia="楷体" w:hAnsi="楷体"/>
          <w:lang w:eastAsia="zh-CN"/>
        </w:rPr>
        <w:br/>
        <w:t>91.绿色电力证书是国家对发电企业每( )可再生能源上网电量颁发的具有唯一代</w:t>
      </w:r>
      <w:r w:rsidRPr="007E5906">
        <w:rPr>
          <w:rFonts w:ascii="楷体" w:eastAsia="楷体" w:hAnsi="楷体"/>
          <w:lang w:eastAsia="zh-CN"/>
        </w:rPr>
        <w:br/>
        <w:t>码标识的电子凭证,作为绿色电力环境价值的唯一凭证</w:t>
      </w:r>
      <w:r w:rsidRPr="007E5906">
        <w:rPr>
          <w:rFonts w:ascii="楷体" w:eastAsia="楷体" w:hAnsi="楷体"/>
          <w:lang w:eastAsia="zh-CN"/>
        </w:rPr>
        <w:br/>
      </w:r>
      <w:r w:rsidRPr="007E5906">
        <w:rPr>
          <w:rFonts w:ascii="楷体" w:eastAsia="楷体" w:hAnsi="楷体"/>
          <w:lang w:eastAsia="zh-CN"/>
        </w:rPr>
        <w:br/>
        <w:t xml:space="preserve">A. 千瓦时 </w:t>
      </w:r>
      <w:r w:rsidRPr="007E5906">
        <w:rPr>
          <w:rFonts w:ascii="楷体" w:eastAsia="楷体" w:hAnsi="楷体"/>
          <w:lang w:eastAsia="zh-CN"/>
        </w:rPr>
        <w:br/>
        <w:t xml:space="preserve">B. 兆瓦时 </w:t>
      </w:r>
      <w:r w:rsidRPr="007E5906">
        <w:rPr>
          <w:rFonts w:ascii="楷体" w:eastAsia="楷体" w:hAnsi="楷体"/>
          <w:lang w:eastAsia="zh-CN"/>
        </w:rPr>
        <w:br/>
        <w:t xml:space="preserve">C. 千千瓦时 </w:t>
      </w:r>
      <w:r w:rsidRPr="007E5906">
        <w:rPr>
          <w:rFonts w:ascii="楷体" w:eastAsia="楷体" w:hAnsi="楷体"/>
          <w:lang w:eastAsia="zh-CN"/>
        </w:rPr>
        <w:br/>
        <w:t>D. 万千瓦时</w:t>
      </w:r>
      <w:r w:rsidRPr="007E5906">
        <w:rPr>
          <w:rFonts w:ascii="楷体" w:eastAsia="楷体" w:hAnsi="楷体"/>
          <w:lang w:eastAsia="zh-CN"/>
        </w:rPr>
        <w:br/>
        <w:t>【答案】B</w:t>
      </w:r>
      <w:r w:rsidRPr="007E5906">
        <w:rPr>
          <w:rFonts w:ascii="楷体" w:eastAsia="楷体" w:hAnsi="楷体"/>
          <w:lang w:eastAsia="zh-CN"/>
        </w:rPr>
        <w:br/>
        <w:t>O92.以下属于参与绿色电力交易的经蕾主体的是( )</w:t>
      </w:r>
      <w:r w:rsidRPr="007E5906">
        <w:rPr>
          <w:rFonts w:ascii="楷体" w:eastAsia="楷体" w:hAnsi="楷体"/>
          <w:lang w:eastAsia="zh-CN"/>
        </w:rPr>
        <w:br/>
      </w:r>
      <w:r w:rsidRPr="007E5906">
        <w:rPr>
          <w:rFonts w:ascii="楷体" w:eastAsia="楷体" w:hAnsi="楷体"/>
          <w:lang w:eastAsia="zh-CN"/>
        </w:rPr>
        <w:br/>
        <w:t xml:space="preserve">A. 发电企业(含分布式发电主体) </w:t>
      </w:r>
      <w:r w:rsidRPr="007E5906">
        <w:rPr>
          <w:rFonts w:ascii="楷体" w:eastAsia="楷体" w:hAnsi="楷体"/>
          <w:lang w:eastAsia="zh-CN"/>
        </w:rPr>
        <w:br/>
        <w:t>B. 电力用户</w:t>
      </w:r>
      <w:r w:rsidRPr="007E5906">
        <w:rPr>
          <w:rFonts w:ascii="楷体" w:eastAsia="楷体" w:hAnsi="楷体"/>
          <w:lang w:eastAsia="zh-CN"/>
        </w:rPr>
        <w:br/>
        <w:t xml:space="preserve">c.售电公司 </w:t>
      </w:r>
      <w:r w:rsidRPr="007E5906">
        <w:rPr>
          <w:rFonts w:ascii="楷体" w:eastAsia="楷体" w:hAnsi="楷体"/>
          <w:lang w:eastAsia="zh-CN"/>
        </w:rPr>
        <w:br/>
        <w:t>D. 聚合商</w:t>
      </w:r>
      <w:r w:rsidRPr="007E5906">
        <w:rPr>
          <w:rFonts w:ascii="楷体" w:eastAsia="楷体" w:hAnsi="楷体"/>
          <w:lang w:eastAsia="zh-CN"/>
        </w:rPr>
        <w:br/>
        <w:t>E.储能和虚拟电厂</w:t>
      </w:r>
      <w:r w:rsidRPr="007E5906">
        <w:rPr>
          <w:rFonts w:ascii="楷体" w:eastAsia="楷体" w:hAnsi="楷体"/>
          <w:lang w:eastAsia="zh-CN"/>
        </w:rPr>
        <w:br/>
        <w:t>【答案】ABCDE</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93.分布式发电主体准入参与绿电市场后,以( )方式参与绿色电力交易</w:t>
      </w:r>
      <w:r w:rsidRPr="007E5906">
        <w:rPr>
          <w:rFonts w:ascii="楷体" w:eastAsia="楷体" w:hAnsi="楷体"/>
          <w:lang w:eastAsia="zh-CN"/>
        </w:rPr>
        <w:br/>
      </w:r>
      <w:r w:rsidRPr="007E5906">
        <w:rPr>
          <w:rFonts w:ascii="楷体" w:eastAsia="楷体" w:hAnsi="楷体"/>
          <w:lang w:eastAsia="zh-CN"/>
        </w:rPr>
        <w:br/>
        <w:t xml:space="preserve">A. 挂牌 </w:t>
      </w:r>
      <w:r w:rsidRPr="007E5906">
        <w:rPr>
          <w:rFonts w:ascii="楷体" w:eastAsia="楷体" w:hAnsi="楷体"/>
          <w:lang w:eastAsia="zh-CN"/>
        </w:rPr>
        <w:br/>
      </w:r>
      <w:r w:rsidRPr="007E5906">
        <w:rPr>
          <w:rFonts w:ascii="楷体" w:eastAsia="楷体" w:hAnsi="楷体"/>
          <w:lang w:eastAsia="zh-CN"/>
        </w:rPr>
        <w:lastRenderedPageBreak/>
        <w:t xml:space="preserve">B. 聚合 </w:t>
      </w:r>
      <w:r w:rsidRPr="007E5906">
        <w:rPr>
          <w:rFonts w:ascii="楷体" w:eastAsia="楷体" w:hAnsi="楷体"/>
          <w:lang w:eastAsia="zh-CN"/>
        </w:rPr>
        <w:br/>
        <w:t xml:space="preserve">C. 售电公司竞价 </w:t>
      </w:r>
      <w:r w:rsidRPr="007E5906">
        <w:rPr>
          <w:rFonts w:ascii="楷体" w:eastAsia="楷体" w:hAnsi="楷体"/>
          <w:lang w:eastAsia="zh-CN"/>
        </w:rPr>
        <w:br/>
        <w:t>D. 聚合商双边协商</w:t>
      </w:r>
      <w:r w:rsidRPr="007E5906">
        <w:rPr>
          <w:rFonts w:ascii="楷体" w:eastAsia="楷体" w:hAnsi="楷体"/>
          <w:lang w:eastAsia="zh-CN"/>
        </w:rPr>
        <w:br/>
        <w:t>【答案】B</w:t>
      </w:r>
      <w:r w:rsidRPr="007E5906">
        <w:rPr>
          <w:rFonts w:ascii="楷体" w:eastAsia="楷体" w:hAnsi="楷体"/>
          <w:lang w:eastAsia="zh-CN"/>
        </w:rPr>
        <w:br/>
        <w:t>94.绿电交易组织中, ( )属于各省级电力交易中心的权利与义务</w:t>
      </w:r>
      <w:r w:rsidRPr="007E5906">
        <w:rPr>
          <w:rFonts w:ascii="楷体" w:eastAsia="楷体" w:hAnsi="楷体"/>
          <w:lang w:eastAsia="zh-CN"/>
        </w:rPr>
        <w:br/>
      </w:r>
      <w:r w:rsidRPr="007E5906">
        <w:rPr>
          <w:rFonts w:ascii="楷体" w:eastAsia="楷体" w:hAnsi="楷体"/>
          <w:lang w:eastAsia="zh-CN"/>
        </w:rPr>
        <w:br/>
        <w:t xml:space="preserve">A. 电力交易市场注册 </w:t>
      </w:r>
      <w:r w:rsidRPr="007E5906">
        <w:rPr>
          <w:rFonts w:ascii="楷体" w:eastAsia="楷体" w:hAnsi="楷体"/>
          <w:lang w:eastAsia="zh-CN"/>
        </w:rPr>
        <w:br/>
        <w:t>B. 出具绿电交易相关结算依据</w:t>
      </w:r>
      <w:r w:rsidRPr="007E5906">
        <w:rPr>
          <w:rFonts w:ascii="楷体" w:eastAsia="楷体" w:hAnsi="楷体"/>
          <w:lang w:eastAsia="zh-CN"/>
        </w:rPr>
        <w:br/>
        <w:t xml:space="preserve">c信息披露 </w:t>
      </w:r>
      <w:r w:rsidRPr="007E5906">
        <w:rPr>
          <w:rFonts w:ascii="楷体" w:eastAsia="楷体" w:hAnsi="楷体"/>
          <w:lang w:eastAsia="zh-CN"/>
        </w:rPr>
        <w:br/>
        <w:t>D. 配合政府主管部门完善省内相关交易规则</w:t>
      </w:r>
      <w:r w:rsidRPr="007E5906">
        <w:rPr>
          <w:rFonts w:ascii="楷体" w:eastAsia="楷体" w:hAnsi="楷体"/>
          <w:lang w:eastAsia="zh-CN"/>
        </w:rPr>
        <w:br/>
        <w:t>【答案】ABCD</w:t>
      </w:r>
      <w:r w:rsidRPr="007E5906">
        <w:rPr>
          <w:rFonts w:ascii="楷体" w:eastAsia="楷体" w:hAnsi="楷体"/>
          <w:lang w:eastAsia="zh-CN"/>
        </w:rPr>
        <w:br/>
        <w:t>95.绿电交易组织中, ( )属于电力调度机构的权利与义务</w:t>
      </w:r>
      <w:r w:rsidRPr="007E5906">
        <w:rPr>
          <w:rFonts w:ascii="楷体" w:eastAsia="楷体" w:hAnsi="楷体"/>
          <w:lang w:eastAsia="zh-CN"/>
        </w:rPr>
        <w:br/>
      </w:r>
      <w:r w:rsidRPr="007E5906">
        <w:rPr>
          <w:rFonts w:ascii="楷体" w:eastAsia="楷体" w:hAnsi="楷体"/>
          <w:lang w:eastAsia="zh-CN"/>
        </w:rPr>
        <w:br/>
        <w:t xml:space="preserve">A. 参与编制、修订绿色电力交易相关规则 </w:t>
      </w:r>
      <w:r w:rsidRPr="007E5906">
        <w:rPr>
          <w:rFonts w:ascii="楷体" w:eastAsia="楷体" w:hAnsi="楷体"/>
          <w:lang w:eastAsia="zh-CN"/>
        </w:rPr>
        <w:br/>
        <w:t>B. 安全校核</w:t>
      </w:r>
      <w:r w:rsidRPr="007E5906">
        <w:rPr>
          <w:rFonts w:ascii="楷体" w:eastAsia="楷体" w:hAnsi="楷体"/>
          <w:lang w:eastAsia="zh-CN"/>
        </w:rPr>
        <w:br/>
        <w:t xml:space="preserve">c.通道可用输电容量 </w:t>
      </w:r>
      <w:r w:rsidRPr="007E5906">
        <w:rPr>
          <w:rFonts w:ascii="楷体" w:eastAsia="楷体" w:hAnsi="楷体"/>
          <w:lang w:eastAsia="zh-CN"/>
        </w:rPr>
        <w:br/>
        <w:t>D. 保障绿色电力交易结果的执行</w:t>
      </w:r>
      <w:r w:rsidRPr="007E5906">
        <w:rPr>
          <w:rFonts w:ascii="楷体" w:eastAsia="楷体" w:hAnsi="楷体"/>
          <w:lang w:eastAsia="zh-CN"/>
        </w:rPr>
        <w:br/>
        <w:t>【答案】BcD</w:t>
      </w:r>
      <w:r w:rsidRPr="007E5906">
        <w:rPr>
          <w:rFonts w:ascii="楷体" w:eastAsia="楷体" w:hAnsi="楷体"/>
          <w:lang w:eastAsia="zh-CN"/>
        </w:rPr>
        <w:br/>
        <w:t>O96.绿色电力交易平台是支撑绿色电力交易开展的技术支持系统, ( )属于绿色电</w:t>
      </w:r>
      <w:r w:rsidRPr="007E5906">
        <w:rPr>
          <w:rFonts w:ascii="楷体" w:eastAsia="楷体" w:hAnsi="楷体"/>
          <w:lang w:eastAsia="zh-CN"/>
        </w:rPr>
        <w:br/>
        <w:t>力交易平台</w:t>
      </w:r>
      <w:r w:rsidRPr="007E5906">
        <w:rPr>
          <w:rFonts w:ascii="楷体" w:eastAsia="楷体" w:hAnsi="楷体"/>
          <w:lang w:eastAsia="zh-CN"/>
        </w:rPr>
        <w:br/>
      </w:r>
      <w:r w:rsidRPr="007E5906">
        <w:rPr>
          <w:rFonts w:ascii="楷体" w:eastAsia="楷体" w:hAnsi="楷体"/>
          <w:lang w:eastAsia="zh-CN"/>
        </w:rPr>
        <w:br/>
        <w:t xml:space="preserve">A. ″e一交易”平台 </w:t>
      </w:r>
      <w:r w:rsidRPr="007E5906">
        <w:rPr>
          <w:rFonts w:ascii="楷体" w:eastAsia="楷体" w:hAnsi="楷体"/>
          <w:lang w:eastAsia="zh-CN"/>
        </w:rPr>
        <w:br/>
        <w:t xml:space="preserve">B. ″e一交易″App </w:t>
      </w:r>
      <w:r w:rsidRPr="007E5906">
        <w:rPr>
          <w:rFonts w:ascii="楷体" w:eastAsia="楷体" w:hAnsi="楷体"/>
          <w:lang w:eastAsia="zh-CN"/>
        </w:rPr>
        <w:br/>
        <w:t xml:space="preserve">C. 新一代电力交易平台 </w:t>
      </w:r>
      <w:r w:rsidRPr="007E5906">
        <w:rPr>
          <w:rFonts w:ascii="楷体" w:eastAsia="楷体" w:hAnsi="楷体"/>
          <w:lang w:eastAsia="zh-CN"/>
        </w:rPr>
        <w:br/>
        <w:t>D. 电力交易App</w:t>
      </w:r>
      <w:r w:rsidRPr="007E5906">
        <w:rPr>
          <w:rFonts w:ascii="楷体" w:eastAsia="楷体" w:hAnsi="楷体"/>
          <w:lang w:eastAsia="zh-CN"/>
        </w:rPr>
        <w:br/>
        <w:t>【答案】Bc</w:t>
      </w:r>
      <w:r w:rsidRPr="007E5906">
        <w:rPr>
          <w:rFonts w:ascii="楷体" w:eastAsia="楷体" w:hAnsi="楷体"/>
          <w:lang w:eastAsia="zh-CN"/>
        </w:rPr>
        <w:br/>
        <w:t>O97.经营主体的绿色电力账户包括参与绿色电力交易的( )等信息</w:t>
      </w:r>
      <w:r w:rsidRPr="007E5906">
        <w:rPr>
          <w:rFonts w:ascii="楷体" w:eastAsia="楷体" w:hAnsi="楷体"/>
          <w:lang w:eastAsia="zh-CN"/>
        </w:rPr>
        <w:br/>
      </w:r>
      <w:r w:rsidRPr="007E5906">
        <w:rPr>
          <w:rFonts w:ascii="楷体" w:eastAsia="楷体" w:hAnsi="楷体"/>
          <w:lang w:eastAsia="zh-CN"/>
        </w:rPr>
        <w:br/>
        <w:t xml:space="preserve">A. 合同 </w:t>
      </w:r>
      <w:r w:rsidRPr="007E5906">
        <w:rPr>
          <w:rFonts w:ascii="楷体" w:eastAsia="楷体" w:hAnsi="楷体"/>
          <w:lang w:eastAsia="zh-CN"/>
        </w:rPr>
        <w:br/>
        <w:t xml:space="preserve">B. 结算 </w:t>
      </w:r>
      <w:r w:rsidRPr="007E5906">
        <w:rPr>
          <w:rFonts w:ascii="楷体" w:eastAsia="楷体" w:hAnsi="楷体"/>
          <w:lang w:eastAsia="zh-CN"/>
        </w:rPr>
        <w:br/>
        <w:t xml:space="preserve">C. 绿证核发 </w:t>
      </w:r>
      <w:r w:rsidRPr="007E5906">
        <w:rPr>
          <w:rFonts w:ascii="楷体" w:eastAsia="楷体" w:hAnsi="楷体"/>
          <w:lang w:eastAsia="zh-CN"/>
        </w:rPr>
        <w:br/>
        <w:t>D. 绿证划转</w:t>
      </w:r>
      <w:r w:rsidRPr="007E5906">
        <w:rPr>
          <w:rFonts w:ascii="楷体" w:eastAsia="楷体" w:hAnsi="楷体"/>
          <w:lang w:eastAsia="zh-CN"/>
        </w:rPr>
        <w:br/>
        <w:t>【答案】ABCD</w:t>
      </w:r>
      <w:r w:rsidRPr="007E5906">
        <w:rPr>
          <w:rFonts w:ascii="楷体" w:eastAsia="楷体" w:hAnsi="楷体"/>
          <w:lang w:eastAsia="zh-CN"/>
        </w:rPr>
        <w:br/>
        <w:t>lO</w:t>
      </w:r>
    </w:p>
    <w:p w14:paraId="13348CA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98.参与绿色电力交易的电力用户,其用电价格由( )、输配电价、政府性基金及</w:t>
      </w:r>
      <w:r w:rsidRPr="007E5906">
        <w:rPr>
          <w:rFonts w:ascii="楷体" w:eastAsia="楷体" w:hAnsi="楷体"/>
          <w:lang w:eastAsia="zh-CN"/>
        </w:rPr>
        <w:br/>
        <w:t>附加等构成</w:t>
      </w:r>
      <w:r w:rsidRPr="007E5906">
        <w:rPr>
          <w:rFonts w:ascii="楷体" w:eastAsia="楷体" w:hAnsi="楷体"/>
          <w:lang w:eastAsia="zh-CN"/>
        </w:rPr>
        <w:br/>
      </w:r>
      <w:r w:rsidRPr="007E5906">
        <w:rPr>
          <w:rFonts w:ascii="楷体" w:eastAsia="楷体" w:hAnsi="楷体"/>
          <w:lang w:eastAsia="zh-CN"/>
        </w:rPr>
        <w:br/>
        <w:t xml:space="preserve">A. 电能量价格 </w:t>
      </w:r>
      <w:r w:rsidRPr="007E5906">
        <w:rPr>
          <w:rFonts w:ascii="楷体" w:eastAsia="楷体" w:hAnsi="楷体"/>
          <w:lang w:eastAsia="zh-CN"/>
        </w:rPr>
        <w:br/>
      </w:r>
      <w:r w:rsidRPr="007E5906">
        <w:rPr>
          <w:rFonts w:ascii="楷体" w:eastAsia="楷体" w:hAnsi="楷体"/>
          <w:lang w:eastAsia="zh-CN"/>
        </w:rPr>
        <w:lastRenderedPageBreak/>
        <w:t xml:space="preserve">B. 绿证价格 </w:t>
      </w:r>
      <w:r w:rsidRPr="007E5906">
        <w:rPr>
          <w:rFonts w:ascii="楷体" w:eastAsia="楷体" w:hAnsi="楷体"/>
          <w:lang w:eastAsia="zh-CN"/>
        </w:rPr>
        <w:br/>
        <w:t>C. 上网环节线损费用</w:t>
      </w:r>
      <w:r w:rsidRPr="007E5906">
        <w:rPr>
          <w:rFonts w:ascii="楷体" w:eastAsia="楷体" w:hAnsi="楷体"/>
          <w:lang w:eastAsia="zh-CN"/>
        </w:rPr>
        <w:br/>
        <w:t>D. 系统运行费用</w:t>
      </w:r>
      <w:r w:rsidRPr="007E5906">
        <w:rPr>
          <w:rFonts w:ascii="楷体" w:eastAsia="楷体" w:hAnsi="楷体"/>
          <w:lang w:eastAsia="zh-CN"/>
        </w:rPr>
        <w:br/>
        <w:t>【答案】ABCD</w:t>
      </w:r>
      <w:r w:rsidRPr="007E5906">
        <w:rPr>
          <w:rFonts w:ascii="楷体" w:eastAsia="楷体" w:hAnsi="楷体"/>
          <w:lang w:eastAsia="zh-CN"/>
        </w:rPr>
        <w:br/>
        <w:t>99.采用集中方式组织年度绿电交易时,绿色电力环境价值统一取交易组织当年</w:t>
      </w:r>
      <w:r w:rsidRPr="007E5906">
        <w:rPr>
          <w:rFonts w:ascii="楷体" w:eastAsia="楷体" w:hAnsi="楷体"/>
          <w:lang w:eastAsia="zh-CN"/>
        </w:rPr>
        <w:br/>
        <w:t>)绿证市场成交均价</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D. 前三季度</w:t>
      </w:r>
      <w:r w:rsidRPr="007E5906">
        <w:rPr>
          <w:rFonts w:ascii="楷体" w:eastAsia="楷体" w:hAnsi="楷体"/>
          <w:lang w:eastAsia="zh-CN"/>
        </w:rPr>
        <w:br/>
      </w:r>
      <w:r w:rsidRPr="007E5906">
        <w:rPr>
          <w:rFonts w:ascii="楷体" w:eastAsia="楷体" w:hAnsi="楷体"/>
          <w:lang w:eastAsia="zh-CN"/>
        </w:rPr>
        <w:br/>
        <w:t xml:space="preserve">A.  1-9月 </w:t>
      </w:r>
      <w:r w:rsidRPr="007E5906">
        <w:rPr>
          <w:rFonts w:ascii="楷体" w:eastAsia="楷体" w:hAnsi="楷体"/>
          <w:lang w:eastAsia="zh-CN"/>
        </w:rPr>
        <w:br/>
        <w:t xml:space="preserve">B.  1-10月 </w:t>
      </w:r>
      <w:r w:rsidRPr="007E5906">
        <w:rPr>
          <w:rFonts w:ascii="楷体" w:eastAsia="楷体" w:hAnsi="楷体"/>
          <w:lang w:eastAsia="zh-CN"/>
        </w:rPr>
        <w:br/>
        <w:t>C.  1-11月</w:t>
      </w:r>
      <w:r w:rsidRPr="007E5906">
        <w:rPr>
          <w:rFonts w:ascii="楷体" w:eastAsia="楷体" w:hAnsi="楷体"/>
          <w:lang w:eastAsia="zh-CN"/>
        </w:rPr>
        <w:br/>
        <w:t>【答案】B</w:t>
      </w:r>
      <w:r w:rsidRPr="007E5906">
        <w:rPr>
          <w:rFonts w:ascii="楷体" w:eastAsia="楷体" w:hAnsi="楷体"/>
          <w:lang w:eastAsia="zh-CN"/>
        </w:rPr>
        <w:br/>
        <w:t xml:space="preserve"> 100.关于平价项目参与绿电交易,以下说法正确的是( )</w:t>
      </w:r>
      <w:r w:rsidRPr="007E5906">
        <w:rPr>
          <w:rFonts w:ascii="楷体" w:eastAsia="楷体" w:hAnsi="楷体"/>
          <w:lang w:eastAsia="zh-CN"/>
        </w:rPr>
        <w:br/>
      </w:r>
      <w:r w:rsidRPr="007E5906">
        <w:rPr>
          <w:rFonts w:ascii="楷体" w:eastAsia="楷体" w:hAnsi="楷体"/>
          <w:lang w:eastAsia="zh-CN"/>
        </w:rPr>
        <w:br/>
        <w:t xml:space="preserve">A. 所有平价项目均可参与绿电交易 </w:t>
      </w:r>
      <w:r w:rsidRPr="007E5906">
        <w:rPr>
          <w:rFonts w:ascii="楷体" w:eastAsia="楷体" w:hAnsi="楷体"/>
          <w:lang w:eastAsia="zh-CN"/>
        </w:rPr>
        <w:br/>
        <w:t>B. 交易电价可能高于当地燃煤基准价</w:t>
      </w:r>
      <w:r w:rsidRPr="007E5906">
        <w:rPr>
          <w:rFonts w:ascii="楷体" w:eastAsia="楷体" w:hAnsi="楷体"/>
          <w:lang w:eastAsia="zh-CN"/>
        </w:rPr>
        <w:br/>
        <w:t xml:space="preserve">c.成交电量对应绿证可进行转让 </w:t>
      </w:r>
      <w:r w:rsidRPr="007E5906">
        <w:rPr>
          <w:rFonts w:ascii="楷体" w:eastAsia="楷体" w:hAnsi="楷体"/>
          <w:lang w:eastAsia="zh-CN"/>
        </w:rPr>
        <w:br/>
        <w:t>D. 属于电力中长期交易</w:t>
      </w:r>
      <w:r w:rsidRPr="007E5906">
        <w:rPr>
          <w:rFonts w:ascii="楷体" w:eastAsia="楷体" w:hAnsi="楷体"/>
          <w:lang w:eastAsia="zh-CN"/>
        </w:rPr>
        <w:br/>
        <w:t>【答案】BD</w:t>
      </w:r>
      <w:r w:rsidRPr="007E5906">
        <w:rPr>
          <w:rFonts w:ascii="楷体" w:eastAsia="楷体" w:hAnsi="楷体"/>
          <w:lang w:eastAsia="zh-CN"/>
        </w:rPr>
        <w:br/>
        <w:t xml:space="preserve"> 101.在绿电交易结算过程中,对计量数据存在疑义时,由具有相应资质的电能计量检</w:t>
      </w:r>
      <w:r w:rsidRPr="007E5906">
        <w:rPr>
          <w:rFonts w:ascii="楷体" w:eastAsia="楷体" w:hAnsi="楷体"/>
          <w:lang w:eastAsia="zh-CN"/>
        </w:rPr>
        <w:br/>
        <w:t>测机构确认并出具报告,由电网企业组织( )协商解决</w:t>
      </w:r>
      <w:r w:rsidRPr="007E5906">
        <w:rPr>
          <w:rFonts w:ascii="楷体" w:eastAsia="楷体" w:hAnsi="楷体"/>
          <w:lang w:eastAsia="zh-CN"/>
        </w:rPr>
        <w:br/>
      </w:r>
      <w:r w:rsidRPr="007E5906">
        <w:rPr>
          <w:rFonts w:ascii="楷体" w:eastAsia="楷体" w:hAnsi="楷体"/>
          <w:lang w:eastAsia="zh-CN"/>
        </w:rPr>
        <w:br/>
        <w:t xml:space="preserve">A. 相关市场成员 </w:t>
      </w:r>
      <w:r w:rsidRPr="007E5906">
        <w:rPr>
          <w:rFonts w:ascii="楷体" w:eastAsia="楷体" w:hAnsi="楷体"/>
          <w:lang w:eastAsia="zh-CN"/>
        </w:rPr>
        <w:br/>
        <w:t>B. 相关市场运营机构</w:t>
      </w:r>
      <w:r w:rsidRPr="007E5906">
        <w:rPr>
          <w:rFonts w:ascii="楷体" w:eastAsia="楷体" w:hAnsi="楷体"/>
          <w:lang w:eastAsia="zh-CN"/>
        </w:rPr>
        <w:br/>
      </w:r>
      <w:r w:rsidRPr="007E5906">
        <w:rPr>
          <w:rFonts w:ascii="楷体" w:eastAsia="楷体" w:hAnsi="楷体"/>
          <w:lang w:eastAsia="zh-CN"/>
        </w:rPr>
        <w:br/>
        <w:t xml:space="preserve">C. 相关市场经营主体 </w:t>
      </w:r>
      <w:r w:rsidRPr="007E5906">
        <w:rPr>
          <w:rFonts w:ascii="楷体" w:eastAsia="楷体" w:hAnsi="楷体"/>
          <w:lang w:eastAsia="zh-CN"/>
        </w:rPr>
        <w:br/>
        <w:t>D. 相关发电企业</w:t>
      </w:r>
      <w:r w:rsidRPr="007E5906">
        <w:rPr>
          <w:rFonts w:ascii="楷体" w:eastAsia="楷体" w:hAnsi="楷体"/>
          <w:lang w:eastAsia="zh-CN"/>
        </w:rPr>
        <w:br/>
        <w:t>【答案】A</w:t>
      </w:r>
      <w:r w:rsidRPr="007E5906">
        <w:rPr>
          <w:rFonts w:ascii="楷体" w:eastAsia="楷体" w:hAnsi="楷体"/>
          <w:lang w:eastAsia="zh-CN"/>
        </w:rPr>
        <w:br/>
        <w:t xml:space="preserve"> 102.北京电力交易中心负责绿证交易的具体工作包括(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交易组织 </w:t>
      </w:r>
      <w:r w:rsidRPr="007E5906">
        <w:rPr>
          <w:rFonts w:ascii="楷体" w:eastAsia="楷体" w:hAnsi="楷体"/>
          <w:lang w:eastAsia="zh-CN"/>
        </w:rPr>
        <w:br/>
        <w:t xml:space="preserve">B. 交易结算 </w:t>
      </w:r>
      <w:r w:rsidRPr="007E5906">
        <w:rPr>
          <w:rFonts w:ascii="楷体" w:eastAsia="楷体" w:hAnsi="楷体"/>
          <w:lang w:eastAsia="zh-CN"/>
        </w:rPr>
        <w:br/>
        <w:t xml:space="preserve">C. 信息披露 </w:t>
      </w:r>
      <w:r w:rsidRPr="007E5906">
        <w:rPr>
          <w:rFonts w:ascii="楷体" w:eastAsia="楷体" w:hAnsi="楷体"/>
          <w:lang w:eastAsia="zh-CN"/>
        </w:rPr>
        <w:br/>
        <w:t>D. 市场主体注册</w:t>
      </w:r>
      <w:r w:rsidRPr="007E5906">
        <w:rPr>
          <w:rFonts w:ascii="楷体" w:eastAsia="楷体" w:hAnsi="楷体"/>
          <w:lang w:eastAsia="zh-CN"/>
        </w:rPr>
        <w:br/>
        <w:t>【答案】ABc</w:t>
      </w:r>
      <w:r w:rsidRPr="007E5906">
        <w:rPr>
          <w:rFonts w:ascii="楷体" w:eastAsia="楷体" w:hAnsi="楷体"/>
          <w:lang w:eastAsia="zh-CN"/>
        </w:rPr>
        <w:br/>
        <w:t>103.在绿证信息中,标记( )等信息,用以满足不同用户购买需求</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发电类型 </w:t>
      </w:r>
      <w:r w:rsidRPr="007E5906">
        <w:rPr>
          <w:rFonts w:ascii="楷体" w:eastAsia="楷体" w:hAnsi="楷体"/>
          <w:lang w:eastAsia="zh-CN"/>
        </w:rPr>
        <w:br/>
        <w:t xml:space="preserve">B. 上网电量 </w:t>
      </w:r>
      <w:r w:rsidRPr="007E5906">
        <w:rPr>
          <w:rFonts w:ascii="楷体" w:eastAsia="楷体" w:hAnsi="楷体"/>
          <w:lang w:eastAsia="zh-CN"/>
        </w:rPr>
        <w:br/>
        <w:t xml:space="preserve">C. 补贴情况 </w:t>
      </w:r>
      <w:r w:rsidRPr="007E5906">
        <w:rPr>
          <w:rFonts w:ascii="楷体" w:eastAsia="楷体" w:hAnsi="楷体"/>
          <w:lang w:eastAsia="zh-CN"/>
        </w:rPr>
        <w:br/>
        <w:t>D. 发电生产日期</w:t>
      </w:r>
      <w:r w:rsidRPr="007E5906">
        <w:rPr>
          <w:rFonts w:ascii="楷体" w:eastAsia="楷体" w:hAnsi="楷体"/>
          <w:lang w:eastAsia="zh-CN"/>
        </w:rPr>
        <w:br/>
        <w:t>【答案】ABD</w:t>
      </w:r>
      <w:r w:rsidRPr="007E5906">
        <w:rPr>
          <w:rFonts w:ascii="楷体" w:eastAsia="楷体" w:hAnsi="楷体"/>
          <w:lang w:eastAsia="zh-CN"/>
        </w:rPr>
        <w:br/>
        <w:t>104.在用户完成绿证交易全部资金支付后( )内,相应资金划入发电企业资金</w:t>
      </w:r>
      <w:r w:rsidRPr="007E5906">
        <w:rPr>
          <w:rFonts w:ascii="楷体" w:eastAsia="楷体" w:hAnsi="楷体"/>
          <w:lang w:eastAsia="zh-CN"/>
        </w:rPr>
        <w:br/>
        <w:t>账户</w:t>
      </w:r>
      <w:r w:rsidRPr="007E5906">
        <w:rPr>
          <w:rFonts w:ascii="楷体" w:eastAsia="楷体" w:hAnsi="楷体"/>
          <w:lang w:eastAsia="zh-CN"/>
        </w:rPr>
        <w:br/>
      </w:r>
      <w:r w:rsidRPr="007E5906">
        <w:rPr>
          <w:rFonts w:ascii="楷体" w:eastAsia="楷体" w:hAnsi="楷体"/>
          <w:lang w:eastAsia="zh-CN"/>
        </w:rPr>
        <w:br/>
        <w:t xml:space="preserve">A.  1个工作日 </w:t>
      </w:r>
      <w:r w:rsidRPr="007E5906">
        <w:rPr>
          <w:rFonts w:ascii="楷体" w:eastAsia="楷体" w:hAnsi="楷体"/>
          <w:lang w:eastAsia="zh-CN"/>
        </w:rPr>
        <w:br/>
        <w:t xml:space="preserve">B. 2个工作日 </w:t>
      </w:r>
      <w:r w:rsidRPr="007E5906">
        <w:rPr>
          <w:rFonts w:ascii="楷体" w:eastAsia="楷体" w:hAnsi="楷体"/>
          <w:lang w:eastAsia="zh-CN"/>
        </w:rPr>
        <w:br/>
        <w:t xml:space="preserve">C. 3个工作日 </w:t>
      </w:r>
      <w:r w:rsidRPr="007E5906">
        <w:rPr>
          <w:rFonts w:ascii="楷体" w:eastAsia="楷体" w:hAnsi="楷体"/>
          <w:lang w:eastAsia="zh-CN"/>
        </w:rPr>
        <w:br/>
        <w:t>D. 5个工作日</w:t>
      </w:r>
      <w:r w:rsidRPr="007E5906">
        <w:rPr>
          <w:rFonts w:ascii="楷体" w:eastAsia="楷体" w:hAnsi="楷体"/>
          <w:lang w:eastAsia="zh-CN"/>
        </w:rPr>
        <w:br/>
        <w:t>【答案】A</w:t>
      </w:r>
      <w:r w:rsidRPr="007E5906">
        <w:rPr>
          <w:rFonts w:ascii="楷体" w:eastAsia="楷体" w:hAnsi="楷体"/>
          <w:lang w:eastAsia="zh-CN"/>
        </w:rPr>
        <w:br/>
        <w:t xml:space="preserve"> 105.绿证交易信息披露的主要内容包括成交( )等信息</w:t>
      </w:r>
      <w:r w:rsidRPr="007E5906">
        <w:rPr>
          <w:rFonts w:ascii="楷体" w:eastAsia="楷体" w:hAnsi="楷体"/>
          <w:lang w:eastAsia="zh-CN"/>
        </w:rPr>
        <w:br/>
      </w:r>
      <w:r w:rsidRPr="007E5906">
        <w:rPr>
          <w:rFonts w:ascii="楷体" w:eastAsia="楷体" w:hAnsi="楷体"/>
          <w:lang w:eastAsia="zh-CN"/>
        </w:rPr>
        <w:br/>
        <w:t xml:space="preserve">A. 日期 </w:t>
      </w:r>
      <w:r w:rsidRPr="007E5906">
        <w:rPr>
          <w:rFonts w:ascii="楷体" w:eastAsia="楷体" w:hAnsi="楷体"/>
          <w:lang w:eastAsia="zh-CN"/>
        </w:rPr>
        <w:br/>
        <w:t xml:space="preserve">B. 规模 c.均价 </w:t>
      </w:r>
      <w:r w:rsidRPr="007E5906">
        <w:rPr>
          <w:rFonts w:ascii="楷体" w:eastAsia="楷体" w:hAnsi="楷体"/>
          <w:lang w:eastAsia="zh-CN"/>
        </w:rPr>
        <w:br/>
        <w:t>D. 绿证类型</w:t>
      </w:r>
      <w:r w:rsidRPr="007E5906">
        <w:rPr>
          <w:rFonts w:ascii="楷体" w:eastAsia="楷体" w:hAnsi="楷体"/>
          <w:lang w:eastAsia="zh-CN"/>
        </w:rPr>
        <w:br/>
        <w:t>【答案】BcD</w:t>
      </w:r>
      <w:r w:rsidRPr="007E5906">
        <w:rPr>
          <w:rFonts w:ascii="楷体" w:eastAsia="楷体" w:hAnsi="楷体"/>
          <w:lang w:eastAsia="zh-CN"/>
        </w:rPr>
        <w:br/>
        <w:t>0 106.根据《北京电力交易中心可再生能源电力超额消纳量交易规则(试行)》, (</w:t>
      </w:r>
      <w:r w:rsidRPr="007E5906">
        <w:rPr>
          <w:rFonts w:ascii="楷体" w:eastAsia="楷体" w:hAnsi="楷体"/>
          <w:lang w:eastAsia="zh-CN"/>
        </w:rPr>
        <w:br/>
        <w:t>依规履行全国超额消纳量交易市场监督职责。</w:t>
      </w:r>
      <w:r w:rsidRPr="007E5906">
        <w:rPr>
          <w:rFonts w:ascii="楷体" w:eastAsia="楷体" w:hAnsi="楷体"/>
          <w:lang w:eastAsia="zh-CN"/>
        </w:rPr>
        <w:br/>
        <w:t>101</w:t>
      </w:r>
    </w:p>
    <w:p w14:paraId="620502A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r>
      <w:r w:rsidRPr="007E5906">
        <w:rPr>
          <w:rFonts w:ascii="楷体" w:eastAsia="楷体" w:hAnsi="楷体"/>
          <w:lang w:eastAsia="zh-CN"/>
        </w:rPr>
        <w:br/>
        <w:t xml:space="preserve">A. 国家发展改革委 </w:t>
      </w:r>
      <w:r w:rsidRPr="007E5906">
        <w:rPr>
          <w:rFonts w:ascii="楷体" w:eastAsia="楷体" w:hAnsi="楷体"/>
          <w:lang w:eastAsia="zh-CN"/>
        </w:rPr>
        <w:br/>
        <w:t>B. 各省级能源主管部门</w:t>
      </w:r>
      <w:r w:rsidRPr="007E5906">
        <w:rPr>
          <w:rFonts w:ascii="楷体" w:eastAsia="楷体" w:hAnsi="楷体"/>
          <w:lang w:eastAsia="zh-CN"/>
        </w:rPr>
        <w:br/>
      </w:r>
      <w:r w:rsidRPr="007E5906">
        <w:rPr>
          <w:rFonts w:ascii="楷体" w:eastAsia="楷体" w:hAnsi="楷体"/>
          <w:lang w:eastAsia="zh-CN"/>
        </w:rPr>
        <w:br/>
        <w:t xml:space="preserve">C. 国家能源局派出监管机构 </w:t>
      </w:r>
      <w:r w:rsidRPr="007E5906">
        <w:rPr>
          <w:rFonts w:ascii="楷体" w:eastAsia="楷体" w:hAnsi="楷体"/>
          <w:lang w:eastAsia="zh-CN"/>
        </w:rPr>
        <w:br/>
        <w:t>D. 国家能源局</w:t>
      </w:r>
      <w:r w:rsidRPr="007E5906">
        <w:rPr>
          <w:rFonts w:ascii="楷体" w:eastAsia="楷体" w:hAnsi="楷体"/>
          <w:lang w:eastAsia="zh-CN"/>
        </w:rPr>
        <w:br/>
        <w:t>【答案】D</w:t>
      </w:r>
      <w:r w:rsidRPr="007E5906">
        <w:rPr>
          <w:rFonts w:ascii="楷体" w:eastAsia="楷体" w:hAnsi="楷体"/>
          <w:lang w:eastAsia="zh-CN"/>
        </w:rPr>
        <w:br/>
        <w:t xml:space="preserve"> 107.根据《北京电力交易中心可再生能源电力超额消纳量交易规则(试行)》,超额消</w:t>
      </w:r>
      <w:r w:rsidRPr="007E5906">
        <w:rPr>
          <w:rFonts w:ascii="楷体" w:eastAsia="楷体" w:hAnsi="楷体"/>
          <w:lang w:eastAsia="zh-CN"/>
        </w:rPr>
        <w:br/>
        <w:t>纳量交易通过( )开展交易</w:t>
      </w:r>
      <w:r w:rsidRPr="007E5906">
        <w:rPr>
          <w:rFonts w:ascii="楷体" w:eastAsia="楷体" w:hAnsi="楷体"/>
          <w:lang w:eastAsia="zh-CN"/>
        </w:rPr>
        <w:br/>
      </w:r>
      <w:r w:rsidRPr="007E5906">
        <w:rPr>
          <w:rFonts w:ascii="楷体" w:eastAsia="楷体" w:hAnsi="楷体"/>
          <w:lang w:eastAsia="zh-CN"/>
        </w:rPr>
        <w:br/>
        <w:t>A. 新一代电力交易平台</w:t>
      </w:r>
      <w:r w:rsidRPr="007E5906">
        <w:rPr>
          <w:rFonts w:ascii="楷体" w:eastAsia="楷体" w:hAnsi="楷体"/>
          <w:lang w:eastAsia="zh-CN"/>
        </w:rPr>
        <w:br/>
      </w:r>
      <w:r w:rsidRPr="007E5906">
        <w:rPr>
          <w:rFonts w:ascii="楷体" w:eastAsia="楷体" w:hAnsi="楷体"/>
          <w:lang w:eastAsia="zh-CN"/>
        </w:rPr>
        <w:br/>
        <w:t>B.  “e一交易” App</w:t>
      </w:r>
      <w:r w:rsidRPr="007E5906">
        <w:rPr>
          <w:rFonts w:ascii="楷体" w:eastAsia="楷体" w:hAnsi="楷体"/>
          <w:lang w:eastAsia="zh-CN"/>
        </w:rPr>
        <w:br/>
        <w:t xml:space="preserve">c.可再生能源电力消纳凭证交易系统 </w:t>
      </w:r>
      <w:r w:rsidRPr="007E5906">
        <w:rPr>
          <w:rFonts w:ascii="楷体" w:eastAsia="楷体" w:hAnsi="楷体"/>
          <w:lang w:eastAsia="zh-CN"/>
        </w:rPr>
        <w:br/>
        <w:t>D. 可再生能源消纳凭证交易系统</w:t>
      </w:r>
      <w:r w:rsidRPr="007E5906">
        <w:rPr>
          <w:rFonts w:ascii="楷体" w:eastAsia="楷体" w:hAnsi="楷体"/>
          <w:lang w:eastAsia="zh-CN"/>
        </w:rPr>
        <w:br/>
        <w:t>【答案】C</w:t>
      </w:r>
      <w:r w:rsidRPr="007E5906">
        <w:rPr>
          <w:rFonts w:ascii="楷体" w:eastAsia="楷体" w:hAnsi="楷体"/>
          <w:lang w:eastAsia="zh-CN"/>
        </w:rPr>
        <w:br/>
      </w:r>
      <w:r w:rsidRPr="007E5906">
        <w:rPr>
          <w:rFonts w:ascii="楷体" w:eastAsia="楷体" w:hAnsi="楷体"/>
          <w:lang w:eastAsia="zh-CN"/>
        </w:rPr>
        <w:lastRenderedPageBreak/>
        <w:t>二、填空题</w:t>
      </w:r>
      <w:r w:rsidRPr="007E5906">
        <w:rPr>
          <w:rFonts w:ascii="楷体" w:eastAsia="楷体" w:hAnsi="楷体"/>
          <w:lang w:eastAsia="zh-CN"/>
        </w:rPr>
        <w:br/>
        <w:t>01.电力市场成员包括( )、( )和( )。</w:t>
      </w:r>
      <w:r w:rsidRPr="007E5906">
        <w:rPr>
          <w:rFonts w:ascii="楷体" w:eastAsia="楷体" w:hAnsi="楷体"/>
          <w:lang w:eastAsia="zh-CN"/>
        </w:rPr>
        <w:br/>
        <w:t>【答案】经营主体 电力市场运营机构 提供输配电服务的电网企业</w:t>
      </w:r>
      <w:r w:rsidRPr="007E5906">
        <w:rPr>
          <w:rFonts w:ascii="楷体" w:eastAsia="楷体" w:hAnsi="楷体"/>
          <w:lang w:eastAsia="zh-CN"/>
        </w:rPr>
        <w:br/>
        <w:t>02.电力用户有权获得公平的输配电服务和电网接入服务,按时支付( )、 ( )、</w:t>
      </w:r>
      <w:r w:rsidRPr="007E5906">
        <w:rPr>
          <w:rFonts w:ascii="楷体" w:eastAsia="楷体" w:hAnsi="楷体"/>
          <w:lang w:eastAsia="zh-CN"/>
        </w:rPr>
        <w:br/>
        <w:t>政府性基金及附加等。</w:t>
      </w:r>
      <w:r w:rsidRPr="007E5906">
        <w:rPr>
          <w:rFonts w:ascii="楷体" w:eastAsia="楷体" w:hAnsi="楷体"/>
          <w:lang w:eastAsia="zh-CN"/>
        </w:rPr>
        <w:br/>
        <w:t>【答案】购电费 输配电费</w:t>
      </w:r>
      <w:r w:rsidRPr="007E5906">
        <w:rPr>
          <w:rFonts w:ascii="楷体" w:eastAsia="楷体" w:hAnsi="楷体"/>
          <w:lang w:eastAsia="zh-CN"/>
        </w:rPr>
        <w:br/>
        <w:t xml:space="preserve"> 3.并网自备电厂公平承担发电企业社会责任、承担国家依法依规设立的政府性基金及</w:t>
      </w:r>
      <w:r w:rsidRPr="007E5906">
        <w:rPr>
          <w:rFonts w:ascii="楷体" w:eastAsia="楷体" w:hAnsi="楷体"/>
          <w:lang w:eastAsia="zh-CN"/>
        </w:rPr>
        <w:br/>
        <w:t>附加以及与产业政策相符合的政策性交叉补贴,取得电力业务许可证(发电类),达到</w:t>
      </w:r>
      <w:r w:rsidRPr="007E5906">
        <w:rPr>
          <w:rFonts w:ascii="楷体" w:eastAsia="楷体" w:hAnsi="楷体"/>
          <w:lang w:eastAsia="zh-CN"/>
        </w:rPr>
        <w:br/>
        <w:t>( )、 ( )要求,可作为市场主体参与市场化交易。</w:t>
      </w:r>
      <w:r w:rsidRPr="007E5906">
        <w:rPr>
          <w:rFonts w:ascii="楷体" w:eastAsia="楷体" w:hAnsi="楷体"/>
          <w:lang w:eastAsia="zh-CN"/>
        </w:rPr>
        <w:br/>
        <w:t>【答案】能效 环保</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4.电能量市场化交易(含省内和跨区跨省)价格包括( )、( )、( )和超</w:t>
      </w:r>
      <w:r w:rsidRPr="007E5906">
        <w:rPr>
          <w:rFonts w:ascii="楷体" w:eastAsia="楷体" w:hAnsi="楷体"/>
          <w:lang w:eastAsia="zh-CN"/>
        </w:rPr>
        <w:br/>
        <w:t>低排放电价。</w:t>
      </w:r>
      <w:r w:rsidRPr="007E5906">
        <w:rPr>
          <w:rFonts w:ascii="楷体" w:eastAsia="楷体" w:hAnsi="楷体"/>
          <w:lang w:eastAsia="zh-CN"/>
        </w:rPr>
        <w:br/>
        <w:t>【答案】脱硫 脱硝 除尘</w:t>
      </w:r>
      <w:r w:rsidRPr="007E5906">
        <w:rPr>
          <w:rFonts w:ascii="楷体" w:eastAsia="楷体" w:hAnsi="楷体"/>
          <w:lang w:eastAsia="zh-CN"/>
        </w:rPr>
        <w:br/>
        <w:t>05.集中竟价交易可采用( )或者( )等价格形成机制。</w:t>
      </w:r>
      <w:r w:rsidRPr="007E5906">
        <w:rPr>
          <w:rFonts w:ascii="楷体" w:eastAsia="楷体" w:hAnsi="楷体"/>
          <w:lang w:eastAsia="zh-CN"/>
        </w:rPr>
        <w:br/>
        <w:t>【答案】边际出清 高低匹配</w:t>
      </w:r>
      <w:r w:rsidRPr="007E5906">
        <w:rPr>
          <w:rFonts w:ascii="楷体" w:eastAsia="楷体" w:hAnsi="楷体"/>
          <w:lang w:eastAsia="zh-CN"/>
        </w:rPr>
        <w:br/>
        <w:t>0 6.滚动撮合交易是指在规定的交易起止时间内,市场主体可以随时提交购电或者售电</w:t>
      </w:r>
      <w:r w:rsidRPr="007E5906">
        <w:rPr>
          <w:rFonts w:ascii="楷体" w:eastAsia="楷体" w:hAnsi="楷体"/>
          <w:lang w:eastAsia="zh-CN"/>
        </w:rPr>
        <w:br/>
        <w:t>信息,电力交易平台按照( )、 ( )的原则进行滚动撮合成交,采用( )、</w:t>
      </w:r>
      <w:r w:rsidRPr="007E5906">
        <w:rPr>
          <w:rFonts w:ascii="楷体" w:eastAsia="楷体" w:hAnsi="楷体"/>
          <w:lang w:eastAsia="zh-CN"/>
        </w:rPr>
        <w:br/>
        <w:t>)的价格形成机制。</w:t>
      </w:r>
      <w:r w:rsidRPr="007E5906">
        <w:rPr>
          <w:rFonts w:ascii="楷体" w:eastAsia="楷体" w:hAnsi="楷体"/>
          <w:lang w:eastAsia="zh-CN"/>
        </w:rPr>
        <w:br/>
        <w:t>(</w:t>
      </w:r>
      <w:r w:rsidRPr="007E5906">
        <w:rPr>
          <w:rFonts w:ascii="楷体" w:eastAsia="楷体" w:hAnsi="楷体"/>
          <w:lang w:eastAsia="zh-CN"/>
        </w:rPr>
        <w:br/>
        <w:t>【答案】时间优先 价格优先 滚动报价 撮合成交</w:t>
      </w:r>
      <w:r w:rsidRPr="007E5906">
        <w:rPr>
          <w:rFonts w:ascii="楷体" w:eastAsia="楷体" w:hAnsi="楷体"/>
          <w:lang w:eastAsia="zh-CN"/>
        </w:rPr>
        <w:br/>
        <w:t>07各电力交易机构负责组织开展可再生能源电力相关交易,在中长期电力交易</w:t>
      </w:r>
      <w:r w:rsidRPr="007E5906">
        <w:rPr>
          <w:rFonts w:ascii="楷体" w:eastAsia="楷体" w:hAnsi="楷体"/>
          <w:lang w:eastAsia="zh-CN"/>
        </w:rPr>
        <w:br/>
        <w:t>( )、 ( )等环节对承担消纳责任的市场主体给予提醒。</w:t>
      </w:r>
      <w:r w:rsidRPr="007E5906">
        <w:rPr>
          <w:rFonts w:ascii="楷体" w:eastAsia="楷体" w:hAnsi="楷体"/>
          <w:lang w:eastAsia="zh-CN"/>
        </w:rPr>
        <w:br/>
        <w:t>【答案】合同审核 电力交易信息公布</w:t>
      </w:r>
      <w:r w:rsidRPr="007E5906">
        <w:rPr>
          <w:rFonts w:ascii="楷体" w:eastAsia="楷体" w:hAnsi="楷体"/>
          <w:lang w:eastAsia="zh-CN"/>
        </w:rPr>
        <w:br/>
        <w:t>102</w:t>
      </w:r>
    </w:p>
    <w:p w14:paraId="75431FD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8.月内交易主要以( )方式开展。</w:t>
      </w:r>
      <w:r w:rsidRPr="007E5906">
        <w:rPr>
          <w:rFonts w:ascii="楷体" w:eastAsia="楷体" w:hAnsi="楷体"/>
          <w:lang w:eastAsia="zh-CN"/>
        </w:rPr>
        <w:br/>
        <w:t>【答案】集中交易</w:t>
      </w:r>
      <w:r w:rsidRPr="007E5906">
        <w:rPr>
          <w:rFonts w:ascii="楷体" w:eastAsia="楷体" w:hAnsi="楷体"/>
          <w:lang w:eastAsia="zh-CN"/>
        </w:rPr>
        <w:br/>
        <w:t>09.月内交易结柬后,电力调度机构在( )个工作日内返回安全校核结果,由电力</w:t>
      </w:r>
      <w:r w:rsidRPr="007E5906">
        <w:rPr>
          <w:rFonts w:ascii="楷体" w:eastAsia="楷体" w:hAnsi="楷体"/>
          <w:lang w:eastAsia="zh-CN"/>
        </w:rPr>
        <w:br/>
        <w:t>交易机构发布。</w:t>
      </w:r>
      <w:r w:rsidRPr="007E5906">
        <w:rPr>
          <w:rFonts w:ascii="楷体" w:eastAsia="楷体" w:hAnsi="楷体"/>
          <w:lang w:eastAsia="zh-CN"/>
        </w:rPr>
        <w:br/>
        <w:t>【答案】1</w:t>
      </w:r>
      <w:r w:rsidRPr="007E5906">
        <w:rPr>
          <w:rFonts w:ascii="楷体" w:eastAsia="楷体" w:hAnsi="楷体"/>
          <w:lang w:eastAsia="zh-CN"/>
        </w:rPr>
        <w:br/>
        <w:t>10.采用( )和( )相结合的方式,推动优先发电参与市场</w:t>
      </w:r>
      <w:r w:rsidRPr="007E5906">
        <w:rPr>
          <w:rFonts w:ascii="楷体" w:eastAsia="楷体" w:hAnsi="楷体"/>
        </w:rPr>
        <w:t>゜</w:t>
      </w:r>
      <w:r w:rsidRPr="007E5906">
        <w:rPr>
          <w:rFonts w:ascii="楷体" w:eastAsia="楷体" w:hAnsi="楷体"/>
          <w:lang w:eastAsia="zh-CN"/>
        </w:rPr>
        <w:br/>
        <w:t>【答案】保量保价 保量竟价</w:t>
      </w:r>
      <w:r w:rsidRPr="007E5906">
        <w:rPr>
          <w:rFonts w:ascii="楷体" w:eastAsia="楷体" w:hAnsi="楷体"/>
          <w:lang w:eastAsia="zh-CN"/>
        </w:rPr>
        <w:br/>
        <w:t>Ⅱ.为有效规避市场风险,对现货市场以及集中撮合的中长期交易实施( )和</w:t>
      </w:r>
      <w:r w:rsidRPr="007E5906">
        <w:rPr>
          <w:rFonts w:ascii="楷体" w:eastAsia="楷体" w:hAnsi="楷体"/>
          <w:lang w:eastAsia="zh-CN"/>
        </w:rPr>
        <w:br/>
        <w:t>)限价。</w:t>
      </w:r>
      <w:r w:rsidRPr="007E5906">
        <w:rPr>
          <w:rFonts w:ascii="楷体" w:eastAsia="楷体" w:hAnsi="楷体"/>
          <w:lang w:eastAsia="zh-CN"/>
        </w:rPr>
        <w:br/>
        <w:t>(</w:t>
      </w:r>
      <w:r w:rsidRPr="007E5906">
        <w:rPr>
          <w:rFonts w:ascii="楷体" w:eastAsia="楷体" w:hAnsi="楷体"/>
          <w:lang w:eastAsia="zh-CN"/>
        </w:rPr>
        <w:br/>
        <w:t>【答案】最高 最低</w:t>
      </w:r>
      <w:r w:rsidRPr="007E5906">
        <w:rPr>
          <w:rFonts w:ascii="楷体" w:eastAsia="楷体" w:hAnsi="楷体"/>
          <w:lang w:eastAsia="zh-CN"/>
        </w:rPr>
        <w:br/>
        <w:t>0 12.根据《电力中长期交易基本规则》 (发改能源规(2020〕 889号),系统月度实际用</w:t>
      </w:r>
      <w:r w:rsidRPr="007E5906">
        <w:rPr>
          <w:rFonts w:ascii="楷体" w:eastAsia="楷体" w:hAnsi="楷体"/>
          <w:lang w:eastAsia="zh-CN"/>
        </w:rPr>
        <w:br/>
        <w:t>电需求与月度发电计划存在偏差时,可通过发电侧( )机制进行处理,采用</w:t>
      </w:r>
      <w:r w:rsidRPr="007E5906">
        <w:rPr>
          <w:rFonts w:ascii="楷体" w:eastAsia="楷体" w:hAnsi="楷体"/>
          <w:lang w:eastAsia="zh-CN"/>
        </w:rPr>
        <w:br/>
        <w:t>)”方式,具有调节能力的机组均应当参与上下调报价。</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【答案】上下调预挂牌 报价不报量</w:t>
      </w:r>
      <w:r w:rsidRPr="007E5906">
        <w:rPr>
          <w:rFonts w:ascii="楷体" w:eastAsia="楷体" w:hAnsi="楷体"/>
          <w:lang w:eastAsia="zh-CN"/>
        </w:rPr>
        <w:br/>
        <w:t>0 13.组织年度交易应当在年度电力电量预测平衡的基础上,结合检修计划,按照不低于</w:t>
      </w:r>
      <w:r w:rsidRPr="007E5906">
        <w:rPr>
          <w:rFonts w:ascii="楷体" w:eastAsia="楷体" w:hAnsi="楷体"/>
          <w:lang w:eastAsia="zh-CN"/>
        </w:rPr>
        <w:br/>
        <w:t>关键通道可用输电容量的( ) %下达交易限额。</w:t>
      </w:r>
      <w:r w:rsidRPr="007E5906">
        <w:rPr>
          <w:rFonts w:ascii="楷体" w:eastAsia="楷体" w:hAnsi="楷体"/>
          <w:lang w:eastAsia="zh-CN"/>
        </w:rPr>
        <w:br/>
        <w:t>【答案】80</w:t>
      </w:r>
      <w:r w:rsidRPr="007E5906">
        <w:rPr>
          <w:rFonts w:ascii="楷体" w:eastAsia="楷体" w:hAnsi="楷体"/>
          <w:lang w:eastAsia="zh-CN"/>
        </w:rPr>
        <w:br/>
        <w:t>0 14.电力调度机构应当根据经安全校核后的月度(含调整后的)发电计划以及清洁能源</w:t>
      </w:r>
      <w:r w:rsidRPr="007E5906">
        <w:rPr>
          <w:rFonts w:ascii="楷体" w:eastAsia="楷体" w:hAnsi="楷体"/>
          <w:lang w:eastAsia="zh-CN"/>
        </w:rPr>
        <w:br/>
        <w:t>消纳需求,合理安排电网( )和(</w:t>
      </w:r>
      <w:r w:rsidRPr="007E5906">
        <w:rPr>
          <w:rFonts w:ascii="楷体" w:eastAsia="楷体" w:hAnsi="楷体"/>
          <w:lang w:eastAsia="zh-CN"/>
        </w:rPr>
        <w:br/>
        <w:t>)。</w:t>
      </w:r>
      <w:r w:rsidRPr="007E5906">
        <w:rPr>
          <w:rFonts w:ascii="楷体" w:eastAsia="楷体" w:hAnsi="楷体"/>
          <w:lang w:eastAsia="zh-CN"/>
        </w:rPr>
        <w:br/>
        <w:t>【答案】运行方式 机组开机方式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15.无正当理由退市的电力用户,由( )承担保底供电责任</w:t>
      </w:r>
      <w:r w:rsidRPr="007E5906">
        <w:rPr>
          <w:rFonts w:ascii="楷体" w:eastAsia="楷体" w:hAnsi="楷体"/>
        </w:rPr>
        <w:t>゜</w:t>
      </w:r>
      <w:r w:rsidRPr="007E5906">
        <w:rPr>
          <w:rFonts w:ascii="楷体" w:eastAsia="楷体" w:hAnsi="楷体"/>
          <w:lang w:eastAsia="zh-CN"/>
        </w:rPr>
        <w:t>电网企业与电力用户</w:t>
      </w:r>
      <w:r w:rsidRPr="007E5906">
        <w:rPr>
          <w:rFonts w:ascii="楷体" w:eastAsia="楷体" w:hAnsi="楷体"/>
          <w:lang w:eastAsia="zh-CN"/>
        </w:rPr>
        <w:br/>
        <w:t>交易的保底价格在电力用户缴纳输配电价的基础上,按照政府核定的目录电价的( )</w:t>
      </w:r>
      <w:r w:rsidRPr="007E5906">
        <w:rPr>
          <w:rFonts w:ascii="楷体" w:eastAsia="楷体" w:hAnsi="楷体"/>
          <w:lang w:eastAsia="zh-CN"/>
        </w:rPr>
        <w:br/>
        <w:t>倍执行。</w:t>
      </w:r>
      <w:r w:rsidRPr="007E5906">
        <w:rPr>
          <w:rFonts w:ascii="楷体" w:eastAsia="楷体" w:hAnsi="楷体"/>
          <w:lang w:eastAsia="zh-CN"/>
        </w:rPr>
        <w:br/>
        <w:t>【答案】为其提供输配电服务的电网企业1.2-2</w:t>
      </w:r>
      <w:r w:rsidRPr="007E5906">
        <w:rPr>
          <w:rFonts w:ascii="楷体" w:eastAsia="楷体" w:hAnsi="楷体"/>
          <w:lang w:eastAsia="zh-CN"/>
        </w:rPr>
        <w:br/>
        <w:t xml:space="preserve"> 16.对于滥用市场操纵力、不良交易行为等违反电力市场秩序的行为,可进行市场内部</w:t>
      </w:r>
      <w:r w:rsidRPr="007E5906">
        <w:rPr>
          <w:rFonts w:ascii="楷体" w:eastAsia="楷体" w:hAnsi="楷体"/>
          <w:lang w:eastAsia="zh-CN"/>
        </w:rPr>
        <w:br/>
        <w:t>曝光,对于严重违反交易规则的行为,可依据( )等有关规定处理</w:t>
      </w:r>
      <w:r w:rsidRPr="007E5906">
        <w:rPr>
          <w:rFonts w:ascii="楷体" w:eastAsia="楷体" w:hAnsi="楷体"/>
        </w:rPr>
        <w:t>゜</w:t>
      </w:r>
      <w:r w:rsidRPr="007E5906">
        <w:rPr>
          <w:rFonts w:ascii="楷体" w:eastAsia="楷体" w:hAnsi="楷体"/>
          <w:lang w:eastAsia="zh-CN"/>
        </w:rPr>
        <w:br/>
        <w:t>【答案】《电力监管条例》</w:t>
      </w:r>
      <w:r w:rsidRPr="007E5906">
        <w:rPr>
          <w:rFonts w:ascii="楷体" w:eastAsia="楷体" w:hAnsi="楷体"/>
          <w:lang w:eastAsia="zh-CN"/>
        </w:rPr>
        <w:br/>
        <w:t>017.售电公司在批发市场与零售市场应考虑( )和( )等费用,相关盈亏由售</w:t>
      </w:r>
      <w:r w:rsidRPr="007E5906">
        <w:rPr>
          <w:rFonts w:ascii="楷体" w:eastAsia="楷体" w:hAnsi="楷体"/>
          <w:lang w:eastAsia="zh-CN"/>
        </w:rPr>
        <w:br/>
        <w:t>电公司承担。</w:t>
      </w:r>
      <w:r w:rsidRPr="007E5906">
        <w:rPr>
          <w:rFonts w:ascii="楷体" w:eastAsia="楷体" w:hAnsi="楷体"/>
          <w:lang w:eastAsia="zh-CN"/>
        </w:rPr>
        <w:br/>
        <w:t>【答案】电力辅助服务费用 阻塞费用</w:t>
      </w:r>
      <w:r w:rsidRPr="007E5906">
        <w:rPr>
          <w:rFonts w:ascii="楷体" w:eastAsia="楷体" w:hAnsi="楷体"/>
          <w:lang w:eastAsia="zh-CN"/>
        </w:rPr>
        <w:br/>
        <w:t>018.现阶段,需研究完善零售市场与批发市场在( )、( )、( )等方面的衔</w:t>
      </w:r>
      <w:r w:rsidRPr="007E5906">
        <w:rPr>
          <w:rFonts w:ascii="楷体" w:eastAsia="楷体" w:hAnsi="楷体"/>
          <w:lang w:eastAsia="zh-CN"/>
        </w:rPr>
        <w:br/>
        <w:t>103</w:t>
      </w:r>
    </w:p>
    <w:p w14:paraId="2B29B29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接机制,推动零售市场更加有效地融入电力市场体系。</w:t>
      </w:r>
      <w:r w:rsidRPr="007E5906">
        <w:rPr>
          <w:rFonts w:ascii="楷体" w:eastAsia="楷体" w:hAnsi="楷体"/>
          <w:lang w:eastAsia="zh-CN"/>
        </w:rPr>
        <w:br/>
        <w:t>【答案】交易周期 价格传导 偏差处理</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19.电网企业应当根据市场运行需要为经营主体安装符合技术规范的计量装置,计量装</w:t>
      </w:r>
      <w:r w:rsidRPr="007E5906">
        <w:rPr>
          <w:rFonts w:ascii="楷体" w:eastAsia="楷体" w:hAnsi="楷体"/>
          <w:lang w:eastAsia="zh-CN"/>
        </w:rPr>
        <w:br/>
        <w:t>置原则上安装在( ),该处无法安装计量装置的,考虑相应的变(线)损。</w:t>
      </w:r>
      <w:r w:rsidRPr="007E5906">
        <w:rPr>
          <w:rFonts w:ascii="楷体" w:eastAsia="楷体" w:hAnsi="楷体"/>
          <w:lang w:eastAsia="zh-CN"/>
        </w:rPr>
        <w:br/>
        <w:t>【答案】产权分界点</w:t>
      </w:r>
      <w:r w:rsidRPr="007E5906">
        <w:rPr>
          <w:rFonts w:ascii="楷体" w:eastAsia="楷体" w:hAnsi="楷体"/>
          <w:lang w:eastAsia="zh-CN"/>
        </w:rPr>
        <w:br/>
        <w:t>020.发电企业、跨区跨省交易送受端计量点应当安装相同( )、相同( )、相同</w:t>
      </w:r>
      <w:r w:rsidRPr="007E5906">
        <w:rPr>
          <w:rFonts w:ascii="楷体" w:eastAsia="楷体" w:hAnsi="楷体"/>
          <w:lang w:eastAsia="zh-CN"/>
        </w:rPr>
        <w:br/>
        <w:t>)的主、副电能表各一套。</w:t>
      </w:r>
      <w:r w:rsidRPr="007E5906">
        <w:rPr>
          <w:rFonts w:ascii="楷体" w:eastAsia="楷体" w:hAnsi="楷体"/>
          <w:lang w:eastAsia="zh-CN"/>
        </w:rPr>
        <w:br/>
        <w:t>(</w:t>
      </w:r>
      <w:r w:rsidRPr="007E5906">
        <w:rPr>
          <w:rFonts w:ascii="楷体" w:eastAsia="楷体" w:hAnsi="楷体"/>
          <w:lang w:eastAsia="zh-CN"/>
        </w:rPr>
        <w:br/>
        <w:t>【答案】型号 规格 精度</w:t>
      </w:r>
      <w:r w:rsidRPr="007E5906">
        <w:rPr>
          <w:rFonts w:ascii="楷体" w:eastAsia="楷体" w:hAnsi="楷体"/>
          <w:lang w:eastAsia="zh-CN"/>
        </w:rPr>
        <w:br/>
        <w:t>21.发电企业偏差电量指发电企业因( )引起的超发或者少发电量,超发电量获得</w:t>
      </w:r>
      <w:r w:rsidRPr="007E5906">
        <w:rPr>
          <w:rFonts w:ascii="楷体" w:eastAsia="楷体" w:hAnsi="楷体"/>
          <w:lang w:eastAsia="zh-CN"/>
        </w:rPr>
        <w:br/>
        <w:t>售电费用,少发电量支付购电费用。</w:t>
      </w:r>
      <w:r w:rsidRPr="007E5906">
        <w:rPr>
          <w:rFonts w:ascii="楷体" w:eastAsia="楷体" w:hAnsi="楷体"/>
          <w:lang w:eastAsia="zh-CN"/>
        </w:rPr>
        <w:br/>
        <w:t>【答案】自身原因</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22.电力调度机构应当对结算周期内发电企业的偏差电量进行记录,包括偏差原因、起</w:t>
      </w:r>
      <w:r w:rsidRPr="007E5906">
        <w:rPr>
          <w:rFonts w:ascii="楷体" w:eastAsia="楷体" w:hAnsi="楷体"/>
          <w:lang w:eastAsia="zh-CN"/>
        </w:rPr>
        <w:br/>
        <w:t>止时间、偏差电量等。在发电企业( )电量基础上,扣除各类合同电量、偏差电量</w:t>
      </w:r>
      <w:r w:rsidRPr="007E5906">
        <w:rPr>
          <w:rFonts w:ascii="楷体" w:eastAsia="楷体" w:hAnsi="楷体"/>
          <w:lang w:eastAsia="zh-CN"/>
        </w:rPr>
        <w:br/>
        <w:t>后,视为发电企业的( )电量,按照其申报价格结算。</w:t>
      </w:r>
      <w:r w:rsidRPr="007E5906">
        <w:rPr>
          <w:rFonts w:ascii="楷体" w:eastAsia="楷体" w:hAnsi="楷体"/>
          <w:lang w:eastAsia="zh-CN"/>
        </w:rPr>
        <w:br/>
        <w:t>【答案】实际上网 上下调</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23.根据《电力中长期交易基本规则》 (发改能源规〔2020〕 889号),除( )执行</w:t>
      </w:r>
      <w:r w:rsidRPr="007E5906">
        <w:rPr>
          <w:rFonts w:ascii="楷体" w:eastAsia="楷体" w:hAnsi="楷体"/>
          <w:lang w:eastAsia="zh-CN"/>
        </w:rPr>
        <w:br/>
      </w:r>
      <w:r w:rsidRPr="007E5906">
        <w:rPr>
          <w:rFonts w:ascii="楷体" w:eastAsia="楷体" w:hAnsi="楷体"/>
          <w:lang w:eastAsia="zh-CN"/>
        </w:rPr>
        <w:lastRenderedPageBreak/>
        <w:t>政府确定的价格外,电力中长期交易的成交价格应通过市场化方式形成。</w:t>
      </w:r>
      <w:r w:rsidRPr="007E5906">
        <w:rPr>
          <w:rFonts w:ascii="楷体" w:eastAsia="楷体" w:hAnsi="楷体"/>
          <w:lang w:eastAsia="zh-CN"/>
        </w:rPr>
        <w:br/>
        <w:t>【答案】计划电量</w:t>
      </w:r>
      <w:r w:rsidRPr="007E5906">
        <w:rPr>
          <w:rFonts w:ascii="楷体" w:eastAsia="楷体" w:hAnsi="楷体"/>
          <w:lang w:eastAsia="zh-CN"/>
        </w:rPr>
        <w:br/>
        <w:t>0 24.根据《电力中长期交易基本规则》 (发改能源规〔2020〕 889号),优先发电电量和</w:t>
      </w:r>
      <w:r w:rsidRPr="007E5906">
        <w:rPr>
          <w:rFonts w:ascii="楷体" w:eastAsia="楷体" w:hAnsi="楷体"/>
          <w:lang w:eastAsia="zh-CN"/>
        </w:rPr>
        <w:br/>
        <w:t>基数电量的分月计划可由合同签订主体在( )进行调整和确认,其执行偏差可通过预</w:t>
      </w:r>
      <w:r w:rsidRPr="007E5906">
        <w:rPr>
          <w:rFonts w:ascii="楷体" w:eastAsia="楷体" w:hAnsi="楷体"/>
          <w:lang w:eastAsia="zh-CN"/>
        </w:rPr>
        <w:br/>
        <w:t>挂牌上下调机制(或其他偏差处理机制)处理。</w:t>
      </w:r>
      <w:r w:rsidRPr="007E5906">
        <w:rPr>
          <w:rFonts w:ascii="楷体" w:eastAsia="楷体" w:hAnsi="楷体"/>
          <w:lang w:eastAsia="zh-CN"/>
        </w:rPr>
        <w:br/>
        <w:t>【答案】月度执行前</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25.月度电量交易计划主要包括( )、预安排的多发(少发)电量、 ( )、</w:t>
      </w:r>
      <w:r w:rsidRPr="007E5906">
        <w:rPr>
          <w:rFonts w:ascii="楷体" w:eastAsia="楷体" w:hAnsi="楷体"/>
          <w:lang w:eastAsia="zh-CN"/>
        </w:rPr>
        <w:br/>
        <w:t>( )、 ( )、跨区跨省购电量、地调宜调发电企业计划电量、非统调发电企业上网电</w:t>
      </w:r>
      <w:r w:rsidRPr="007E5906">
        <w:rPr>
          <w:rFonts w:ascii="楷体" w:eastAsia="楷体" w:hAnsi="楷体"/>
          <w:lang w:eastAsia="zh-CN"/>
        </w:rPr>
        <w:br/>
        <w:t>量等。</w:t>
      </w:r>
      <w:r w:rsidRPr="007E5906">
        <w:rPr>
          <w:rFonts w:ascii="楷体" w:eastAsia="楷体" w:hAnsi="楷体"/>
          <w:lang w:eastAsia="zh-CN"/>
        </w:rPr>
        <w:br/>
        <w:t>【答案】次月全网调度发受电量预测 煤电(含煤秆石发电)企业市场合同电量 其他发电</w:t>
      </w:r>
      <w:r w:rsidRPr="007E5906">
        <w:rPr>
          <w:rFonts w:ascii="楷体" w:eastAsia="楷体" w:hAnsi="楷体"/>
          <w:lang w:eastAsia="zh-CN"/>
        </w:rPr>
        <w:br/>
        <w:t>企业市场合同电量 优先发电计划电量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26.根据《电力中长期交易基本规则》 (发改能源规〔2020〕 889号),双边交易价格按</w:t>
      </w:r>
      <w:r w:rsidRPr="007E5906">
        <w:rPr>
          <w:rFonts w:ascii="楷体" w:eastAsia="楷体" w:hAnsi="楷体"/>
          <w:lang w:eastAsia="zh-CN"/>
        </w:rPr>
        <w:br/>
        <w:t>照( )执行。</w:t>
      </w:r>
      <w:r w:rsidRPr="007E5906">
        <w:rPr>
          <w:rFonts w:ascii="楷体" w:eastAsia="楷体" w:hAnsi="楷体"/>
          <w:lang w:eastAsia="zh-CN"/>
        </w:rPr>
        <w:br/>
        <w:t>【答案】双方合同约定</w:t>
      </w:r>
      <w:r w:rsidRPr="007E5906">
        <w:rPr>
          <w:rFonts w:ascii="楷体" w:eastAsia="楷体" w:hAnsi="楷体"/>
          <w:lang w:eastAsia="zh-CN"/>
        </w:rPr>
        <w:br/>
        <w:t>027.跨区跨省交易晶种分为( )、( )、( )、( )等。</w:t>
      </w:r>
      <w:r w:rsidRPr="007E5906">
        <w:rPr>
          <w:rFonts w:ascii="楷体" w:eastAsia="楷体" w:hAnsi="楷体"/>
          <w:lang w:eastAsia="zh-CN"/>
        </w:rPr>
        <w:br/>
        <w:t>104</w:t>
      </w:r>
    </w:p>
    <w:p w14:paraId="79B5B80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二、摸空题</w:t>
      </w:r>
      <w:r w:rsidRPr="007E5906">
        <w:rPr>
          <w:rFonts w:ascii="楷体" w:eastAsia="楷体" w:hAnsi="楷体"/>
          <w:lang w:eastAsia="zh-CN"/>
        </w:rPr>
        <w:br/>
        <w:t>【答案】电能量交易 绿电交易 合同变更 合同转让</w:t>
      </w:r>
      <w:r w:rsidRPr="007E5906">
        <w:rPr>
          <w:rFonts w:ascii="楷体" w:eastAsia="楷体" w:hAnsi="楷体"/>
          <w:lang w:eastAsia="zh-CN"/>
        </w:rPr>
        <w:br/>
        <w:t>028.根据《北京电力交易中心跨区跨省电力中长期交易实施细则(修订稿)》</w:t>
      </w:r>
      <w:r w:rsidRPr="007E5906">
        <w:rPr>
          <w:rFonts w:ascii="楷体" w:eastAsia="楷体" w:hAnsi="楷体"/>
          <w:lang w:eastAsia="zh-CN"/>
        </w:rPr>
        <w:br/>
        <w:t>(京电交市〔2022〕 26号),市场主体无法履约的,应至少提前( )天以书面形式告</w:t>
      </w:r>
      <w:r w:rsidRPr="007E5906">
        <w:rPr>
          <w:rFonts w:ascii="楷体" w:eastAsia="楷体" w:hAnsi="楷体"/>
          <w:lang w:eastAsia="zh-CN"/>
        </w:rPr>
        <w:br/>
        <w:t>知电网企业、售电公司、发电企业、电力交易机构等相关方,将所有已签订的购售电合同</w:t>
      </w:r>
      <w:r w:rsidRPr="007E5906">
        <w:rPr>
          <w:rFonts w:ascii="楷体" w:eastAsia="楷体" w:hAnsi="楷体"/>
          <w:lang w:eastAsia="zh-CN"/>
        </w:rPr>
        <w:br/>
        <w:t>履行完毕或转让,并处理好相关事宜。</w:t>
      </w:r>
      <w:r w:rsidRPr="007E5906">
        <w:rPr>
          <w:rFonts w:ascii="楷体" w:eastAsia="楷体" w:hAnsi="楷体"/>
          <w:lang w:eastAsia="zh-CN"/>
        </w:rPr>
        <w:br/>
        <w:t>【答案】45</w:t>
      </w:r>
      <w:r w:rsidRPr="007E5906">
        <w:rPr>
          <w:rFonts w:ascii="楷体" w:eastAsia="楷体" w:hAnsi="楷体"/>
          <w:lang w:eastAsia="zh-CN"/>
        </w:rPr>
        <w:br/>
        <w:t>029.根据《北京电力交易中心跨区跨省电力中长期交易实施细则(修订稿)》</w:t>
      </w:r>
      <w:r w:rsidRPr="007E5906">
        <w:rPr>
          <w:rFonts w:ascii="楷体" w:eastAsia="楷体" w:hAnsi="楷体"/>
          <w:lang w:eastAsia="zh-CN"/>
        </w:rPr>
        <w:br/>
        <w:t>(京电交市〔2022〕 26号),参加市场化交易的电力用户全部电量(包含省内和跨区跨</w:t>
      </w:r>
      <w:r w:rsidRPr="007E5906">
        <w:rPr>
          <w:rFonts w:ascii="楷体" w:eastAsia="楷体" w:hAnsi="楷体"/>
          <w:lang w:eastAsia="zh-CN"/>
        </w:rPr>
        <w:br/>
        <w:t>省)需通过批发或者零售交易购买,且不得同时参加批发交易和零售交易。所有参加市场</w:t>
      </w:r>
      <w:r w:rsidRPr="007E5906">
        <w:rPr>
          <w:rFonts w:ascii="楷体" w:eastAsia="楷体" w:hAnsi="楷体"/>
          <w:lang w:eastAsia="zh-CN"/>
        </w:rPr>
        <w:br/>
        <w:t>化交易的电力用户均不再执行(</w:t>
      </w:r>
      <w:r w:rsidRPr="007E5906">
        <w:rPr>
          <w:rFonts w:ascii="楷体" w:eastAsia="楷体" w:hAnsi="楷体"/>
          <w:lang w:eastAsia="zh-CN"/>
        </w:rPr>
        <w:br/>
        <w:t>)。</w:t>
      </w:r>
      <w:r w:rsidRPr="007E5906">
        <w:rPr>
          <w:rFonts w:ascii="楷体" w:eastAsia="楷体" w:hAnsi="楷体"/>
          <w:lang w:eastAsia="zh-CN"/>
        </w:rPr>
        <w:br/>
        <w:t>【答案】日录电价</w:t>
      </w:r>
      <w:r w:rsidRPr="007E5906">
        <w:rPr>
          <w:rFonts w:ascii="楷体" w:eastAsia="楷体" w:hAnsi="楷体"/>
          <w:lang w:eastAsia="zh-CN"/>
        </w:rPr>
        <w:br/>
        <w:t>0 30.根据《北京电力交易中心跨区跨省电力中长期交易实施细则(修订稿)》 (京电交市</w:t>
      </w:r>
      <w:r w:rsidRPr="007E5906">
        <w:rPr>
          <w:rFonts w:ascii="楷体" w:eastAsia="楷体" w:hAnsi="楷体"/>
          <w:lang w:eastAsia="zh-CN"/>
        </w:rPr>
        <w:br/>
        <w:t>〔2022) 26号),跨区跨省电能量交易的标的物为( )。</w:t>
      </w:r>
      <w:r w:rsidRPr="007E5906">
        <w:rPr>
          <w:rFonts w:ascii="楷体" w:eastAsia="楷体" w:hAnsi="楷体"/>
          <w:lang w:eastAsia="zh-CN"/>
        </w:rPr>
        <w:br/>
        <w:t>【答案】分时段电能量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31.跨区跨省交易中送受端省份结算关口计量点原则上设在该省( );跨区跨省通</w:t>
      </w:r>
      <w:r w:rsidRPr="007E5906">
        <w:rPr>
          <w:rFonts w:ascii="楷体" w:eastAsia="楷体" w:hAnsi="楷体"/>
          <w:lang w:eastAsia="zh-CN"/>
        </w:rPr>
        <w:br/>
        <w:t>道的结算关口计量点原则上设在跨区跨省输电通道的( )和( )。</w:t>
      </w:r>
      <w:r w:rsidRPr="007E5906">
        <w:rPr>
          <w:rFonts w:ascii="楷体" w:eastAsia="楷体" w:hAnsi="楷体"/>
          <w:lang w:eastAsia="zh-CN"/>
        </w:rPr>
        <w:br/>
        <w:t>【答案】产权分界点 上网关口 下网关口</w:t>
      </w:r>
      <w:r w:rsidRPr="007E5906">
        <w:rPr>
          <w:rFonts w:ascii="楷体" w:eastAsia="楷体" w:hAnsi="楷体"/>
          <w:lang w:eastAsia="zh-CN"/>
        </w:rPr>
        <w:br/>
        <w:t>0 32.集中竟价采用边际出清法时,当购方申报曲线与售方申报曲线交叉,交叉点对应的</w:t>
      </w:r>
      <w:r w:rsidRPr="007E5906">
        <w:rPr>
          <w:rFonts w:ascii="楷体" w:eastAsia="楷体" w:hAnsi="楷体"/>
          <w:lang w:eastAsia="zh-CN"/>
        </w:rPr>
        <w:br/>
        <w:t>价格即为边际出清价格。计算后的售方报价( )边际出清价格的售方申报电量、计算</w:t>
      </w:r>
      <w:r w:rsidRPr="007E5906">
        <w:rPr>
          <w:rFonts w:ascii="楷体" w:eastAsia="楷体" w:hAnsi="楷体"/>
          <w:lang w:eastAsia="zh-CN"/>
        </w:rPr>
        <w:br/>
        <w:t>后的购方报价( )边际出清价格的购方申报电量成交;若边际出清价格对应的购方申</w:t>
      </w:r>
      <w:r w:rsidRPr="007E5906">
        <w:rPr>
          <w:rFonts w:ascii="楷体" w:eastAsia="楷体" w:hAnsi="楷体"/>
          <w:lang w:eastAsia="zh-CN"/>
        </w:rPr>
        <w:br/>
        <w:t>报电量与售方申报电量不等,预出清电量取( )。</w:t>
      </w:r>
      <w:r w:rsidRPr="007E5906">
        <w:rPr>
          <w:rFonts w:ascii="楷体" w:eastAsia="楷体" w:hAnsi="楷体"/>
          <w:lang w:eastAsia="zh-CN"/>
        </w:rPr>
        <w:br/>
      </w:r>
      <w:r w:rsidRPr="007E5906">
        <w:rPr>
          <w:rFonts w:ascii="楷体" w:eastAsia="楷体" w:hAnsi="楷体"/>
          <w:lang w:eastAsia="zh-CN"/>
        </w:rPr>
        <w:lastRenderedPageBreak/>
        <w:t>【答案】低于 高于 二者较小值</w:t>
      </w:r>
      <w:r w:rsidRPr="007E5906">
        <w:rPr>
          <w:rFonts w:ascii="楷体" w:eastAsia="楷体" w:hAnsi="楷体"/>
          <w:lang w:eastAsia="zh-CN"/>
        </w:rPr>
        <w:br/>
        <w:t>0 33.根据《北京电力交易中心绿色电力交易实施细则(修订稿)》 (京电交市〔2023〕 44</w:t>
      </w:r>
      <w:r w:rsidRPr="007E5906">
        <w:rPr>
          <w:rFonts w:ascii="楷体" w:eastAsia="楷体" w:hAnsi="楷体"/>
          <w:lang w:eastAsia="zh-CN"/>
        </w:rPr>
        <w:br/>
        <w:t>号),常态化开展中长期分时段交易的地区应按照相关规则,开展( )或( )的绿</w:t>
      </w:r>
      <w:r w:rsidRPr="007E5906">
        <w:rPr>
          <w:rFonts w:ascii="楷体" w:eastAsia="楷体" w:hAnsi="楷体"/>
          <w:lang w:eastAsia="zh-CN"/>
        </w:rPr>
        <w:br/>
        <w:t>色电力交易。</w:t>
      </w:r>
      <w:r w:rsidRPr="007E5906">
        <w:rPr>
          <w:rFonts w:ascii="楷体" w:eastAsia="楷体" w:hAnsi="楷体"/>
          <w:lang w:eastAsia="zh-CN"/>
        </w:rPr>
        <w:br/>
        <w:t>【答案】分时段 带电力曲线</w:t>
      </w:r>
      <w:r w:rsidRPr="007E5906">
        <w:rPr>
          <w:rFonts w:ascii="楷体" w:eastAsia="楷体" w:hAnsi="楷体"/>
          <w:lang w:eastAsia="zh-CN"/>
        </w:rPr>
        <w:br/>
        <w:t>034.跨区跨省交易购方落地价格由( )、各环节( )、( )等构成</w:t>
      </w:r>
      <w:r w:rsidRPr="007E5906">
        <w:rPr>
          <w:rFonts w:ascii="楷体" w:eastAsia="楷体" w:hAnsi="楷体"/>
        </w:rPr>
        <w:t>゜</w:t>
      </w:r>
      <w:r w:rsidRPr="007E5906">
        <w:rPr>
          <w:rFonts w:ascii="楷体" w:eastAsia="楷体" w:hAnsi="楷体"/>
          <w:lang w:eastAsia="zh-CN"/>
        </w:rPr>
        <w:br/>
        <w:t>【答案】交易上网价格 输电价格 输电损耗</w:t>
      </w:r>
      <w:r w:rsidRPr="007E5906">
        <w:rPr>
          <w:rFonts w:ascii="楷体" w:eastAsia="楷体" w:hAnsi="楷体"/>
          <w:lang w:eastAsia="zh-CN"/>
        </w:rPr>
        <w:br/>
        <w:t>035.跨区跨省交易中,若输电损耗在( )中已明确包含的,不再单独收取;未明确</w:t>
      </w:r>
      <w:r w:rsidRPr="007E5906">
        <w:rPr>
          <w:rFonts w:ascii="楷体" w:eastAsia="楷体" w:hAnsi="楷体"/>
          <w:lang w:eastAsia="zh-CN"/>
        </w:rPr>
        <w:br/>
        <w:t>的,暂按该输电通道前三年( )计算,报国家能源局备案后执行</w:t>
      </w:r>
      <w:r w:rsidRPr="007E5906">
        <w:rPr>
          <w:rFonts w:ascii="楷体" w:eastAsia="楷体" w:hAnsi="楷体"/>
        </w:rPr>
        <w:t>゜</w:t>
      </w:r>
      <w:r w:rsidRPr="007E5906">
        <w:rPr>
          <w:rFonts w:ascii="楷体" w:eastAsia="楷体" w:hAnsi="楷体"/>
          <w:lang w:eastAsia="zh-CN"/>
        </w:rPr>
        <w:t>输电损耗原则上由</w:t>
      </w:r>
      <w:r w:rsidRPr="007E5906">
        <w:rPr>
          <w:rFonts w:ascii="楷体" w:eastAsia="楷体" w:hAnsi="楷体"/>
          <w:lang w:eastAsia="zh-CN"/>
        </w:rPr>
        <w:br/>
        <w:t>( )承担,也可由市场主体协商确定承担方式。</w:t>
      </w:r>
      <w:r w:rsidRPr="007E5906">
        <w:rPr>
          <w:rFonts w:ascii="楷体" w:eastAsia="楷体" w:hAnsi="楷体"/>
          <w:lang w:eastAsia="zh-CN"/>
        </w:rPr>
        <w:br/>
        <w:t>【答案】输电价格 输电损耗的平均值 买方</w:t>
      </w:r>
      <w:r w:rsidRPr="007E5906">
        <w:rPr>
          <w:rFonts w:ascii="楷体" w:eastAsia="楷体" w:hAnsi="楷体"/>
          <w:lang w:eastAsia="zh-CN"/>
        </w:rPr>
        <w:br/>
        <w:t>105</w:t>
      </w:r>
    </w:p>
    <w:p w14:paraId="4B60D41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36.超额消纳量交易标的物是由每( )超额消纳量生成1个超额消纳凭证。</w:t>
      </w:r>
      <w:r w:rsidRPr="007E5906">
        <w:rPr>
          <w:rFonts w:ascii="楷体" w:eastAsia="楷体" w:hAnsi="楷体"/>
          <w:lang w:eastAsia="zh-CN"/>
        </w:rPr>
        <w:br/>
        <w:t>【答案】1Mwh</w:t>
      </w:r>
      <w:r w:rsidRPr="007E5906">
        <w:rPr>
          <w:rFonts w:ascii="楷体" w:eastAsia="楷体" w:hAnsi="楷体"/>
          <w:lang w:eastAsia="zh-CN"/>
        </w:rPr>
        <w:br/>
        <w:t xml:space="preserve"> 37.绿色电力产品是指符合国家有关政策要求的风电、光伏等可再生能源发电企业</w:t>
      </w:r>
      <w:r w:rsidRPr="007E5906">
        <w:rPr>
          <w:rFonts w:ascii="楷体" w:eastAsia="楷体" w:hAnsi="楷体"/>
          <w:lang w:eastAsia="zh-CN"/>
        </w:rPr>
        <w:br/>
        <w:t>( )。</w:t>
      </w:r>
      <w:r w:rsidRPr="007E5906">
        <w:rPr>
          <w:rFonts w:ascii="楷体" w:eastAsia="楷体" w:hAnsi="楷体"/>
          <w:lang w:eastAsia="zh-CN"/>
        </w:rPr>
        <w:br/>
        <w:t>【答案】上网电量</w:t>
      </w:r>
      <w:r w:rsidRPr="007E5906">
        <w:rPr>
          <w:rFonts w:ascii="楷体" w:eastAsia="楷体" w:hAnsi="楷体"/>
          <w:lang w:eastAsia="zh-CN"/>
        </w:rPr>
        <w:br/>
        <w:t>038.参与绿色电力交易的市场成员包括( )、( )和( )。</w:t>
      </w:r>
      <w:r w:rsidRPr="007E5906">
        <w:rPr>
          <w:rFonts w:ascii="楷体" w:eastAsia="楷体" w:hAnsi="楷体"/>
          <w:lang w:eastAsia="zh-CN"/>
        </w:rPr>
        <w:br/>
        <w:t>【答案】经营主体 电网企业 市场运蕾机构</w:t>
      </w:r>
      <w:r w:rsidRPr="007E5906">
        <w:rPr>
          <w:rFonts w:ascii="楷体" w:eastAsia="楷体" w:hAnsi="楷体"/>
          <w:lang w:eastAsia="zh-CN"/>
        </w:rPr>
        <w:br/>
        <w:t>39. ( )按照相关规定为可再生能源发电企业核发绿证,并将绿证划转至北京电力</w:t>
      </w:r>
      <w:r w:rsidRPr="007E5906">
        <w:rPr>
          <w:rFonts w:ascii="楷体" w:eastAsia="楷体" w:hAnsi="楷体"/>
          <w:lang w:eastAsia="zh-CN"/>
        </w:rPr>
        <w:br/>
        <w:t>交易中心,计入绿色电力交易平台发电企业的( )。</w:t>
      </w:r>
      <w:r w:rsidRPr="007E5906">
        <w:rPr>
          <w:rFonts w:ascii="楷体" w:eastAsia="楷体" w:hAnsi="楷体"/>
          <w:lang w:eastAsia="zh-CN"/>
        </w:rPr>
        <w:br/>
        <w:t>【答案】国家可再生能源信息管理中心 绿色电力账户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40.承担可再生能源发展结算服务的机构( )、 ( )带补贴新能源参与绿色电力</w:t>
      </w:r>
      <w:r w:rsidRPr="007E5906">
        <w:rPr>
          <w:rFonts w:ascii="楷体" w:eastAsia="楷体" w:hAnsi="楷体"/>
          <w:lang w:eastAsia="zh-CN"/>
        </w:rPr>
        <w:br/>
        <w:t>交易的( )收益,本年度归集后由国家电网有限公司按程序报财政部门批准,专项用</w:t>
      </w:r>
      <w:r w:rsidRPr="007E5906">
        <w:rPr>
          <w:rFonts w:ascii="楷体" w:eastAsia="楷体" w:hAnsi="楷体"/>
          <w:lang w:eastAsia="zh-CN"/>
        </w:rPr>
        <w:br/>
        <w:t>于解决(</w:t>
      </w:r>
      <w:r w:rsidRPr="007E5906">
        <w:rPr>
          <w:rFonts w:ascii="楷体" w:eastAsia="楷体" w:hAnsi="楷体"/>
          <w:lang w:eastAsia="zh-CN"/>
        </w:rPr>
        <w:br/>
        <w:t>)。</w:t>
      </w:r>
      <w:r w:rsidRPr="007E5906">
        <w:rPr>
          <w:rFonts w:ascii="楷体" w:eastAsia="楷体" w:hAnsi="楷体"/>
          <w:lang w:eastAsia="zh-CN"/>
        </w:rPr>
        <w:br/>
        <w:t>【答案】单独记账 专户管理 溢价 可再生能源补贴缺口</w:t>
      </w:r>
      <w:r w:rsidRPr="007E5906">
        <w:rPr>
          <w:rFonts w:ascii="楷体" w:eastAsia="楷体" w:hAnsi="楷体"/>
          <w:lang w:eastAsia="zh-CN"/>
        </w:rPr>
        <w:br/>
        <w:t xml:space="preserve"> 41.根据《北京电力交易中心绿色电力交易实施细则(修订稿)》 (京电交市〔2023〕 44</w:t>
      </w:r>
      <w:r w:rsidRPr="007E5906">
        <w:rPr>
          <w:rFonts w:ascii="楷体" w:eastAsia="楷体" w:hAnsi="楷体"/>
          <w:lang w:eastAsia="zh-CN"/>
        </w:rPr>
        <w:br/>
        <w:t>号),绿色电力交易主要包括( )和( )绿色电力交易。</w:t>
      </w:r>
      <w:r w:rsidRPr="007E5906">
        <w:rPr>
          <w:rFonts w:ascii="楷体" w:eastAsia="楷体" w:hAnsi="楷体"/>
          <w:lang w:eastAsia="zh-CN"/>
        </w:rPr>
        <w:br/>
        <w:t>【答案】省内 省间</w:t>
      </w:r>
      <w:r w:rsidRPr="007E5906">
        <w:rPr>
          <w:rFonts w:ascii="楷体" w:eastAsia="楷体" w:hAnsi="楷体"/>
          <w:lang w:eastAsia="zh-CN"/>
        </w:rPr>
        <w:br/>
        <w:t>042.组织绿电合同转让交易时,以( )方式组织,按照先( )侧、后( )</w:t>
      </w:r>
      <w:r w:rsidRPr="007E5906">
        <w:rPr>
          <w:rFonts w:ascii="楷体" w:eastAsia="楷体" w:hAnsi="楷体"/>
          <w:lang w:eastAsia="zh-CN"/>
        </w:rPr>
        <w:br/>
        <w:t>侧的顺序开展。</w:t>
      </w:r>
      <w:r w:rsidRPr="007E5906">
        <w:rPr>
          <w:rFonts w:ascii="楷体" w:eastAsia="楷体" w:hAnsi="楷体"/>
          <w:lang w:eastAsia="zh-CN"/>
        </w:rPr>
        <w:br/>
        <w:t>【答案】双边协商 发电 售电</w:t>
      </w:r>
      <w:r w:rsidRPr="007E5906">
        <w:rPr>
          <w:rFonts w:ascii="楷体" w:eastAsia="楷体" w:hAnsi="楷体"/>
          <w:lang w:eastAsia="zh-CN"/>
        </w:rPr>
        <w:br/>
        <w:t>043.多年绿色电力交易以( )方式为主,年度绿色电力交易按照( )、( )</w:t>
      </w:r>
      <w:r w:rsidRPr="007E5906">
        <w:rPr>
          <w:rFonts w:ascii="楷体" w:eastAsia="楷体" w:hAnsi="楷体"/>
          <w:lang w:eastAsia="zh-CN"/>
        </w:rPr>
        <w:br/>
        <w:t>等方式开展。</w:t>
      </w:r>
      <w:r w:rsidRPr="007E5906">
        <w:rPr>
          <w:rFonts w:ascii="楷体" w:eastAsia="楷体" w:hAnsi="楷体"/>
          <w:lang w:eastAsia="zh-CN"/>
        </w:rPr>
        <w:br/>
        <w:t>【答案】双边协商 集中交易 双边协商</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竹绿色电力交易价格应充分体现绿色电力的( )价值和( )价值。</w:t>
      </w:r>
      <w:r w:rsidRPr="007E5906">
        <w:rPr>
          <w:rFonts w:ascii="楷体" w:eastAsia="楷体" w:hAnsi="楷体"/>
          <w:lang w:eastAsia="zh-CN"/>
        </w:rPr>
        <w:br/>
        <w:t>【答案】电能 环境</w:t>
      </w:r>
      <w:r w:rsidRPr="007E5906">
        <w:rPr>
          <w:rFonts w:ascii="楷体" w:eastAsia="楷体" w:hAnsi="楷体"/>
          <w:lang w:eastAsia="zh-CN"/>
        </w:rPr>
        <w:br/>
      </w:r>
      <w:r w:rsidRPr="007E5906">
        <w:rPr>
          <w:rFonts w:ascii="楷体" w:eastAsia="楷体" w:hAnsi="楷体"/>
          <w:lang w:eastAsia="zh-CN"/>
        </w:rPr>
        <w:lastRenderedPageBreak/>
        <w:t>045.绿色电力交易电量按照“( )”原则进行安全校核。</w:t>
      </w:r>
      <w:r w:rsidRPr="007E5906">
        <w:rPr>
          <w:rFonts w:ascii="楷体" w:eastAsia="楷体" w:hAnsi="楷体"/>
          <w:lang w:eastAsia="zh-CN"/>
        </w:rPr>
        <w:br/>
        <w:t>【答案】优先执行</w:t>
      </w:r>
      <w:r w:rsidRPr="007E5906">
        <w:rPr>
          <w:rFonts w:ascii="楷体" w:eastAsia="楷体" w:hAnsi="楷体"/>
          <w:lang w:eastAsia="zh-CN"/>
        </w:rPr>
        <w:br/>
        <w:t xml:space="preserve"> 46.电力用户、发电企业绿色电力交易电量的电能量计量装置校验和异常处理,分别按</w:t>
      </w:r>
      <w:r w:rsidRPr="007E5906">
        <w:rPr>
          <w:rFonts w:ascii="楷体" w:eastAsia="楷体" w:hAnsi="楷体"/>
          <w:lang w:eastAsia="zh-CN"/>
        </w:rPr>
        <w:br/>
        <w:t>照( )相关约定执行。</w:t>
      </w:r>
      <w:r w:rsidRPr="007E5906">
        <w:rPr>
          <w:rFonts w:ascii="楷体" w:eastAsia="楷体" w:hAnsi="楷体"/>
          <w:lang w:eastAsia="zh-CN"/>
        </w:rPr>
        <w:br/>
        <w:t>)、 (</w:t>
      </w:r>
      <w:r w:rsidRPr="007E5906">
        <w:rPr>
          <w:rFonts w:ascii="楷体" w:eastAsia="楷体" w:hAnsi="楷体"/>
          <w:lang w:eastAsia="zh-CN"/>
        </w:rPr>
        <w:br/>
        <w:t>【答案】供用电合同 购售电合同</w:t>
      </w:r>
      <w:r w:rsidRPr="007E5906">
        <w:rPr>
          <w:rFonts w:ascii="楷体" w:eastAsia="楷体" w:hAnsi="楷体"/>
          <w:lang w:eastAsia="zh-CN"/>
        </w:rPr>
        <w:br/>
        <w:t>106</w:t>
      </w:r>
    </w:p>
    <w:p w14:paraId="5CB4FBA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47.绿色电力交易价格中的绿证价格应由双方充分考虑( )、( )、( )等因</w:t>
      </w:r>
      <w:r w:rsidRPr="007E5906">
        <w:rPr>
          <w:rFonts w:ascii="楷体" w:eastAsia="楷体" w:hAnsi="楷体"/>
          <w:lang w:eastAsia="zh-CN"/>
        </w:rPr>
        <w:br/>
        <w:t>素通过市场化交易方式综合确定。</w:t>
      </w:r>
      <w:r w:rsidRPr="007E5906">
        <w:rPr>
          <w:rFonts w:ascii="楷体" w:eastAsia="楷体" w:hAnsi="楷体"/>
          <w:lang w:eastAsia="zh-CN"/>
        </w:rPr>
        <w:br/>
        <w:t>【答案】可再生能源消纳责任权重 能耗双控 碳排放双控</w:t>
      </w:r>
      <w:r w:rsidRPr="007E5906">
        <w:rPr>
          <w:rFonts w:ascii="楷体" w:eastAsia="楷体" w:hAnsi="楷体"/>
          <w:lang w:eastAsia="zh-CN"/>
        </w:rPr>
        <w:br/>
        <w:t>48.绿色电力交易中的绿证部分按当月合同电量、 ( )、 ( )三者取小的原则确</w:t>
      </w:r>
      <w:r w:rsidRPr="007E5906">
        <w:rPr>
          <w:rFonts w:ascii="楷体" w:eastAsia="楷体" w:hAnsi="楷体"/>
          <w:lang w:eastAsia="zh-CN"/>
        </w:rPr>
        <w:br/>
        <w:t>定结算电量(以Mwh为单位取整数,尾差不累计),以绿证价格结算,绿证价格偏差电量</w:t>
      </w:r>
      <w:r w:rsidRPr="007E5906">
        <w:rPr>
          <w:rFonts w:ascii="楷体" w:eastAsia="楷体" w:hAnsi="楷体"/>
          <w:lang w:eastAsia="zh-CN"/>
        </w:rPr>
        <w:br/>
        <w:t>按照合同明确的绿证价格偏差补偿条款执行,由违约方向合同对方支付补偿费用。</w:t>
      </w:r>
      <w:r w:rsidRPr="007E5906">
        <w:rPr>
          <w:rFonts w:ascii="楷体" w:eastAsia="楷体" w:hAnsi="楷体"/>
          <w:lang w:eastAsia="zh-CN"/>
        </w:rPr>
        <w:br/>
        <w:t>【答案】发电企业上网电量 电力用户用电量</w:t>
      </w:r>
      <w:r w:rsidRPr="007E5906">
        <w:rPr>
          <w:rFonts w:ascii="楷体" w:eastAsia="楷体" w:hAnsi="楷体"/>
          <w:lang w:eastAsia="zh-CN"/>
        </w:rPr>
        <w:br/>
        <w:t>049.经营主体参与绿证交易时,若未在电力交易平台进行注册,需通过( )系统履</w:t>
      </w:r>
      <w:r w:rsidRPr="007E5906">
        <w:rPr>
          <w:rFonts w:ascii="楷体" w:eastAsia="楷体" w:hAnsi="楷体"/>
          <w:lang w:eastAsia="zh-CN"/>
        </w:rPr>
        <w:br/>
        <w:t>行绿证市场注册程序。</w:t>
      </w:r>
      <w:r w:rsidRPr="007E5906">
        <w:rPr>
          <w:rFonts w:ascii="楷体" w:eastAsia="楷体" w:hAnsi="楷体"/>
          <w:lang w:eastAsia="zh-CN"/>
        </w:rPr>
        <w:br/>
        <w:t>【答案】绿证交易技术支持</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50.绿证交易市场开市时间为每个工作日的( )。</w:t>
      </w:r>
      <w:r w:rsidRPr="007E5906">
        <w:rPr>
          <w:rFonts w:ascii="楷体" w:eastAsia="楷体" w:hAnsi="楷体"/>
          <w:lang w:eastAsia="zh-CN"/>
        </w:rPr>
        <w:br/>
        <w:t>【答案】900-15:00</w:t>
      </w:r>
      <w:r w:rsidRPr="007E5906">
        <w:rPr>
          <w:rFonts w:ascii="楷体" w:eastAsia="楷体" w:hAnsi="楷体"/>
          <w:lang w:eastAsia="zh-CN"/>
        </w:rPr>
        <w:br/>
        <w:t>51.国家可再生能源信息管理中心按照国家有关规定对( )的绿证进行注销</w:t>
      </w:r>
      <w:r w:rsidRPr="007E5906">
        <w:rPr>
          <w:rFonts w:ascii="楷体" w:eastAsia="楷体" w:hAnsi="楷体"/>
        </w:rPr>
        <w:t>゜</w:t>
      </w:r>
      <w:r w:rsidRPr="007E5906">
        <w:rPr>
          <w:rFonts w:ascii="楷体" w:eastAsia="楷体" w:hAnsi="楷体"/>
          <w:lang w:eastAsia="zh-CN"/>
        </w:rPr>
        <w:br/>
        <w:t>【答案】达到有效期</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52.可再生能源电力消纳量分为( )消纳量和( )消纳量。</w:t>
      </w:r>
      <w:r w:rsidRPr="007E5906">
        <w:rPr>
          <w:rFonts w:ascii="楷体" w:eastAsia="楷体" w:hAnsi="楷体"/>
          <w:lang w:eastAsia="zh-CN"/>
        </w:rPr>
        <w:br/>
        <w:t>【答案】水电 非水电</w:t>
      </w:r>
      <w:r w:rsidRPr="007E5906">
        <w:rPr>
          <w:rFonts w:ascii="楷体" w:eastAsia="楷体" w:hAnsi="楷体"/>
          <w:lang w:eastAsia="zh-CN"/>
        </w:rPr>
        <w:br/>
        <w:t>053.( )建立消纳权重完成情况信息披露机制,按( )发布各地区和各经营主</w:t>
      </w:r>
      <w:r w:rsidRPr="007E5906">
        <w:rPr>
          <w:rFonts w:ascii="楷体" w:eastAsia="楷体" w:hAnsi="楷体"/>
          <w:lang w:eastAsia="zh-CN"/>
        </w:rPr>
        <w:br/>
        <w:t>体消纳责任权重完成情况,指导市场主体完成消纳责任权重。</w:t>
      </w:r>
      <w:r w:rsidRPr="007E5906">
        <w:rPr>
          <w:rFonts w:ascii="楷体" w:eastAsia="楷体" w:hAnsi="楷体"/>
          <w:lang w:eastAsia="zh-CN"/>
        </w:rPr>
        <w:br/>
        <w:t>【答案】电力交易机构 月</w:t>
      </w:r>
      <w:r w:rsidRPr="007E5906">
        <w:rPr>
          <w:rFonts w:ascii="楷体" w:eastAsia="楷体" w:hAnsi="楷体"/>
          <w:lang w:eastAsia="zh-CN"/>
        </w:rPr>
        <w:br/>
        <w:t>0 54.电力市场交易的可再生能源电量,按( )电量计入对应市场主体的消纳量</w:t>
      </w:r>
      <w:r w:rsidRPr="007E5906">
        <w:rPr>
          <w:rFonts w:ascii="楷体" w:eastAsia="楷体" w:hAnsi="楷体"/>
          <w:lang w:eastAsia="zh-CN"/>
        </w:rPr>
        <w:br/>
        <w:t>【答案】交易结算</w:t>
      </w:r>
      <w:r w:rsidRPr="007E5906">
        <w:rPr>
          <w:rFonts w:ascii="楷体" w:eastAsia="楷体" w:hAnsi="楷体"/>
          <w:lang w:eastAsia="zh-CN"/>
        </w:rPr>
        <w:br/>
        <w:t>三、判断题</w:t>
      </w:r>
      <w:r w:rsidRPr="007E5906">
        <w:rPr>
          <w:rFonts w:ascii="楷体" w:eastAsia="楷体" w:hAnsi="楷体"/>
          <w:lang w:eastAsia="zh-CN"/>
        </w:rPr>
        <w:br/>
        <w:t xml:space="preserve"> 1.电力中长期交易现阶段主要开展电能量交易,灵活开展发电权交易、合同转让交</w:t>
      </w:r>
      <w:r w:rsidRPr="007E5906">
        <w:rPr>
          <w:rFonts w:ascii="楷体" w:eastAsia="楷体" w:hAnsi="楷体"/>
          <w:lang w:eastAsia="zh-CN"/>
        </w:rPr>
        <w:br/>
        <w:t>易,根据市场发展需要开展输电权、辅助服务、容量等交易。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02. 《电力中长期交易基本规则》 (发改能源规〔2020〕 889号)适用于所有地区</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t>0 3.参加电力市场交易的经营主体应是具有法人资格、财务独立核算、信用良好、能够</w:t>
      </w:r>
      <w:r w:rsidRPr="007E5906">
        <w:rPr>
          <w:rFonts w:ascii="楷体" w:eastAsia="楷体" w:hAnsi="楷体"/>
          <w:lang w:eastAsia="zh-CN"/>
        </w:rPr>
        <w:br/>
        <w:t>独立承担民事责任的经济实体。 (</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107</w:t>
      </w:r>
    </w:p>
    <w:p w14:paraId="2627F1B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第三童 电力中长期市场</w:t>
      </w:r>
      <w:r w:rsidRPr="007E5906">
        <w:rPr>
          <w:rFonts w:ascii="楷体" w:eastAsia="楷体" w:hAnsi="楷体"/>
          <w:lang w:eastAsia="zh-CN"/>
        </w:rPr>
        <w:br/>
        <w:t>【答案】对</w:t>
      </w:r>
      <w:r w:rsidRPr="007E5906">
        <w:rPr>
          <w:rFonts w:ascii="楷体" w:eastAsia="楷体" w:hAnsi="楷体"/>
          <w:lang w:eastAsia="zh-CN"/>
        </w:rPr>
        <w:br/>
        <w:t xml:space="preserve"> 4.电能量交易包括集中竟价交易和双边协商交易两种方式。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5.任何类型的售电公司在参与电力中长期交易中的权利与义务是没有差别的。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6.双边合同在双边交易申报截止时间前均可提交或者修改。 ( )</w:t>
      </w:r>
      <w:r w:rsidRPr="007E5906">
        <w:rPr>
          <w:rFonts w:ascii="楷体" w:eastAsia="楷体" w:hAnsi="楷体"/>
          <w:lang w:eastAsia="zh-CN"/>
        </w:rPr>
        <w:br/>
        <w:t>【答案】对</w:t>
      </w:r>
      <w:r w:rsidRPr="007E5906">
        <w:rPr>
          <w:rFonts w:ascii="楷体" w:eastAsia="楷体" w:hAnsi="楷体"/>
          <w:lang w:eastAsia="zh-CN"/>
        </w:rPr>
        <w:br/>
        <w:t>0 7.以双边协商和集中竟价形式开展的电力中长期交易鼓励连续开市,以滚动撮合交易</w:t>
      </w:r>
      <w:r w:rsidRPr="007E5906">
        <w:rPr>
          <w:rFonts w:ascii="楷体" w:eastAsia="楷体" w:hAnsi="楷体"/>
          <w:lang w:eastAsia="zh-CN"/>
        </w:rPr>
        <w:br/>
        <w:t>形式开展的电力中长期交易应当实现定期开市。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8.跨区跨省交易中,输电损耗原则上由卖方承担,也可协商确定承担方式。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9.交易价格上、下限原则上由电力交易机构提出,经国家能源局派出机构和政府有关</w:t>
      </w:r>
      <w:r w:rsidRPr="007E5906">
        <w:rPr>
          <w:rFonts w:ascii="楷体" w:eastAsia="楷体" w:hAnsi="楷体"/>
          <w:lang w:eastAsia="zh-CN"/>
        </w:rPr>
        <w:br/>
        <w:t>部门审定,应当避免政府不当干预。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10.电力中长期形成的成交价格应当通过双边协商、集中交易等市场化方式形成,第三</w:t>
      </w:r>
      <w:r w:rsidRPr="007E5906">
        <w:rPr>
          <w:rFonts w:ascii="楷体" w:eastAsia="楷体" w:hAnsi="楷体"/>
          <w:lang w:eastAsia="zh-CN"/>
        </w:rPr>
        <w:br/>
        <w:t>方不得干预。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Ⅱ.对于年度交易,应当在年度电力电量预测平衡的基础上,结合检修计划,按照不低</w:t>
      </w:r>
      <w:r w:rsidRPr="007E5906">
        <w:rPr>
          <w:rFonts w:ascii="楷体" w:eastAsia="楷体" w:hAnsi="楷体"/>
          <w:lang w:eastAsia="zh-CN"/>
        </w:rPr>
        <w:br/>
        <w:t>于关键通道可用输电容量的90%下达交易限额。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12.跨区跨省的政府间协议原则上在上一年度的12月底前预测和下达总体电力电量规模</w:t>
      </w:r>
      <w:r w:rsidRPr="007E5906">
        <w:rPr>
          <w:rFonts w:ascii="楷体" w:eastAsia="楷体" w:hAnsi="楷体"/>
          <w:lang w:eastAsia="zh-CN"/>
        </w:rPr>
        <w:br/>
        <w:t>和分月计划,由购售双方签订相应的购售电合同。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013.购售电合同只需明确购电方、售电方、电量(电力)、电价、执行周期、结算方</w:t>
      </w:r>
      <w:r w:rsidRPr="007E5906">
        <w:rPr>
          <w:rFonts w:ascii="楷体" w:eastAsia="楷体" w:hAnsi="楷体"/>
          <w:lang w:eastAsia="zh-CN"/>
        </w:rPr>
        <w:br/>
        <w:t>式、偏差电量计量、违约责任、资金往来信息即可。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14.参与跨区跨省交易时,可在任何一方所在地交易平台参与交易,也可委托第三方代</w:t>
      </w:r>
      <w:r w:rsidRPr="007E5906">
        <w:rPr>
          <w:rFonts w:ascii="楷体" w:eastAsia="楷体" w:hAnsi="楷体"/>
          <w:lang w:eastAsia="zh-CN"/>
        </w:rPr>
        <w:br/>
        <w:t>理。 ( )</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108</w:t>
      </w:r>
    </w:p>
    <w:p w14:paraId="6570D97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O 15.当面临供不应求情况时,政府有关部门可依照相关规定和程序暂停市场交易’组织</w:t>
      </w:r>
      <w:r w:rsidRPr="007E5906">
        <w:rPr>
          <w:rFonts w:ascii="楷体" w:eastAsia="楷体" w:hAnsi="楷体"/>
          <w:lang w:eastAsia="zh-CN"/>
        </w:rPr>
        <w:br/>
        <w:t>实施有序用电方案。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16.跨区跨省交易在区域交易平台开展。 ( )</w:t>
      </w:r>
      <w:r w:rsidRPr="007E5906">
        <w:rPr>
          <w:rFonts w:ascii="楷体" w:eastAsia="楷体" w:hAnsi="楷体"/>
          <w:lang w:eastAsia="zh-CN"/>
        </w:rPr>
        <w:br/>
        <w:t>【答案】错</w:t>
      </w:r>
      <w:r w:rsidRPr="007E5906">
        <w:rPr>
          <w:rFonts w:ascii="楷体" w:eastAsia="楷体" w:hAnsi="楷体"/>
          <w:lang w:eastAsia="zh-CN"/>
        </w:rPr>
        <w:br/>
        <w:t>0 17.月度交易结柬后,电力交易机构汇总每类交易的预成交结果’并提交给电力调度机</w:t>
      </w:r>
      <w:r w:rsidRPr="007E5906">
        <w:rPr>
          <w:rFonts w:ascii="楷体" w:eastAsia="楷体" w:hAnsi="楷体"/>
          <w:lang w:eastAsia="zh-CN"/>
        </w:rPr>
        <w:br/>
        <w:t>构统一进行安全校核。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18.根据《电力中长期交易基本规则》 (发改能源规〔2020〕 889号) ,上下调报价相同</w:t>
      </w:r>
      <w:r w:rsidRPr="007E5906">
        <w:rPr>
          <w:rFonts w:ascii="楷体" w:eastAsia="楷体" w:hAnsi="楷体"/>
          <w:lang w:eastAsia="zh-CN"/>
        </w:rPr>
        <w:br/>
        <w:t>时,按照发电侧节能环保电力调度的优先级进行排序。 ( )</w:t>
      </w:r>
      <w:r w:rsidRPr="007E5906">
        <w:rPr>
          <w:rFonts w:ascii="楷体" w:eastAsia="楷体" w:hAnsi="楷体"/>
          <w:lang w:eastAsia="zh-CN"/>
        </w:rPr>
        <w:br/>
        <w:t>【答案】错</w:t>
      </w:r>
      <w:r w:rsidRPr="007E5906">
        <w:rPr>
          <w:rFonts w:ascii="楷体" w:eastAsia="楷体" w:hAnsi="楷体"/>
          <w:lang w:eastAsia="zh-CN"/>
        </w:rPr>
        <w:br/>
        <w:t xml:space="preserve"> 19.组织电力中长期交易中,当安全校核未通过时,由电力调度机构进行交易削减</w:t>
      </w:r>
      <w:r w:rsidRPr="007E5906">
        <w:rPr>
          <w:rFonts w:ascii="楷体" w:eastAsia="楷体" w:hAnsi="楷体"/>
        </w:rPr>
        <w:t>゜</w:t>
      </w:r>
      <w:r w:rsidRPr="007E5906">
        <w:rPr>
          <w:rFonts w:ascii="楷体" w:eastAsia="楷体" w:hAnsi="楷体"/>
          <w:lang w:eastAsia="zh-CN"/>
        </w:rPr>
        <w:br/>
        <w:t>( )</w:t>
      </w:r>
      <w:r w:rsidRPr="007E5906">
        <w:rPr>
          <w:rFonts w:ascii="楷体" w:eastAsia="楷体" w:hAnsi="楷体"/>
          <w:lang w:eastAsia="zh-CN"/>
        </w:rPr>
        <w:br/>
        <w:t>【答案】错</w:t>
      </w:r>
      <w:r w:rsidRPr="007E5906">
        <w:rPr>
          <w:rFonts w:ascii="楷体" w:eastAsia="楷体" w:hAnsi="楷体"/>
          <w:lang w:eastAsia="zh-CN"/>
        </w:rPr>
        <w:br/>
        <w:t>0 20.由发电企业与电网企业签订的优先发电电量和基数电量政府授权合同,纳入电力中</w:t>
      </w:r>
      <w:r w:rsidRPr="007E5906">
        <w:rPr>
          <w:rFonts w:ascii="楷体" w:eastAsia="楷体" w:hAnsi="楷体"/>
          <w:lang w:eastAsia="zh-CN"/>
        </w:rPr>
        <w:br/>
        <w:t>长期交易管理范畴。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21.年度累计交易量是指单个市场主体在交易年度内买入和卖出合约电量的代数和</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t>0 22.年度净合约量是指单个市场主体在交易年度达成的合约电量的代数和。 ( )</w:t>
      </w:r>
      <w:r w:rsidRPr="007E5906">
        <w:rPr>
          <w:rFonts w:ascii="楷体" w:eastAsia="楷体" w:hAnsi="楷体"/>
          <w:lang w:eastAsia="zh-CN"/>
        </w:rPr>
        <w:br/>
        <w:t>【答案】对</w:t>
      </w:r>
      <w:r w:rsidRPr="007E5906">
        <w:rPr>
          <w:rFonts w:ascii="楷体" w:eastAsia="楷体" w:hAnsi="楷体"/>
          <w:lang w:eastAsia="zh-CN"/>
        </w:rPr>
        <w:br/>
        <w:t xml:space="preserve"> 23.从交易机制看,相对传统的计划分配机制, “年度交易分批开展、月度交易定期开</w:t>
      </w:r>
      <w:r w:rsidRPr="007E5906">
        <w:rPr>
          <w:rFonts w:ascii="楷体" w:eastAsia="楷体" w:hAnsi="楷体"/>
          <w:lang w:eastAsia="zh-CN"/>
        </w:rPr>
        <w:br/>
        <w:t>市、月内交易高效组织”的体系结构更加成熟,市场在资源配置中的决定性作用越发凸</w:t>
      </w:r>
      <w:r w:rsidRPr="007E5906">
        <w:rPr>
          <w:rFonts w:ascii="楷体" w:eastAsia="楷体" w:hAnsi="楷体"/>
          <w:lang w:eastAsia="zh-CN"/>
        </w:rPr>
        <w:br/>
        <w:t>显。 ( )</w:t>
      </w:r>
      <w:r w:rsidRPr="007E5906">
        <w:rPr>
          <w:rFonts w:ascii="楷体" w:eastAsia="楷体" w:hAnsi="楷体"/>
          <w:lang w:eastAsia="zh-CN"/>
        </w:rPr>
        <w:br/>
        <w:t>【答案】对</w:t>
      </w:r>
      <w:r w:rsidRPr="007E5906">
        <w:rPr>
          <w:rFonts w:ascii="楷体" w:eastAsia="楷体" w:hAnsi="楷体"/>
          <w:lang w:eastAsia="zh-CN"/>
        </w:rPr>
        <w:br/>
        <w:t>0 24.统一出清模式下,影响报价曲线的关键是未成交电量的控制,这些电量报价的变化</w:t>
      </w:r>
      <w:r w:rsidRPr="007E5906">
        <w:rPr>
          <w:rFonts w:ascii="楷体" w:eastAsia="楷体" w:hAnsi="楷体"/>
          <w:lang w:eastAsia="zh-CN"/>
        </w:rPr>
        <w:br/>
        <w:t>能影响出清价格。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25.独立储能主要参与现货市场与辅助服务市场’不参与中长期市场。 ( )</w:t>
      </w:r>
      <w:r w:rsidRPr="007E5906">
        <w:rPr>
          <w:rFonts w:ascii="楷体" w:eastAsia="楷体" w:hAnsi="楷体"/>
          <w:lang w:eastAsia="zh-CN"/>
        </w:rPr>
        <w:br/>
        <w:t>【答案】错</w:t>
      </w:r>
      <w:r w:rsidRPr="007E5906">
        <w:rPr>
          <w:rFonts w:ascii="楷体" w:eastAsia="楷体" w:hAnsi="楷体"/>
          <w:lang w:eastAsia="zh-CN"/>
        </w:rPr>
        <w:br/>
        <w:t>109</w:t>
      </w:r>
    </w:p>
    <w:p w14:paraId="355377DB"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第三章 电力中长期市场</w:t>
      </w:r>
      <w:r w:rsidRPr="007E5906">
        <w:rPr>
          <w:rFonts w:ascii="楷体" w:eastAsia="楷体" w:hAnsi="楷体"/>
          <w:lang w:eastAsia="zh-CN"/>
        </w:rPr>
        <w:br/>
        <w:t xml:space="preserve"> 26.对计量数据存在疑义时,由具有相应资质的电能计量检测机构确认并出具报告,由</w:t>
      </w:r>
      <w:r w:rsidRPr="007E5906">
        <w:rPr>
          <w:rFonts w:ascii="楷体" w:eastAsia="楷体" w:hAnsi="楷体"/>
          <w:lang w:eastAsia="zh-CN"/>
        </w:rPr>
        <w:br/>
        <w:t>电网企业组织相关市场成员协商解决。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27.电力交易机构负责向市场成员出具结算依据,市场成员根据相关规则进行电费结</w:t>
      </w:r>
      <w:r w:rsidRPr="007E5906">
        <w:rPr>
          <w:rFonts w:ascii="楷体" w:eastAsia="楷体" w:hAnsi="楷体"/>
          <w:lang w:eastAsia="zh-CN"/>
        </w:rPr>
        <w:br/>
        <w:t>算。 ( )</w:t>
      </w:r>
      <w:r w:rsidRPr="007E5906">
        <w:rPr>
          <w:rFonts w:ascii="楷体" w:eastAsia="楷体" w:hAnsi="楷体"/>
          <w:lang w:eastAsia="zh-CN"/>
        </w:rPr>
        <w:br/>
        <w:t>【答案】对</w:t>
      </w:r>
      <w:r w:rsidRPr="007E5906">
        <w:rPr>
          <w:rFonts w:ascii="楷体" w:eastAsia="楷体" w:hAnsi="楷体"/>
          <w:lang w:eastAsia="zh-CN"/>
        </w:rPr>
        <w:br/>
        <w:t>0 28.市场主体的合同电量和偏差电量分开结算。以年度交易和月度交易为主的地区,按</w:t>
      </w:r>
      <w:r w:rsidRPr="007E5906">
        <w:rPr>
          <w:rFonts w:ascii="楷体" w:eastAsia="楷体" w:hAnsi="楷体"/>
          <w:lang w:eastAsia="zh-CN"/>
        </w:rPr>
        <w:br/>
        <w:t>日清算、结账。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29.跨区跨省中长期交易按照实际物理计量电量进行结算。 ( )</w:t>
      </w:r>
      <w:r w:rsidRPr="007E5906">
        <w:rPr>
          <w:rFonts w:ascii="楷体" w:eastAsia="楷体" w:hAnsi="楷体"/>
          <w:lang w:eastAsia="zh-CN"/>
        </w:rPr>
        <w:br/>
        <w:t>【答案】对</w:t>
      </w:r>
      <w:r w:rsidRPr="007E5906">
        <w:rPr>
          <w:rFonts w:ascii="楷体" w:eastAsia="楷体" w:hAnsi="楷体"/>
          <w:lang w:eastAsia="zh-CN"/>
        </w:rPr>
        <w:br/>
        <w:t>0 30.跨区跨省偏差结算费用,由各省省内市场主体按照“谁受益、谁担责”的原则进行</w:t>
      </w:r>
      <w:r w:rsidRPr="007E5906">
        <w:rPr>
          <w:rFonts w:ascii="楷体" w:eastAsia="楷体" w:hAnsi="楷体"/>
          <w:lang w:eastAsia="zh-CN"/>
        </w:rPr>
        <w:br/>
        <w:t>分摊。 ( )</w:t>
      </w:r>
      <w:r w:rsidRPr="007E5906">
        <w:rPr>
          <w:rFonts w:ascii="楷体" w:eastAsia="楷体" w:hAnsi="楷体"/>
          <w:lang w:eastAsia="zh-CN"/>
        </w:rPr>
        <w:br/>
        <w:t>【答案】对</w:t>
      </w:r>
      <w:r w:rsidRPr="007E5906">
        <w:rPr>
          <w:rFonts w:ascii="楷体" w:eastAsia="楷体" w:hAnsi="楷体"/>
          <w:lang w:eastAsia="zh-CN"/>
        </w:rPr>
        <w:br/>
        <w:t>0 31.对于风电和光伏发电企业,核定最低保障收购年利用小时数的地区,按照当月实际</w:t>
      </w:r>
      <w:r w:rsidRPr="007E5906">
        <w:rPr>
          <w:rFonts w:ascii="楷体" w:eastAsia="楷体" w:hAnsi="楷体"/>
          <w:lang w:eastAsia="zh-CN"/>
        </w:rPr>
        <w:br/>
        <w:t>上网电量以及政府批复的价格水平或者价格机制进行结算。 ( )</w:t>
      </w:r>
      <w:r w:rsidRPr="007E5906">
        <w:rPr>
          <w:rFonts w:ascii="楷体" w:eastAsia="楷体" w:hAnsi="楷体"/>
          <w:lang w:eastAsia="zh-CN"/>
        </w:rPr>
        <w:br/>
        <w:t>【答案】错</w:t>
      </w:r>
      <w:r w:rsidRPr="007E5906">
        <w:rPr>
          <w:rFonts w:ascii="楷体" w:eastAsia="楷体" w:hAnsi="楷体"/>
          <w:lang w:eastAsia="zh-CN"/>
        </w:rPr>
        <w:br/>
        <w:t>0 32.批发交易用户(包括电力用户、售电公司)偏差电量分为超用电量和少用电量,超</w:t>
      </w:r>
      <w:r w:rsidRPr="007E5906">
        <w:rPr>
          <w:rFonts w:ascii="楷体" w:eastAsia="楷体" w:hAnsi="楷体"/>
          <w:lang w:eastAsia="zh-CN"/>
        </w:rPr>
        <w:br/>
        <w:t>用电量支付购电费用,少用电量获得售电收入。 ( )</w:t>
      </w:r>
      <w:r w:rsidRPr="007E5906">
        <w:rPr>
          <w:rFonts w:ascii="楷体" w:eastAsia="楷体" w:hAnsi="楷体"/>
          <w:lang w:eastAsia="zh-CN"/>
        </w:rPr>
        <w:br/>
        <w:t>【答案】对</w:t>
      </w:r>
      <w:r w:rsidRPr="007E5906">
        <w:rPr>
          <w:rFonts w:ascii="楷体" w:eastAsia="楷体" w:hAnsi="楷体"/>
          <w:lang w:eastAsia="zh-CN"/>
        </w:rPr>
        <w:br/>
        <w:t xml:space="preserve"> 33.电网企业(含地方电网企业和配售电企业)之间结算的输配电费用,按照政府价格</w:t>
      </w:r>
      <w:r w:rsidRPr="007E5906">
        <w:rPr>
          <w:rFonts w:ascii="楷体" w:eastAsia="楷体" w:hAnsi="楷体"/>
          <w:lang w:eastAsia="zh-CN"/>
        </w:rPr>
        <w:br/>
        <w:t>主管部门核定的输配电价和合同电量结算。 ( )</w:t>
      </w:r>
      <w:r w:rsidRPr="007E5906">
        <w:rPr>
          <w:rFonts w:ascii="楷体" w:eastAsia="楷体" w:hAnsi="楷体"/>
          <w:lang w:eastAsia="zh-CN"/>
        </w:rPr>
        <w:br/>
        <w:t>【答案】错</w:t>
      </w:r>
      <w:r w:rsidRPr="007E5906">
        <w:rPr>
          <w:rFonts w:ascii="楷体" w:eastAsia="楷体" w:hAnsi="楷体"/>
          <w:lang w:eastAsia="zh-CN"/>
        </w:rPr>
        <w:br/>
        <w:t>0 34.市场主体用电业务手续办理期间,电网企业需向电力交易机构提供分段计量数据。</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0 35.售电公司按照电力交易机构出具的结算依据与电网企业进行结算,承担其代理的电</w:t>
      </w:r>
      <w:r w:rsidRPr="007E5906">
        <w:rPr>
          <w:rFonts w:ascii="楷体" w:eastAsia="楷体" w:hAnsi="楷体"/>
          <w:lang w:eastAsia="zh-CN"/>
        </w:rPr>
        <w:br/>
        <w:t>力用户欠费风险。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36电力用户拥有储能,或者电力用户参加特定时段的需求侧响应,由此产生的偏差电</w:t>
      </w:r>
      <w:r w:rsidRPr="007E5906">
        <w:rPr>
          <w:rFonts w:ascii="楷体" w:eastAsia="楷体" w:hAnsi="楷体"/>
          <w:lang w:eastAsia="zh-CN"/>
        </w:rPr>
        <w:br/>
        <w:t>量,由电力用户和电网企业协商承担责任。 (</w:t>
      </w:r>
      <w:r w:rsidRPr="007E5906">
        <w:rPr>
          <w:rFonts w:ascii="楷体" w:eastAsia="楷体" w:hAnsi="楷体"/>
          <w:lang w:eastAsia="zh-CN"/>
        </w:rPr>
        <w:br/>
        <w:t>)</w:t>
      </w:r>
      <w:r w:rsidRPr="007E5906">
        <w:rPr>
          <w:rFonts w:ascii="楷体" w:eastAsia="楷体" w:hAnsi="楷体"/>
          <w:lang w:eastAsia="zh-CN"/>
        </w:rPr>
        <w:br/>
        <w:t>110</w:t>
      </w:r>
    </w:p>
    <w:p w14:paraId="5E29ED4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lang w:eastAsia="zh-CN"/>
        </w:rPr>
        <w:lastRenderedPageBreak/>
        <w:t xml:space="preserve"> 37.拥有配电网运营权的售电公司,与省级电网企业进行电费结算,并按照政府价格主</w:t>
      </w:r>
      <w:r w:rsidRPr="007E5906">
        <w:rPr>
          <w:rFonts w:ascii="楷体" w:eastAsia="楷体" w:hAnsi="楷体"/>
          <w:lang w:eastAsia="zh-CN"/>
        </w:rPr>
        <w:br/>
        <w:t>管部门的相关规定,向省级电网企业支付输电费用。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38.发电企业的上下调电量,按照平均申报价格结算。 ( )</w:t>
      </w:r>
      <w:r w:rsidRPr="007E5906">
        <w:rPr>
          <w:rFonts w:ascii="楷体" w:eastAsia="楷体" w:hAnsi="楷体"/>
          <w:lang w:eastAsia="zh-CN"/>
        </w:rPr>
        <w:br/>
        <w:t>【答案】错</w:t>
      </w:r>
      <w:r w:rsidRPr="007E5906">
        <w:rPr>
          <w:rFonts w:ascii="楷体" w:eastAsia="楷体" w:hAnsi="楷体"/>
          <w:lang w:eastAsia="zh-CN"/>
        </w:rPr>
        <w:br/>
        <w:t xml:space="preserve"> 39.经营主体因偏差电量引起的电费资金,暂由电网企业收取和支付,并应当在电费结</w:t>
      </w:r>
      <w:r w:rsidRPr="007E5906">
        <w:rPr>
          <w:rFonts w:ascii="楷体" w:eastAsia="楷体" w:hAnsi="楷体"/>
          <w:lang w:eastAsia="zh-CN"/>
        </w:rPr>
        <w:br/>
        <w:t>算依据中单项列示。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40.发电企业偏差电量指发电企业因自身原因引起的超发或者少发电量,超发电量获得</w:t>
      </w:r>
      <w:r w:rsidRPr="007E5906">
        <w:rPr>
          <w:rFonts w:ascii="楷体" w:eastAsia="楷体" w:hAnsi="楷体"/>
          <w:lang w:eastAsia="zh-CN"/>
        </w:rPr>
        <w:br/>
        <w:t>售电费用,少发电量支付购电费用。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41.跨区跨省交易中,售方为输电通电配套清洁能源、沙戈荒基地,送电方向无论是否</w:t>
      </w:r>
      <w:r w:rsidRPr="007E5906">
        <w:rPr>
          <w:rFonts w:ascii="楷体" w:eastAsia="楷体" w:hAnsi="楷体"/>
          <w:lang w:eastAsia="zh-CN"/>
        </w:rPr>
        <w:br/>
        <w:t>为国家明确消纳的省份,都是最高交易优先级。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42.电网企业代理购电属于电力零售市场。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43.跨区跨省集中竞价交易的成交价格为预出清价格,成交电量为安全校核通过的电</w:t>
      </w:r>
      <w:r w:rsidRPr="007E5906">
        <w:rPr>
          <w:rFonts w:ascii="楷体" w:eastAsia="楷体" w:hAnsi="楷体"/>
          <w:lang w:eastAsia="zh-CN"/>
        </w:rPr>
        <w:br/>
        <w:t>量,成交曲线为安全校核通过的曲线。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竹.合同转让交易不同于电能量交易,是减小月度合同偏差的有效手段,并且不需要通</w:t>
      </w:r>
      <w:r w:rsidRPr="007E5906">
        <w:rPr>
          <w:rFonts w:ascii="楷体" w:eastAsia="楷体" w:hAnsi="楷体"/>
          <w:lang w:eastAsia="zh-CN"/>
        </w:rPr>
        <w:br/>
        <w:t>过调度机构的安全校核。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045.跨区跨省交易输电损耗是按照“谁受电、谁补偿”原则,由购方支付输电损耗补</w:t>
      </w:r>
      <w:r w:rsidRPr="007E5906">
        <w:rPr>
          <w:rFonts w:ascii="楷体" w:eastAsia="楷体" w:hAnsi="楷体"/>
          <w:lang w:eastAsia="zh-CN"/>
        </w:rPr>
        <w:br/>
        <w:t>偿。 ( )</w:t>
      </w:r>
      <w:r w:rsidRPr="007E5906">
        <w:rPr>
          <w:rFonts w:ascii="楷体" w:eastAsia="楷体" w:hAnsi="楷体"/>
          <w:lang w:eastAsia="zh-CN"/>
        </w:rPr>
        <w:br/>
        <w:t>【答案】对</w:t>
      </w:r>
      <w:r w:rsidRPr="007E5906">
        <w:rPr>
          <w:rFonts w:ascii="楷体" w:eastAsia="楷体" w:hAnsi="楷体"/>
          <w:lang w:eastAsia="zh-CN"/>
        </w:rPr>
        <w:br/>
        <w:t>0 46.省间绿色电力交易在落实国家跨省跨区优先计划的前提下开展。年度(多年)交易</w:t>
      </w:r>
      <w:r w:rsidRPr="007E5906">
        <w:rPr>
          <w:rFonts w:ascii="楷体" w:eastAsia="楷体" w:hAnsi="楷体"/>
          <w:lang w:eastAsia="zh-CN"/>
        </w:rPr>
        <w:br/>
        <w:t>按照先双边协商、后集中竟价或挂牌交易的顺序开展,月度(多月)及月内(旬、周、日</w:t>
      </w:r>
      <w:r w:rsidRPr="007E5906">
        <w:rPr>
          <w:rFonts w:ascii="楷体" w:eastAsia="楷体" w:hAnsi="楷体"/>
          <w:lang w:eastAsia="zh-CN"/>
        </w:rPr>
        <w:br/>
        <w:t>滚动)交易开展双边协商或集中竟价交易。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047.跨区跨省交易结算采用日清分、月结算、按合同周期清算方式,必要时可</w:t>
      </w:r>
      <w:r w:rsidRPr="007E5906">
        <w:rPr>
          <w:rFonts w:ascii="楷体" w:eastAsia="楷体" w:hAnsi="楷体"/>
          <w:lang w:eastAsia="zh-CN"/>
        </w:rPr>
        <w:br/>
        <w:t>1量咽</w:t>
      </w:r>
    </w:p>
    <w:p w14:paraId="09811CD5"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第三章 电力中长期市场</w:t>
      </w:r>
      <w:r w:rsidRPr="007E5906">
        <w:rPr>
          <w:rFonts w:ascii="楷体" w:eastAsia="楷体" w:hAnsi="楷体"/>
          <w:lang w:eastAsia="zh-CN"/>
        </w:rPr>
        <w:br/>
        <w:t>再次进行清算。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48.跨区跨省交易中,除计划电量执行政府确定的价格外,跨区跨省交易成交价格由经</w:t>
      </w:r>
      <w:r w:rsidRPr="007E5906">
        <w:rPr>
          <w:rFonts w:ascii="楷体" w:eastAsia="楷体" w:hAnsi="楷体"/>
          <w:lang w:eastAsia="zh-CN"/>
        </w:rPr>
        <w:br/>
        <w:t>营主体通过市场化方式形成,第三方不得干预。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49.电网企业不可代理发电企业参与跨区跨省中长期交易。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50.合同转让申报时,出让方和受让方在交易公告规定的时间内,受让方在电力交易平</w:t>
      </w:r>
      <w:r w:rsidRPr="007E5906">
        <w:rPr>
          <w:rFonts w:ascii="楷体" w:eastAsia="楷体" w:hAnsi="楷体"/>
          <w:lang w:eastAsia="zh-CN"/>
        </w:rPr>
        <w:br/>
        <w:t>台填报拟转让的合同编号、电量,出让方进行确认。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51.经营主体参与绿色电力交易时,必须在绿色电力交易平台开立绿色电力账户。</w:t>
      </w:r>
      <w:r w:rsidRPr="007E5906">
        <w:rPr>
          <w:rFonts w:ascii="楷体" w:eastAsia="楷体" w:hAnsi="楷体"/>
          <w:lang w:eastAsia="zh-CN"/>
        </w:rPr>
        <w:br/>
        <w:t>(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52.分布式发电企业属于参与绿色电力交易的经营主体。 ( )</w:t>
      </w:r>
      <w:r w:rsidRPr="007E5906">
        <w:rPr>
          <w:rFonts w:ascii="楷体" w:eastAsia="楷体" w:hAnsi="楷体"/>
          <w:lang w:eastAsia="zh-CN"/>
        </w:rPr>
        <w:br/>
        <w:t>【答案】对</w:t>
      </w:r>
      <w:r w:rsidRPr="007E5906">
        <w:rPr>
          <w:rFonts w:ascii="楷体" w:eastAsia="楷体" w:hAnsi="楷体"/>
          <w:lang w:eastAsia="zh-CN"/>
        </w:rPr>
        <w:br/>
        <w:t>0 53.电力用户与售电公司在参与绿电交易时,均需提供绿色电力交易所必需的绿色电力</w:t>
      </w:r>
      <w:r w:rsidRPr="007E5906">
        <w:rPr>
          <w:rFonts w:ascii="楷体" w:eastAsia="楷体" w:hAnsi="楷体"/>
          <w:lang w:eastAsia="zh-CN"/>
        </w:rPr>
        <w:br/>
        <w:t>交易需求及相关用电信息。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s4.月内(多日)绿色电力交易按照集中交易、双边协商方式开展。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55.按照国家相关政策要求,承担可再生能源发展结算服务的机构按年度归集带补贴新</w:t>
      </w:r>
      <w:r w:rsidRPr="007E5906">
        <w:rPr>
          <w:rFonts w:ascii="楷体" w:eastAsia="楷体" w:hAnsi="楷体"/>
          <w:lang w:eastAsia="zh-CN"/>
        </w:rPr>
        <w:br/>
        <w:t>能源参与绿电交易的溢价收益。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56.组织绿色电力交易的电力交易机构主要指国家电网经营区域内各省级电力交易中</w:t>
      </w:r>
      <w:r w:rsidRPr="007E5906">
        <w:rPr>
          <w:rFonts w:ascii="楷体" w:eastAsia="楷体" w:hAnsi="楷体"/>
          <w:lang w:eastAsia="zh-CN"/>
        </w:rPr>
        <w:br/>
        <w:t>心。 ( )</w:t>
      </w:r>
      <w:r w:rsidRPr="007E5906">
        <w:rPr>
          <w:rFonts w:ascii="楷体" w:eastAsia="楷体" w:hAnsi="楷体"/>
          <w:lang w:eastAsia="zh-CN"/>
        </w:rPr>
        <w:br/>
        <w:t>【答案】错</w:t>
      </w:r>
      <w:r w:rsidRPr="007E5906">
        <w:rPr>
          <w:rFonts w:ascii="楷体" w:eastAsia="楷体" w:hAnsi="楷体"/>
          <w:lang w:eastAsia="zh-CN"/>
        </w:rPr>
        <w:br/>
        <w:t>0 57.绿电交易中,绿色环境权益随绿色电力交易由发电企业转移至售电公司,绿色环境</w:t>
      </w:r>
      <w:r w:rsidRPr="007E5906">
        <w:rPr>
          <w:rFonts w:ascii="楷体" w:eastAsia="楷体" w:hAnsi="楷体"/>
          <w:lang w:eastAsia="zh-CN"/>
        </w:rPr>
        <w:br/>
        <w:t>权益应确保唯一。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58.北京电力交易中心负责出具省间绿色电力交易的相关结算依据。 ( )</w:t>
      </w:r>
      <w:r w:rsidRPr="007E5906">
        <w:rPr>
          <w:rFonts w:ascii="楷体" w:eastAsia="楷体" w:hAnsi="楷体"/>
          <w:lang w:eastAsia="zh-CN"/>
        </w:rPr>
        <w:br/>
        <w:t>112</w:t>
      </w:r>
    </w:p>
    <w:p w14:paraId="393BCEE7"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三、判断题</w:t>
      </w:r>
      <w:r w:rsidRPr="007E5906">
        <w:rPr>
          <w:rFonts w:ascii="楷体" w:eastAsia="楷体" w:hAnsi="楷体"/>
          <w:lang w:eastAsia="zh-CN"/>
        </w:rPr>
        <w:br/>
        <w:t>【答案】对</w:t>
      </w:r>
      <w:r w:rsidRPr="007E5906">
        <w:rPr>
          <w:rFonts w:ascii="楷体" w:eastAsia="楷体" w:hAnsi="楷体"/>
          <w:lang w:eastAsia="zh-CN"/>
        </w:rPr>
        <w:br/>
        <w:t>0 59.在合同各方协商一致的情况下,可按照转让方意愿按月或更短周期开展绿色电力合</w:t>
      </w:r>
      <w:r w:rsidRPr="007E5906">
        <w:rPr>
          <w:rFonts w:ascii="楷体" w:eastAsia="楷体" w:hAnsi="楷体"/>
          <w:lang w:eastAsia="zh-CN"/>
        </w:rPr>
        <w:br/>
        <w:t>同转让等交易,以促进合同履约。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60.采用集中交易方式组织绿电交易时,市场主体申报的交易价格包含了电能量和绿电</w:t>
      </w:r>
      <w:r w:rsidRPr="007E5906">
        <w:rPr>
          <w:rFonts w:ascii="楷体" w:eastAsia="楷体" w:hAnsi="楷体"/>
          <w:lang w:eastAsia="zh-CN"/>
        </w:rPr>
        <w:br/>
        <w:t>环境权益价值。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61.各类绿电交易结果均需要通过电力调度机构安全校核。 ( )</w:t>
      </w:r>
      <w:r w:rsidRPr="007E5906">
        <w:rPr>
          <w:rFonts w:ascii="楷体" w:eastAsia="楷体" w:hAnsi="楷体"/>
          <w:lang w:eastAsia="zh-CN"/>
        </w:rPr>
        <w:br/>
        <w:t>【答案】对</w:t>
      </w:r>
      <w:r w:rsidRPr="007E5906">
        <w:rPr>
          <w:rFonts w:ascii="楷体" w:eastAsia="楷体" w:hAnsi="楷体"/>
          <w:lang w:eastAsia="zh-CN"/>
        </w:rPr>
        <w:br/>
        <w:t xml:space="preserve"> 62.电力交易机构负责向经营主体出具绿色电力交易结算依据并发布绿色电力交易结算</w:t>
      </w:r>
      <w:r w:rsidRPr="007E5906">
        <w:rPr>
          <w:rFonts w:ascii="楷体" w:eastAsia="楷体" w:hAnsi="楷体"/>
          <w:lang w:eastAsia="zh-CN"/>
        </w:rPr>
        <w:br/>
        <w:t>单。(</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63.绿证交易前,由国家可再生能源信息管理中心根据可再生能源电量实际生产和消纳</w:t>
      </w:r>
      <w:r w:rsidRPr="007E5906">
        <w:rPr>
          <w:rFonts w:ascii="楷体" w:eastAsia="楷体" w:hAnsi="楷体"/>
          <w:lang w:eastAsia="zh-CN"/>
        </w:rPr>
        <w:br/>
        <w:t>情况提出绿证划转范围。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64.原则上,绿证交易不受地理范围约柬,有绿证购买需求的用户可与任意绿证核发范</w:t>
      </w:r>
      <w:r w:rsidRPr="007E5906">
        <w:rPr>
          <w:rFonts w:ascii="楷体" w:eastAsia="楷体" w:hAnsi="楷体"/>
          <w:lang w:eastAsia="zh-CN"/>
        </w:rPr>
        <w:br/>
        <w:t>围内发电企业开展绿证交易。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65.绿证交易中的资金支付方式是统一约定的。 ( )</w:t>
      </w:r>
      <w:r w:rsidRPr="007E5906">
        <w:rPr>
          <w:rFonts w:ascii="楷体" w:eastAsia="楷体" w:hAnsi="楷体"/>
          <w:lang w:eastAsia="zh-CN"/>
        </w:rPr>
        <w:br/>
        <w:t>【答案】错</w:t>
      </w:r>
      <w:r w:rsidRPr="007E5906">
        <w:rPr>
          <w:rFonts w:ascii="楷体" w:eastAsia="楷体" w:hAnsi="楷体"/>
          <w:lang w:eastAsia="zh-CN"/>
        </w:rPr>
        <w:br/>
        <w:t>0 66.绿色电力交易计量点以绿色电力交易平台发布的交易公告或交易结果的计量结算关</w:t>
      </w:r>
      <w:r w:rsidRPr="007E5906">
        <w:rPr>
          <w:rFonts w:ascii="楷体" w:eastAsia="楷体" w:hAnsi="楷体"/>
          <w:lang w:eastAsia="zh-CN"/>
        </w:rPr>
        <w:br/>
        <w:t>口为准。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67.绿色电力交易电能量与绿色电力环境价值合并结算。 ( )</w:t>
      </w:r>
      <w:r w:rsidRPr="007E5906">
        <w:rPr>
          <w:rFonts w:ascii="楷体" w:eastAsia="楷体" w:hAnsi="楷体"/>
          <w:lang w:eastAsia="zh-CN"/>
        </w:rPr>
        <w:br/>
        <w:t>【答案】错</w:t>
      </w:r>
      <w:r w:rsidRPr="007E5906">
        <w:rPr>
          <w:rFonts w:ascii="楷体" w:eastAsia="楷体" w:hAnsi="楷体"/>
          <w:lang w:eastAsia="zh-CN"/>
        </w:rPr>
        <w:br/>
        <w:t>0 68.绿色电力环境价值结算电量取小时,同一电力用户/售电公司与多个发电企业签约,</w:t>
      </w:r>
      <w:r w:rsidRPr="007E5906">
        <w:rPr>
          <w:rFonts w:ascii="楷体" w:eastAsia="楷体" w:hAnsi="楷体"/>
          <w:lang w:eastAsia="zh-CN"/>
        </w:rPr>
        <w:br/>
        <w:t>总用电量低于总合同电量的,该电力用户/售电公司对应于各发电企业的用电量按总用电量</w:t>
      </w:r>
      <w:r w:rsidRPr="007E5906">
        <w:rPr>
          <w:rFonts w:ascii="楷体" w:eastAsia="楷体" w:hAnsi="楷体"/>
          <w:lang w:eastAsia="zh-CN"/>
        </w:rPr>
        <w:br/>
        <w:t>占总合同电量比重等比例调减。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69. 1个绿证等同1Mwh非水电消纳量,参与消纳责任权重计算,但不能在超额消纳量</w:t>
      </w:r>
      <w:r w:rsidRPr="007E5906">
        <w:rPr>
          <w:rFonts w:ascii="楷体" w:eastAsia="楷体" w:hAnsi="楷体"/>
          <w:lang w:eastAsia="zh-CN"/>
        </w:rPr>
        <w:br/>
        <w:t>市场中交易。 (</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113</w:t>
      </w:r>
    </w:p>
    <w:p w14:paraId="467D3E3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【答案】对</w:t>
      </w:r>
      <w:r w:rsidRPr="007E5906">
        <w:rPr>
          <w:rFonts w:ascii="楷体" w:eastAsia="楷体" w:hAnsi="楷体"/>
          <w:lang w:eastAsia="zh-CN"/>
        </w:rPr>
        <w:br/>
        <w:t xml:space="preserve"> 70.超额消纳量成交后只能转售一次。 ( )</w:t>
      </w:r>
      <w:r w:rsidRPr="007E5906">
        <w:rPr>
          <w:rFonts w:ascii="楷体" w:eastAsia="楷体" w:hAnsi="楷体"/>
          <w:lang w:eastAsia="zh-CN"/>
        </w:rPr>
        <w:br/>
        <w:t>【答案】错</w:t>
      </w:r>
      <w:r w:rsidRPr="007E5906">
        <w:rPr>
          <w:rFonts w:ascii="楷体" w:eastAsia="楷体" w:hAnsi="楷体"/>
          <w:lang w:eastAsia="zh-CN"/>
        </w:rPr>
        <w:br/>
        <w:t>四、简答题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1.电力批发交易和电力零售交易分别指什么?</w:t>
      </w:r>
      <w:r w:rsidRPr="007E5906">
        <w:rPr>
          <w:rFonts w:ascii="楷体" w:eastAsia="楷体" w:hAnsi="楷体"/>
          <w:lang w:eastAsia="zh-CN"/>
        </w:rPr>
        <w:br/>
        <w:t>【答案】电力批发交易是指发电企业与售电公司或电力大用户通过市场化方式进行的电力交</w:t>
      </w:r>
      <w:r w:rsidRPr="007E5906">
        <w:rPr>
          <w:rFonts w:ascii="楷体" w:eastAsia="楷体" w:hAnsi="楷体"/>
          <w:lang w:eastAsia="zh-CN"/>
        </w:rPr>
        <w:br/>
        <w:t>易活动的总称。</w:t>
      </w:r>
      <w:r w:rsidRPr="007E5906">
        <w:rPr>
          <w:rFonts w:ascii="楷体" w:eastAsia="楷体" w:hAnsi="楷体"/>
          <w:lang w:eastAsia="zh-CN"/>
        </w:rPr>
        <w:br/>
        <w:t>电力零售交易是指售电公司与电力用户(简称零售用户)通过市场化方式进行的电力</w:t>
      </w:r>
      <w:r w:rsidRPr="007E5906">
        <w:rPr>
          <w:rFonts w:ascii="楷体" w:eastAsia="楷体" w:hAnsi="楷体"/>
          <w:lang w:eastAsia="zh-CN"/>
        </w:rPr>
        <w:br/>
        <w:t>交易活动的总称</w:t>
      </w:r>
      <w:r w:rsidRPr="007E5906">
        <w:rPr>
          <w:rFonts w:ascii="楷体" w:eastAsia="楷体" w:hAnsi="楷体"/>
          <w:lang w:eastAsia="zh-CN"/>
        </w:rPr>
        <w:br/>
        <w:t>e 2.发电企业准入条件包括哪些内容?</w:t>
      </w:r>
      <w:r w:rsidRPr="007E5906">
        <w:rPr>
          <w:rFonts w:ascii="楷体" w:eastAsia="楷体" w:hAnsi="楷体"/>
          <w:lang w:eastAsia="zh-CN"/>
        </w:rPr>
        <w:br/>
        <w:t>【答案】(1)依法取得发电项目核准或者备案文件,依法取得或者豁免电力业务许可证(发</w:t>
      </w:r>
      <w:r w:rsidRPr="007E5906">
        <w:rPr>
          <w:rFonts w:ascii="楷体" w:eastAsia="楷体" w:hAnsi="楷体"/>
          <w:lang w:eastAsia="zh-CN"/>
        </w:rPr>
        <w:br/>
        <w:t>电类)。</w:t>
      </w:r>
      <w:r w:rsidRPr="007E5906">
        <w:rPr>
          <w:rFonts w:ascii="楷体" w:eastAsia="楷体" w:hAnsi="楷体"/>
          <w:lang w:eastAsia="zh-CN"/>
        </w:rPr>
        <w:br/>
        <w:t>(2)并网自备电厂公平承担发电企业社会责任、承担国家依法依规设立的政府性基金及附</w:t>
      </w:r>
      <w:r w:rsidRPr="007E5906">
        <w:rPr>
          <w:rFonts w:ascii="楷体" w:eastAsia="楷体" w:hAnsi="楷体"/>
          <w:lang w:eastAsia="zh-CN"/>
        </w:rPr>
        <w:br/>
        <w:t>加以及与产业政策相符合的政策性交叉补贴,取得电力业务许可证(发电类),达到能效、</w:t>
      </w:r>
      <w:r w:rsidRPr="007E5906">
        <w:rPr>
          <w:rFonts w:ascii="楷体" w:eastAsia="楷体" w:hAnsi="楷体"/>
          <w:lang w:eastAsia="zh-CN"/>
        </w:rPr>
        <w:br/>
        <w:t>环保要求,可作为市场主体参与市场化交易。</w:t>
      </w:r>
      <w:r w:rsidRPr="007E5906">
        <w:rPr>
          <w:rFonts w:ascii="楷体" w:eastAsia="楷体" w:hAnsi="楷体"/>
          <w:lang w:eastAsia="zh-CN"/>
        </w:rPr>
        <w:br/>
        <w:t>(3)分布式发电企业符合分布式发电市场化交易试点规则要求。</w:t>
      </w:r>
      <w:r w:rsidRPr="007E5906">
        <w:rPr>
          <w:rFonts w:ascii="楷体" w:eastAsia="楷体" w:hAnsi="楷体"/>
          <w:lang w:eastAsia="zh-CN"/>
        </w:rPr>
        <w:br/>
        <w:t>③ 3.简述集中竟价交易。</w:t>
      </w:r>
      <w:r w:rsidRPr="007E5906">
        <w:rPr>
          <w:rFonts w:ascii="楷体" w:eastAsia="楷体" w:hAnsi="楷体"/>
          <w:lang w:eastAsia="zh-CN"/>
        </w:rPr>
        <w:br/>
        <w:t>【答案】集中竟价交易指设置交易报价提交截止时间,电力交易平台汇总市场主体提交的交</w:t>
      </w:r>
      <w:r w:rsidRPr="007E5906">
        <w:rPr>
          <w:rFonts w:ascii="楷体" w:eastAsia="楷体" w:hAnsi="楷体"/>
          <w:lang w:eastAsia="zh-CN"/>
        </w:rPr>
        <w:br/>
        <w:t>易申报信息,按照市场规则进行统一的市场出清,发布市场出清结果。</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4.简述滚动撮合交易。</w:t>
      </w:r>
      <w:r w:rsidRPr="007E5906">
        <w:rPr>
          <w:rFonts w:ascii="楷体" w:eastAsia="楷体" w:hAnsi="楷体"/>
          <w:lang w:eastAsia="zh-CN"/>
        </w:rPr>
        <w:br/>
        <w:t>【答案】滚动撮合交易是指在规定的交易起止时间内,市场主体可以随时提交购电或者售电</w:t>
      </w:r>
      <w:r w:rsidRPr="007E5906">
        <w:rPr>
          <w:rFonts w:ascii="楷体" w:eastAsia="楷体" w:hAnsi="楷体"/>
          <w:lang w:eastAsia="zh-CN"/>
        </w:rPr>
        <w:br/>
        <w:t>信息,电力交易平台按照时间优先、价格优先的原则进行滚动撮合成交。</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5.简述挂牌交易。</w:t>
      </w:r>
      <w:r w:rsidRPr="007E5906">
        <w:rPr>
          <w:rFonts w:ascii="楷体" w:eastAsia="楷体" w:hAnsi="楷体"/>
          <w:lang w:eastAsia="zh-CN"/>
        </w:rPr>
        <w:br/>
        <w:t>【答案】挂牌交易指市场主体通过电力交易平台,将需求电量或者可供电量的数量和价格等</w:t>
      </w:r>
      <w:r w:rsidRPr="007E5906">
        <w:rPr>
          <w:rFonts w:ascii="楷体" w:eastAsia="楷体" w:hAnsi="楷体"/>
          <w:lang w:eastAsia="zh-CN"/>
        </w:rPr>
        <w:br/>
        <w:t>信息对外发布要约,由符合资格要求的另一方提出接受该要约的申请。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6.交易公告应当包括哪些发布内容?</w:t>
      </w:r>
      <w:r w:rsidRPr="007E5906">
        <w:rPr>
          <w:rFonts w:ascii="楷体" w:eastAsia="楷体" w:hAnsi="楷体"/>
          <w:lang w:eastAsia="zh-CN"/>
        </w:rPr>
        <w:br/>
        <w:t>【答案】交易公告应包括以下发布内容:</w:t>
      </w:r>
      <w:r w:rsidRPr="007E5906">
        <w:rPr>
          <w:rFonts w:ascii="楷体" w:eastAsia="楷体" w:hAnsi="楷体"/>
          <w:lang w:eastAsia="zh-CN"/>
        </w:rPr>
        <w:br/>
        <w:t>(1)交易标的(含电力、电量和交易周期)、申报起止时间。</w:t>
      </w:r>
      <w:r w:rsidRPr="007E5906">
        <w:rPr>
          <w:rFonts w:ascii="楷体" w:eastAsia="楷体" w:hAnsi="楷体"/>
          <w:lang w:eastAsia="zh-CN"/>
        </w:rPr>
        <w:br/>
        <w:t>(2)交易出清方式。</w:t>
      </w:r>
      <w:r w:rsidRPr="007E5906">
        <w:rPr>
          <w:rFonts w:ascii="楷体" w:eastAsia="楷体" w:hAnsi="楷体"/>
          <w:lang w:eastAsia="zh-CN"/>
        </w:rPr>
        <w:br/>
        <w:t>(3)价格形成机制。</w:t>
      </w:r>
      <w:r w:rsidRPr="007E5906">
        <w:rPr>
          <w:rFonts w:ascii="楷体" w:eastAsia="楷体" w:hAnsi="楷体"/>
          <w:lang w:eastAsia="zh-CN"/>
        </w:rPr>
        <w:br/>
        <w:t>(4)关键输电通道可用输电容量情况。</w:t>
      </w:r>
      <w:r w:rsidRPr="007E5906">
        <w:rPr>
          <w:rFonts w:ascii="楷体" w:eastAsia="楷体" w:hAnsi="楷体"/>
          <w:lang w:eastAsia="zh-CN"/>
        </w:rPr>
        <w:br/>
        <w:t>114</w:t>
      </w:r>
    </w:p>
    <w:p w14:paraId="4DC9D7EB"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四、简答题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7.批发市场中,发电企业与售电公司的交易价格如何确定?</w:t>
      </w:r>
      <w:r w:rsidRPr="007E5906">
        <w:rPr>
          <w:rFonts w:ascii="楷体" w:eastAsia="楷体" w:hAnsi="楷体"/>
          <w:lang w:eastAsia="zh-CN"/>
        </w:rPr>
        <w:br/>
        <w:t>【答案】批发市场中,发电企业与用户、售电公司的交易价格通过市场化方式确定。其中,</w:t>
      </w:r>
      <w:r w:rsidRPr="007E5906">
        <w:rPr>
          <w:rFonts w:ascii="楷体" w:eastAsia="楷体" w:hAnsi="楷体"/>
          <w:lang w:eastAsia="zh-CN"/>
        </w:rPr>
        <w:br/>
        <w:t>双边协商交易的交易价格由发电企业与用户或售电公司自主协商确定,按照双方合同约定</w:t>
      </w:r>
      <w:r w:rsidRPr="007E5906">
        <w:rPr>
          <w:rFonts w:ascii="楷体" w:eastAsia="楷体" w:hAnsi="楷体"/>
          <w:lang w:eastAsia="zh-CN"/>
        </w:rPr>
        <w:br/>
        <w:t>执行。集中竞价交易的交易价格由电力交易平台出清计算确定,出清算法原则上采用统一</w:t>
      </w:r>
      <w:r w:rsidRPr="007E5906">
        <w:rPr>
          <w:rFonts w:ascii="楷体" w:eastAsia="楷体" w:hAnsi="楷体"/>
          <w:lang w:eastAsia="zh-CN"/>
        </w:rPr>
        <w:br/>
        <w:t>出清法,也可以采用高低匹配法。定价方式挂牌交易的交易价格按照挂牌价格确定;竞价</w:t>
      </w:r>
      <w:r w:rsidRPr="007E5906">
        <w:rPr>
          <w:rFonts w:ascii="楷体" w:eastAsia="楷体" w:hAnsi="楷体"/>
          <w:lang w:eastAsia="zh-CN"/>
        </w:rPr>
        <w:br/>
        <w:t>方式挂牌交易的交易价格由电力交易平台出清计算确定。</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8.月度电力中长期交易组织完成后,形成月度电量交易计划,那么交易计划主要包括</w:t>
      </w:r>
      <w:r w:rsidRPr="007E5906">
        <w:rPr>
          <w:rFonts w:ascii="楷体" w:eastAsia="楷体" w:hAnsi="楷体"/>
          <w:lang w:eastAsia="zh-CN"/>
        </w:rPr>
        <w:br/>
        <w:t>哪些内容?</w:t>
      </w:r>
      <w:r w:rsidRPr="007E5906">
        <w:rPr>
          <w:rFonts w:ascii="楷体" w:eastAsia="楷体" w:hAnsi="楷体"/>
          <w:lang w:eastAsia="zh-CN"/>
        </w:rPr>
        <w:br/>
        <w:t>【答案】月度电量交易计划的内容包括次月全网调度发受电量预测、预安排的多发(少发)</w:t>
      </w:r>
      <w:r w:rsidRPr="007E5906">
        <w:rPr>
          <w:rFonts w:ascii="楷体" w:eastAsia="楷体" w:hAnsi="楷体"/>
          <w:lang w:eastAsia="zh-CN"/>
        </w:rPr>
        <w:br/>
        <w:t>电量,火电(含煤秆石发电)企业市场合同电量、基数电量、其他发电企业市场合同电量、</w:t>
      </w:r>
      <w:r w:rsidRPr="007E5906">
        <w:rPr>
          <w:rFonts w:ascii="楷体" w:eastAsia="楷体" w:hAnsi="楷体"/>
          <w:lang w:eastAsia="zh-CN"/>
        </w:rPr>
        <w:br/>
        <w:t>优先发电计划电量,跨区跨省购电量,地调宜调发电企业计划电量,非统调发电企业上</w:t>
      </w:r>
      <w:r w:rsidRPr="007E5906">
        <w:rPr>
          <w:rFonts w:ascii="楷体" w:eastAsia="楷体" w:hAnsi="楷体"/>
          <w:lang w:eastAsia="zh-CN"/>
        </w:rPr>
        <w:br/>
        <w:t>网电量等。</w:t>
      </w:r>
      <w:r w:rsidRPr="007E5906">
        <w:rPr>
          <w:rFonts w:ascii="楷体" w:eastAsia="楷体" w:hAnsi="楷体"/>
          <w:lang w:eastAsia="zh-CN"/>
        </w:rPr>
        <w:br/>
        <w:t>0 9.简述《电力中长期交易基本规则》 (发改能源规〔2020〕 889号)中关于共用计量点</w:t>
      </w:r>
      <w:r w:rsidRPr="007E5906">
        <w:rPr>
          <w:rFonts w:ascii="楷体" w:eastAsia="楷体" w:hAnsi="楷体"/>
          <w:lang w:eastAsia="zh-CN"/>
        </w:rPr>
        <w:br/>
        <w:t>的多机组上网电量的拆分原则。</w:t>
      </w:r>
      <w:r w:rsidRPr="007E5906">
        <w:rPr>
          <w:rFonts w:ascii="楷体" w:eastAsia="楷体" w:hAnsi="楷体"/>
          <w:lang w:eastAsia="zh-CN"/>
        </w:rPr>
        <w:br/>
        <w:t>【答案】多台发电机组共用计量点且无法拆分,各发电机组需分别结算时,按照每台机组的</w:t>
      </w:r>
      <w:r w:rsidRPr="007E5906">
        <w:rPr>
          <w:rFonts w:ascii="楷体" w:eastAsia="楷体" w:hAnsi="楷体"/>
          <w:lang w:eastAsia="zh-CN"/>
        </w:rPr>
        <w:br/>
        <w:t>实际发电量等比例计算各白上网电量。对于风电、光伏发电企业处于相同运行状态的不同</w:t>
      </w:r>
      <w:r w:rsidRPr="007E5906">
        <w:rPr>
          <w:rFonts w:ascii="楷体" w:eastAsia="楷体" w:hAnsi="楷体"/>
          <w:lang w:eastAsia="zh-CN"/>
        </w:rPr>
        <w:br/>
        <w:t>项目批次共用计量点的机组,可按照额定容量比例计算各自上网电量。处于调试期的机组,</w:t>
      </w:r>
      <w:r w:rsidRPr="007E5906">
        <w:rPr>
          <w:rFonts w:ascii="楷体" w:eastAsia="楷体" w:hAnsi="楷体"/>
          <w:lang w:eastAsia="zh-CN"/>
        </w:rPr>
        <w:br/>
        <w:t>如果和其他机组共用计量点,按照机组调试期的发电量等比例拆分共用计量点的上网电量,</w:t>
      </w:r>
      <w:r w:rsidRPr="007E5906">
        <w:rPr>
          <w:rFonts w:ascii="楷体" w:eastAsia="楷体" w:hAnsi="楷体"/>
          <w:lang w:eastAsia="zh-CN"/>
        </w:rPr>
        <w:br/>
        <w:t>确定调试期的上网电量</w:t>
      </w:r>
      <w:r w:rsidRPr="007E5906">
        <w:rPr>
          <w:rFonts w:ascii="楷体" w:eastAsia="楷体" w:hAnsi="楷体"/>
          <w:lang w:eastAsia="zh-CN"/>
        </w:rPr>
        <w:br/>
        <w:t>e lO.简述《电力中长期交易基本规则》 (发改能源规〔2020) 889号)中关于偏差费用的</w:t>
      </w:r>
      <w:r w:rsidRPr="007E5906">
        <w:rPr>
          <w:rFonts w:ascii="楷体" w:eastAsia="楷体" w:hAnsi="楷体"/>
          <w:lang w:eastAsia="zh-CN"/>
        </w:rPr>
        <w:br/>
        <w:t>分摊及返还原则。</w:t>
      </w:r>
      <w:r w:rsidRPr="007E5906">
        <w:rPr>
          <w:rFonts w:ascii="楷体" w:eastAsia="楷体" w:hAnsi="楷体"/>
          <w:lang w:eastAsia="zh-CN"/>
        </w:rPr>
        <w:br/>
        <w:t>【答案】电力用户侧(包括批发交易电力用户、售电公司、非市场用户)的偏差电量费用与</w:t>
      </w:r>
      <w:r w:rsidRPr="007E5906">
        <w:rPr>
          <w:rFonts w:ascii="楷体" w:eastAsia="楷体" w:hAnsi="楷体"/>
          <w:lang w:eastAsia="zh-CN"/>
        </w:rPr>
        <w:br/>
        <w:t>发电侧的上下调费用、偏差电量费用等之间的差额,按照当月上网电量或者用网电量占比</w:t>
      </w:r>
      <w:r w:rsidRPr="007E5906">
        <w:rPr>
          <w:rFonts w:ascii="楷体" w:eastAsia="楷体" w:hAnsi="楷体"/>
          <w:lang w:eastAsia="zh-CN"/>
        </w:rPr>
        <w:br/>
        <w:t>分摊或者返还给所有市场主体,月结月清。</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Ⅱ. 《电力中长期交易基本规则》 (发改能源规〔2020〕 889号)中对于风电、光伏发电</w:t>
      </w:r>
      <w:r w:rsidRPr="007E5906">
        <w:rPr>
          <w:rFonts w:ascii="楷体" w:eastAsia="楷体" w:hAnsi="楷体"/>
          <w:lang w:eastAsia="zh-CN"/>
        </w:rPr>
        <w:br/>
        <w:t>企业的电费结算有何规定?</w:t>
      </w:r>
      <w:r w:rsidRPr="007E5906">
        <w:rPr>
          <w:rFonts w:ascii="楷体" w:eastAsia="楷体" w:hAnsi="楷体"/>
          <w:lang w:eastAsia="zh-CN"/>
        </w:rPr>
        <w:br/>
        <w:t>【答案】风电、光伏发电企业的电费结算规定如下:</w:t>
      </w:r>
      <w:r w:rsidRPr="007E5906">
        <w:rPr>
          <w:rFonts w:ascii="楷体" w:eastAsia="楷体" w:hAnsi="楷体"/>
          <w:lang w:eastAsia="zh-CN"/>
        </w:rPr>
        <w:br/>
        <w:t>(1)未核定最低保障收购年利用小时数的地区,按照当月实际上网电量以及政府批复的价</w:t>
      </w:r>
      <w:r w:rsidRPr="007E5906">
        <w:rPr>
          <w:rFonts w:ascii="楷体" w:eastAsia="楷体" w:hAnsi="楷体"/>
          <w:lang w:eastAsia="zh-CN"/>
        </w:rPr>
        <w:br/>
        <w:t>格水平或者价格机制进行结算。</w:t>
      </w:r>
      <w:r w:rsidRPr="007E5906">
        <w:rPr>
          <w:rFonts w:ascii="楷体" w:eastAsia="楷体" w:hAnsi="楷体"/>
          <w:lang w:eastAsia="zh-CN"/>
        </w:rPr>
        <w:br/>
        <w:t>(2)核定最低保障收购年利用小时数的地区,最低保障收购年利用小时数内的电量按照政</w:t>
      </w:r>
      <w:r w:rsidRPr="007E5906">
        <w:rPr>
          <w:rFonts w:ascii="楷体" w:eastAsia="楷体" w:hAnsi="楷体"/>
          <w:lang w:eastAsia="zh-CN"/>
        </w:rPr>
        <w:br/>
        <w:t>府批复的价格水平或者价格机制进行结算。超出最低保障收购年利用小时数的部分应当通</w:t>
      </w:r>
      <w:r w:rsidRPr="007E5906">
        <w:rPr>
          <w:rFonts w:ascii="楷体" w:eastAsia="楷体" w:hAnsi="楷体"/>
          <w:lang w:eastAsia="zh-CN"/>
        </w:rPr>
        <w:br/>
        <w:t>过市场交易方式消纳和结算</w:t>
      </w:r>
      <w:r w:rsidRPr="007E5906">
        <w:rPr>
          <w:rFonts w:ascii="楷体" w:eastAsia="楷体" w:hAnsi="楷体"/>
          <w:lang w:eastAsia="zh-CN"/>
        </w:rPr>
        <w:br/>
        <w:t>e 12.根据《电力中长期交易基本规则》 (发改能源规〔2020〕 889号),非市场用户月度</w:t>
      </w:r>
      <w:r w:rsidRPr="007E5906">
        <w:rPr>
          <w:rFonts w:ascii="楷体" w:eastAsia="楷体" w:hAnsi="楷体"/>
          <w:lang w:eastAsia="zh-CN"/>
        </w:rPr>
        <w:br/>
        <w:t>115</w:t>
      </w:r>
    </w:p>
    <w:p w14:paraId="536D34D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实际用电量与电网企业月度购电量存在偏差造成的偏差电量费用如何处理?</w:t>
      </w:r>
      <w:r w:rsidRPr="007E5906">
        <w:rPr>
          <w:rFonts w:ascii="楷体" w:eastAsia="楷体" w:hAnsi="楷体"/>
          <w:lang w:eastAsia="zh-CN"/>
        </w:rPr>
        <w:br/>
        <w:t>【答案】非市场用户月度实际用电量与电网企业月度购电量(含年分月电量,扣除系统网损</w:t>
      </w:r>
      <w:r w:rsidRPr="007E5906">
        <w:rPr>
          <w:rFonts w:ascii="楷体" w:eastAsia="楷体" w:hAnsi="楷体"/>
          <w:lang w:eastAsia="zh-CN"/>
        </w:rPr>
        <w:br/>
      </w:r>
      <w:r w:rsidRPr="007E5906">
        <w:rPr>
          <w:rFonts w:ascii="楷体" w:eastAsia="楷体" w:hAnsi="楷体"/>
          <w:lang w:eastAsia="zh-CN"/>
        </w:rPr>
        <w:lastRenderedPageBreak/>
        <w:t>电量)存在偏差时,由为非市场用户供电的电网企业代为结算偏差电量费用,由此造成的</w:t>
      </w:r>
      <w:r w:rsidRPr="007E5906">
        <w:rPr>
          <w:rFonts w:ascii="楷体" w:eastAsia="楷体" w:hAnsi="楷体"/>
          <w:lang w:eastAsia="zh-CN"/>
        </w:rPr>
        <w:br/>
        <w:t>电网企业购电成本损益单独记账,按照当月上网电量占比分摊或者返还给所有机组,月结</w:t>
      </w:r>
      <w:r w:rsidRPr="007E5906">
        <w:rPr>
          <w:rFonts w:ascii="楷体" w:eastAsia="楷体" w:hAnsi="楷体"/>
          <w:lang w:eastAsia="zh-CN"/>
        </w:rPr>
        <w:br/>
        <w:t>月清</w:t>
      </w:r>
      <w:r w:rsidRPr="007E5906">
        <w:rPr>
          <w:rFonts w:ascii="楷体" w:eastAsia="楷体" w:hAnsi="楷体"/>
          <w:lang w:eastAsia="zh-CN"/>
        </w:rPr>
        <w:br/>
        <w:t>e 13.跨区跨省交易在执行过程中有几种偏差电量?分别如何定义?</w:t>
      </w:r>
      <w:r w:rsidRPr="007E5906">
        <w:rPr>
          <w:rFonts w:ascii="楷体" w:eastAsia="楷体" w:hAnsi="楷体"/>
          <w:lang w:eastAsia="zh-CN"/>
        </w:rPr>
        <w:br/>
        <w:t>【答案】跨区跨省通道形成偏差电量分为责任偏差电量和波动偏差电量。其中责任偏差电量</w:t>
      </w:r>
      <w:r w:rsidRPr="007E5906">
        <w:rPr>
          <w:rFonts w:ascii="楷体" w:eastAsia="楷体" w:hAnsi="楷体"/>
          <w:lang w:eastAsia="zh-CN"/>
        </w:rPr>
        <w:br/>
        <w:t>是指在跨区跨省交易中除波动偏差电量外,由于购售双方自身原因,在执行交易合同曲线</w:t>
      </w:r>
      <w:r w:rsidRPr="007E5906">
        <w:rPr>
          <w:rFonts w:ascii="楷体" w:eastAsia="楷体" w:hAnsi="楷体"/>
          <w:lang w:eastAsia="zh-CN"/>
        </w:rPr>
        <w:br/>
        <w:t>时与调度计划执行曲线之间形成的偏差。波动偏差电量指跨区跨省输电通道、配套电源和</w:t>
      </w:r>
      <w:r w:rsidRPr="007E5906">
        <w:rPr>
          <w:rFonts w:ascii="楷体" w:eastAsia="楷体" w:hAnsi="楷体"/>
          <w:lang w:eastAsia="zh-CN"/>
        </w:rPr>
        <w:br/>
        <w:t>其他跨区跨省电源等调度控制点和计量点之间、交流联络线正常功率波动等不可控原因造</w:t>
      </w:r>
      <w:r w:rsidRPr="007E5906">
        <w:rPr>
          <w:rFonts w:ascii="楷体" w:eastAsia="楷体" w:hAnsi="楷体"/>
          <w:lang w:eastAsia="zh-CN"/>
        </w:rPr>
        <w:br/>
        <w:t>成调度计划曲线与关口计量电量之间的偏差</w:t>
      </w:r>
      <w:r w:rsidRPr="007E5906">
        <w:rPr>
          <w:rFonts w:ascii="楷体" w:eastAsia="楷体" w:hAnsi="楷体"/>
          <w:lang w:eastAsia="zh-CN"/>
        </w:rPr>
        <w:br/>
        <w:t>e 14.绿电交易组织中发电企业的权利和义务有哪些?</w:t>
      </w:r>
      <w:r w:rsidRPr="007E5906">
        <w:rPr>
          <w:rFonts w:ascii="楷体" w:eastAsia="楷体" w:hAnsi="楷体"/>
          <w:lang w:eastAsia="zh-CN"/>
        </w:rPr>
        <w:br/>
        <w:t>【答案】(1)按照规则参与绿色电力交易,签订和履行绿色电力交易合同,按时完成电费结算。</w:t>
      </w:r>
      <w:r w:rsidRPr="007E5906">
        <w:rPr>
          <w:rFonts w:ascii="楷体" w:eastAsia="楷体" w:hAnsi="楷体"/>
          <w:lang w:eastAsia="zh-CN"/>
        </w:rPr>
        <w:br/>
        <w:t>(2)获得公平的输配电服务和电网接入服务,开展绿色电力证书建档立卡工作,取得绿证</w:t>
      </w:r>
      <w:r w:rsidRPr="007E5906">
        <w:rPr>
          <w:rFonts w:ascii="楷体" w:eastAsia="楷体" w:hAnsi="楷体"/>
          <w:lang w:eastAsia="zh-CN"/>
        </w:rPr>
        <w:br/>
        <w:t>核发资格,配合完成绿证核发。</w:t>
      </w:r>
      <w:r w:rsidRPr="007E5906">
        <w:rPr>
          <w:rFonts w:ascii="楷体" w:eastAsia="楷体" w:hAnsi="楷体"/>
          <w:lang w:eastAsia="zh-CN"/>
        </w:rPr>
        <w:br/>
        <w:t>(3)按照绿色电力市场交易有关规定披露和提供市场信息,获得市场交易和输配电服务等</w:t>
      </w:r>
      <w:r w:rsidRPr="007E5906">
        <w:rPr>
          <w:rFonts w:ascii="楷体" w:eastAsia="楷体" w:hAnsi="楷体"/>
          <w:lang w:eastAsia="zh-CN"/>
        </w:rPr>
        <w:br/>
        <w:t>相关信息。</w:t>
      </w:r>
      <w:r w:rsidRPr="007E5906">
        <w:rPr>
          <w:rFonts w:ascii="楷体" w:eastAsia="楷体" w:hAnsi="楷体"/>
          <w:lang w:eastAsia="zh-CN"/>
        </w:rPr>
        <w:br/>
        <w:t>(4)法律法规规定的其他权利和义务。</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15.根据《关于享受中央政府补贴的绿电项日参与绿电交易有关事项的通知》 (发改体</w:t>
      </w:r>
      <w:r w:rsidRPr="007E5906">
        <w:rPr>
          <w:rFonts w:ascii="楷体" w:eastAsia="楷体" w:hAnsi="楷体"/>
          <w:lang w:eastAsia="zh-CN"/>
        </w:rPr>
        <w:br/>
        <w:t>改〔2023〕 75号)相关要求,如何稳步推进享受国家可再生能源补贴的绿电项目参与绿</w:t>
      </w:r>
      <w:r w:rsidRPr="007E5906">
        <w:rPr>
          <w:rFonts w:ascii="楷体" w:eastAsia="楷体" w:hAnsi="楷体"/>
          <w:lang w:eastAsia="zh-CN"/>
        </w:rPr>
        <w:br/>
        <w:t>电交易?</w:t>
      </w:r>
      <w:r w:rsidRPr="007E5906">
        <w:rPr>
          <w:rFonts w:ascii="楷体" w:eastAsia="楷体" w:hAnsi="楷体"/>
          <w:lang w:eastAsia="zh-CN"/>
        </w:rPr>
        <w:br/>
        <w:t>【答案】推进享受国家可再生能源补贴的绿电项目参与绿电交易是更好满足市场对绿电需求</w:t>
      </w:r>
      <w:r w:rsidRPr="007E5906">
        <w:rPr>
          <w:rFonts w:ascii="楷体" w:eastAsia="楷体" w:hAnsi="楷体"/>
          <w:lang w:eastAsia="zh-CN"/>
        </w:rPr>
        <w:br/>
        <w:t>的现实需要,是推动能源绿色低碳转型的重要举措,是有效减轻国家可再生能源补贴发放</w:t>
      </w:r>
      <w:r w:rsidRPr="007E5906">
        <w:rPr>
          <w:rFonts w:ascii="楷体" w:eastAsia="楷体" w:hAnsi="楷体"/>
          <w:lang w:eastAsia="zh-CN"/>
        </w:rPr>
        <w:br/>
        <w:t>压力的重要途径。</w:t>
      </w:r>
      <w:r w:rsidRPr="007E5906">
        <w:rPr>
          <w:rFonts w:ascii="楷体" w:eastAsia="楷体" w:hAnsi="楷体"/>
          <w:lang w:eastAsia="zh-CN"/>
        </w:rPr>
        <w:br/>
        <w:t>( 1 )由电网企业依照有关政策法规要求保障性收购并享受国家可再生能源补贴的绿色电力,</w:t>
      </w:r>
      <w:r w:rsidRPr="007E5906">
        <w:rPr>
          <w:rFonts w:ascii="楷体" w:eastAsia="楷体" w:hAnsi="楷体"/>
          <w:lang w:eastAsia="zh-CN"/>
        </w:rPr>
        <w:br/>
        <w:t>可由电网企业统一参加绿电交易,或由承担可再生能源发展结算服务的机构将对应的绿证</w:t>
      </w:r>
      <w:r w:rsidRPr="007E5906">
        <w:rPr>
          <w:rFonts w:ascii="楷体" w:eastAsia="楷体" w:hAnsi="楷体"/>
          <w:lang w:eastAsia="zh-CN"/>
        </w:rPr>
        <w:br/>
        <w:t>统一参加绿证交易。</w:t>
      </w:r>
      <w:r w:rsidRPr="007E5906">
        <w:rPr>
          <w:rFonts w:ascii="楷体" w:eastAsia="楷体" w:hAnsi="楷体"/>
          <w:lang w:eastAsia="zh-CN"/>
        </w:rPr>
        <w:br/>
        <w:t>(2)不再由电网企业保障收购或由项目单位自主选择参加电力市场的带补贴绿色电力,可</w:t>
      </w:r>
      <w:r w:rsidRPr="007E5906">
        <w:rPr>
          <w:rFonts w:ascii="楷体" w:eastAsia="楷体" w:hAnsi="楷体"/>
          <w:lang w:eastAsia="zh-CN"/>
        </w:rPr>
        <w:br/>
        <w:t>直接参与绿电交易,也可参与电力交易(对应绿证可同时参与绿证交易)。项目单位参加</w:t>
      </w:r>
      <w:r w:rsidRPr="007E5906">
        <w:rPr>
          <w:rFonts w:ascii="楷体" w:eastAsia="楷体" w:hAnsi="楷体"/>
          <w:lang w:eastAsia="zh-CN"/>
        </w:rPr>
        <w:br/>
        <w:t>绿电交易产生的溢价收益及参加对应绿证交易的收益,在国家可再生能源补贴发放时等额</w:t>
      </w:r>
      <w:r w:rsidRPr="007E5906">
        <w:rPr>
          <w:rFonts w:ascii="楷体" w:eastAsia="楷体" w:hAnsi="楷体"/>
          <w:lang w:eastAsia="zh-CN"/>
        </w:rPr>
        <w:br/>
        <w:t>扣减。</w:t>
      </w:r>
      <w:r w:rsidRPr="007E5906">
        <w:rPr>
          <w:rFonts w:ascii="楷体" w:eastAsia="楷体" w:hAnsi="楷体"/>
          <w:lang w:eastAsia="zh-CN"/>
        </w:rPr>
        <w:br/>
        <w:t>(3)对享受国家可再生能源补贴的绿电项目核发绿证后,批量划转至北京、广州结算公司</w:t>
      </w:r>
      <w:r w:rsidRPr="007E5906">
        <w:rPr>
          <w:rFonts w:ascii="楷体" w:eastAsia="楷体" w:hAnsi="楷体"/>
          <w:lang w:eastAsia="zh-CN"/>
        </w:rPr>
        <w:br/>
        <w:t>在电力交易平台注册的绿电交易账户。</w:t>
      </w:r>
      <w:r w:rsidRPr="007E5906">
        <w:rPr>
          <w:rFonts w:ascii="楷体" w:eastAsia="楷体" w:hAnsi="楷体"/>
          <w:lang w:eastAsia="zh-CN"/>
        </w:rPr>
        <w:br/>
        <w:t>(4)鼓励享受国家可再生能源补贴的绿电项目积极参与绿电交易。绿电交易结算电量占上</w:t>
      </w:r>
      <w:r w:rsidRPr="007E5906">
        <w:rPr>
          <w:rFonts w:ascii="楷体" w:eastAsia="楷体" w:hAnsi="楷体"/>
          <w:lang w:eastAsia="zh-CN"/>
        </w:rPr>
        <w:br/>
        <w:t>116</w:t>
      </w:r>
    </w:p>
    <w:p w14:paraId="1F90766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网电量比例超过50%且不低于本地区绿电结算电量平均水平的绿电项目,由电网企业审核</w:t>
      </w:r>
      <w:r w:rsidRPr="007E5906">
        <w:rPr>
          <w:rFonts w:ascii="楷体" w:eastAsia="楷体" w:hAnsi="楷体"/>
          <w:lang w:eastAsia="zh-CN"/>
        </w:rPr>
        <w:br/>
      </w:r>
      <w:r w:rsidRPr="007E5906">
        <w:rPr>
          <w:rFonts w:ascii="楷体" w:eastAsia="楷体" w:hAnsi="楷体"/>
          <w:lang w:eastAsia="zh-CN"/>
        </w:rPr>
        <w:lastRenderedPageBreak/>
        <w:t>后可优先兑付中央可再生能源津贴</w:t>
      </w:r>
      <w:r w:rsidRPr="007E5906">
        <w:rPr>
          <w:rFonts w:ascii="楷体" w:eastAsia="楷体" w:hAnsi="楷体"/>
          <w:lang w:eastAsia="zh-CN"/>
        </w:rPr>
        <w:br/>
        <w:t>e 16.简述采用集中竟价交易方式组织绿电交易流程。</w:t>
      </w:r>
      <w:r w:rsidRPr="007E5906">
        <w:rPr>
          <w:rFonts w:ascii="楷体" w:eastAsia="楷体" w:hAnsi="楷体"/>
          <w:lang w:eastAsia="zh-CN"/>
        </w:rPr>
        <w:br/>
        <w:t>【答案】经营主体购售双方均通过电力交易平台申报交易电量(电力)、价格等信息,按照报</w:t>
      </w:r>
      <w:r w:rsidRPr="007E5906">
        <w:rPr>
          <w:rFonts w:ascii="楷体" w:eastAsia="楷体" w:hAnsi="楷体"/>
          <w:lang w:eastAsia="zh-CN"/>
        </w:rPr>
        <w:br/>
        <w:t>价撮合法出清形成交易结果。其中,参与省间绿电交易时,电力用户、售电公司通过绿色</w:t>
      </w:r>
      <w:r w:rsidRPr="007E5906">
        <w:rPr>
          <w:rFonts w:ascii="楷体" w:eastAsia="楷体" w:hAnsi="楷体"/>
          <w:lang w:eastAsia="zh-CN"/>
        </w:rPr>
        <w:br/>
        <w:t>电力交易平台申报省间绿色电力交易电量(电力)、电价等需求,省级电力交易中心汇总后</w:t>
      </w:r>
      <w:r w:rsidRPr="007E5906">
        <w:rPr>
          <w:rFonts w:ascii="楷体" w:eastAsia="楷体" w:hAnsi="楷体"/>
          <w:lang w:eastAsia="zh-CN"/>
        </w:rPr>
        <w:br/>
        <w:t>提交北京电力交易中心,北京电力交易中心根据省间通道输送能力及送端省送出能力等条</w:t>
      </w:r>
      <w:r w:rsidRPr="007E5906">
        <w:rPr>
          <w:rFonts w:ascii="楷体" w:eastAsia="楷体" w:hAnsi="楷体"/>
          <w:lang w:eastAsia="zh-CN"/>
        </w:rPr>
        <w:br/>
        <w:t>件有序开展省间单通道或多通道的绿电集中竟价交易</w:t>
      </w:r>
      <w:r w:rsidRPr="007E5906">
        <w:rPr>
          <w:rFonts w:ascii="楷体" w:eastAsia="楷体" w:hAnsi="楷体"/>
          <w:lang w:eastAsia="zh-CN"/>
        </w:rPr>
        <w:br/>
        <w:t>e 17.简要描述采用挂牌交易方式的绿证交易流程。</w:t>
      </w:r>
      <w:r w:rsidRPr="007E5906">
        <w:rPr>
          <w:rFonts w:ascii="楷体" w:eastAsia="楷体" w:hAnsi="楷体"/>
          <w:lang w:eastAsia="zh-CN"/>
        </w:rPr>
        <w:br/>
        <w:t>【答案】挂牌交易由一方经营主体通过绿证交易技术支持系统,申报绿证交易数量、价格等</w:t>
      </w:r>
      <w:r w:rsidRPr="007E5906">
        <w:rPr>
          <w:rFonts w:ascii="楷体" w:eastAsia="楷体" w:hAnsi="楷体"/>
          <w:lang w:eastAsia="zh-CN"/>
        </w:rPr>
        <w:br/>
        <w:t>挂牌信息,另一方进行摘牌。对于发电企业挂牌、用户摘牌的交易,依据用户支付完成时</w:t>
      </w:r>
      <w:r w:rsidRPr="007E5906">
        <w:rPr>
          <w:rFonts w:ascii="楷体" w:eastAsia="楷体" w:hAnsi="楷体"/>
          <w:lang w:eastAsia="zh-CN"/>
        </w:rPr>
        <w:br/>
        <w:t>间先后顺序,依次完成交易确认;对于用户挂牌、发电企业摘牌的交易,依据发电企业摘</w:t>
      </w:r>
      <w:r w:rsidRPr="007E5906">
        <w:rPr>
          <w:rFonts w:ascii="楷体" w:eastAsia="楷体" w:hAnsi="楷体"/>
          <w:lang w:eastAsia="zh-CN"/>
        </w:rPr>
        <w:br/>
        <w:t>牌时间先后顺序,依次完成交易确认。挂牌信息登记后,在交易未达成的前提下,可根据</w:t>
      </w:r>
      <w:r w:rsidRPr="007E5906">
        <w:rPr>
          <w:rFonts w:ascii="楷体" w:eastAsia="楷体" w:hAnsi="楷体"/>
          <w:lang w:eastAsia="zh-CN"/>
        </w:rPr>
        <w:br/>
        <w:t>需要在交易开市时间内自行撤牌和修改</w:t>
      </w:r>
      <w:r w:rsidRPr="007E5906">
        <w:rPr>
          <w:rFonts w:ascii="楷体" w:eastAsia="楷体" w:hAnsi="楷体"/>
          <w:lang w:eastAsia="zh-CN"/>
        </w:rPr>
        <w:br/>
        <w:t>e 18.已纳入国家可再生能源电价附加补助政策范围内的风电和光伏电量参与绿色电力交</w:t>
      </w:r>
      <w:r w:rsidRPr="007E5906">
        <w:rPr>
          <w:rFonts w:ascii="楷体" w:eastAsia="楷体" w:hAnsi="楷体"/>
          <w:lang w:eastAsia="zh-CN"/>
        </w:rPr>
        <w:br/>
        <w:t>易后,补贴应如何发放?</w:t>
      </w:r>
      <w:r w:rsidRPr="007E5906">
        <w:rPr>
          <w:rFonts w:ascii="楷体" w:eastAsia="楷体" w:hAnsi="楷体"/>
          <w:lang w:eastAsia="zh-CN"/>
        </w:rPr>
        <w:br/>
        <w:t>【答案】参与绿色电力交易时高于项目所执行的煤电基准电价的溢价收益,在国家可再生能</w:t>
      </w:r>
      <w:r w:rsidRPr="007E5906">
        <w:rPr>
          <w:rFonts w:ascii="楷体" w:eastAsia="楷体" w:hAnsi="楷体"/>
          <w:lang w:eastAsia="zh-CN"/>
        </w:rPr>
        <w:br/>
        <w:t>源补贴发放时等额扣减。发电企业放弃补贴的电量,参与绿色电力交易的全部收益归发电企业</w:t>
      </w:r>
      <w:r w:rsidRPr="007E5906">
        <w:rPr>
          <w:rFonts w:ascii="楷体" w:eastAsia="楷体" w:hAnsi="楷体"/>
          <w:lang w:eastAsia="zh-CN"/>
        </w:rPr>
        <w:br/>
        <w:t>所有</w:t>
      </w:r>
      <w:r w:rsidRPr="007E5906">
        <w:rPr>
          <w:rFonts w:ascii="楷体" w:eastAsia="楷体" w:hAnsi="楷体"/>
          <w:lang w:eastAsia="zh-CN"/>
        </w:rPr>
        <w:br/>
        <w:t>e 19.简述聚合商在绿电交易中的定位,以及其如何参与交易,如何结算电能量和环境</w:t>
      </w:r>
      <w:r w:rsidRPr="007E5906">
        <w:rPr>
          <w:rFonts w:ascii="楷体" w:eastAsia="楷体" w:hAnsi="楷体"/>
          <w:lang w:eastAsia="zh-CN"/>
        </w:rPr>
        <w:br/>
        <w:t>价值。</w:t>
      </w:r>
      <w:r w:rsidRPr="007E5906">
        <w:rPr>
          <w:rFonts w:ascii="楷体" w:eastAsia="楷体" w:hAnsi="楷体"/>
          <w:lang w:eastAsia="zh-CN"/>
        </w:rPr>
        <w:br/>
        <w:t>【答案】聚合商是绿电交易的经营主体之一,需要通过电力交易平台进行市场注册时同时开</w:t>
      </w:r>
      <w:r w:rsidRPr="007E5906">
        <w:rPr>
          <w:rFonts w:ascii="楷体" w:eastAsia="楷体" w:hAnsi="楷体"/>
          <w:lang w:eastAsia="zh-CN"/>
        </w:rPr>
        <w:br/>
        <w:t>立绿色电力账户,并享有或履行与其他经营主体相同的权利和义务。</w:t>
      </w:r>
      <w:r w:rsidRPr="007E5906">
        <w:rPr>
          <w:rFonts w:ascii="楷体" w:eastAsia="楷体" w:hAnsi="楷体"/>
          <w:lang w:eastAsia="zh-CN"/>
        </w:rPr>
        <w:br/>
        <w:t>聚合商在参与交易前需通过电力交易平台与分布式发电主体建立绑定关系,由聚合商</w:t>
      </w:r>
      <w:r w:rsidRPr="007E5906">
        <w:rPr>
          <w:rFonts w:ascii="楷体" w:eastAsia="楷体" w:hAnsi="楷体"/>
          <w:lang w:eastAsia="zh-CN"/>
        </w:rPr>
        <w:br/>
        <w:t>统一参与绿色电力交易申报,并将出清结果分解至分布式发电主体。</w:t>
      </w:r>
      <w:r w:rsidRPr="007E5906">
        <w:rPr>
          <w:rFonts w:ascii="楷体" w:eastAsia="楷体" w:hAnsi="楷体"/>
          <w:lang w:eastAsia="zh-CN"/>
        </w:rPr>
        <w:br/>
        <w:t>聚合商用于结算的上网电量为聚合的分布式发电主体实际上网电量合计值,聚合商用</w:t>
      </w:r>
      <w:r w:rsidRPr="007E5906">
        <w:rPr>
          <w:rFonts w:ascii="楷体" w:eastAsia="楷体" w:hAnsi="楷体"/>
          <w:lang w:eastAsia="zh-CN"/>
        </w:rPr>
        <w:br/>
        <w:t>于结算的电力环境价值为各分布式发电上网电量去尾差后的合计值。</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20.采用集中竞价交易方式组织绿色电力交易时,电能量价格与绿色电力环境价值如何</w:t>
      </w:r>
      <w:r w:rsidRPr="007E5906">
        <w:rPr>
          <w:rFonts w:ascii="楷体" w:eastAsia="楷体" w:hAnsi="楷体"/>
          <w:lang w:eastAsia="zh-CN"/>
        </w:rPr>
        <w:br/>
        <w:t>形成?</w:t>
      </w:r>
      <w:r w:rsidRPr="007E5906">
        <w:rPr>
          <w:rFonts w:ascii="楷体" w:eastAsia="楷体" w:hAnsi="楷体"/>
          <w:lang w:eastAsia="zh-CN"/>
        </w:rPr>
        <w:br/>
        <w:t>【答案】经营主体申报绿电电能量价格,按照报价撮合法出清,以购售双方报价形成每个交</w:t>
      </w:r>
      <w:r w:rsidRPr="007E5906">
        <w:rPr>
          <w:rFonts w:ascii="楷体" w:eastAsia="楷体" w:hAnsi="楷体"/>
          <w:lang w:eastAsia="zh-CN"/>
        </w:rPr>
        <w:br/>
        <w:t>易对的电能量价格;绿色电力环境价值统一取交易组织前北京电力交易中心绿证市场成交</w:t>
      </w:r>
      <w:r w:rsidRPr="007E5906">
        <w:rPr>
          <w:rFonts w:ascii="楷体" w:eastAsia="楷体" w:hAnsi="楷体"/>
          <w:lang w:eastAsia="zh-CN"/>
        </w:rPr>
        <w:br/>
        <w:t>均价,其中,年度交易取交易组织当年1-10月绿证市场成交均价,月度(月内)交易取</w:t>
      </w:r>
      <w:r w:rsidRPr="007E5906">
        <w:rPr>
          <w:rFonts w:ascii="楷体" w:eastAsia="楷体" w:hAnsi="楷体"/>
          <w:lang w:eastAsia="zh-CN"/>
        </w:rPr>
        <w:br/>
        <w:t>交易组织前上月绿证市场成交均价,绿色电力环境价值取值提前在交易公告中公布。绿电</w:t>
      </w:r>
      <w:r w:rsidRPr="007E5906">
        <w:rPr>
          <w:rFonts w:ascii="楷体" w:eastAsia="楷体" w:hAnsi="楷体"/>
          <w:lang w:eastAsia="zh-CN"/>
        </w:rPr>
        <w:br/>
        <w:t>117</w:t>
      </w:r>
    </w:p>
    <w:p w14:paraId="041BB2B4"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第三章 电力中长期市场</w:t>
      </w:r>
      <w:r w:rsidRPr="007E5906">
        <w:rPr>
          <w:rFonts w:ascii="楷体" w:eastAsia="楷体" w:hAnsi="楷体"/>
          <w:lang w:eastAsia="zh-CN"/>
        </w:rPr>
        <w:br/>
        <w:t>电能量价格与绿色电力环境价值共同形成绿电交易整体价格</w:t>
      </w:r>
      <w:r w:rsidRPr="007E5906">
        <w:rPr>
          <w:rFonts w:ascii="楷体" w:eastAsia="楷体" w:hAnsi="楷体"/>
          <w:lang w:eastAsia="zh-CN"/>
        </w:rPr>
        <w:br/>
        <w:t>e 21.什么是超额消纳量交易?</w:t>
      </w:r>
      <w:r w:rsidRPr="007E5906">
        <w:rPr>
          <w:rFonts w:ascii="楷体" w:eastAsia="楷体" w:hAnsi="楷体"/>
          <w:lang w:eastAsia="zh-CN"/>
        </w:rPr>
        <w:br/>
        <w:t>【答案】超额消纳量交易,是指承担可再生能源电力消纳责任权重的市场主体为完成消纳量</w:t>
      </w:r>
      <w:r w:rsidRPr="007E5906">
        <w:rPr>
          <w:rFonts w:ascii="楷体" w:eastAsia="楷体" w:hAnsi="楷体"/>
          <w:lang w:eastAsia="zh-CN"/>
        </w:rPr>
        <w:br/>
        <w:t>要求,向超额完成年度可再生能源电力消纳量的市场主体购买其超额消纳量的交易</w:t>
      </w:r>
      <w:r w:rsidRPr="007E5906">
        <w:rPr>
          <w:rFonts w:ascii="楷体" w:eastAsia="楷体" w:hAnsi="楷体"/>
          <w:lang w:eastAsia="zh-CN"/>
        </w:rPr>
        <w:br/>
        <w:t>e 22.根据《北京交易中心可再生能源电力超额消纳量交易规则(试行)》,电网企业统购</w:t>
      </w:r>
      <w:r w:rsidRPr="007E5906">
        <w:rPr>
          <w:rFonts w:ascii="楷体" w:eastAsia="楷体" w:hAnsi="楷体"/>
          <w:lang w:eastAsia="zh-CN"/>
        </w:rPr>
        <w:br/>
        <w:t>电量如何进行分摊?</w:t>
      </w:r>
      <w:r w:rsidRPr="007E5906">
        <w:rPr>
          <w:rFonts w:ascii="楷体" w:eastAsia="楷体" w:hAnsi="楷体"/>
          <w:lang w:eastAsia="zh-CN"/>
        </w:rPr>
        <w:br/>
        <w:t>【答案】电网企业按照保障性收购要求统一收购的消纳量,首先用于完成未进入市场用电对</w:t>
      </w:r>
      <w:r w:rsidRPr="007E5906">
        <w:rPr>
          <w:rFonts w:ascii="楷体" w:eastAsia="楷体" w:hAnsi="楷体"/>
          <w:lang w:eastAsia="zh-CN"/>
        </w:rPr>
        <w:br/>
        <w:t>应的消纳量,若有剩余,按照省级政府部门制定的办法向电网企业经营区内各承担消纳责</w:t>
      </w:r>
      <w:r w:rsidRPr="007E5906">
        <w:rPr>
          <w:rFonts w:ascii="楷体" w:eastAsia="楷体" w:hAnsi="楷体"/>
          <w:lang w:eastAsia="zh-CN"/>
        </w:rPr>
        <w:br/>
        <w:t>任的市场主体进行分摊。电网企业购入外省高价电时,可由地方政府制定相应办法将超额</w:t>
      </w:r>
      <w:r w:rsidRPr="007E5906">
        <w:rPr>
          <w:rFonts w:ascii="楷体" w:eastAsia="楷体" w:hAnsi="楷体"/>
          <w:lang w:eastAsia="zh-CN"/>
        </w:rPr>
        <w:br/>
        <w:t>成本疏导给相应市场主体</w:t>
      </w:r>
      <w:r w:rsidRPr="007E5906">
        <w:rPr>
          <w:rFonts w:ascii="楷体" w:eastAsia="楷体" w:hAnsi="楷体"/>
          <w:lang w:eastAsia="zh-CN"/>
        </w:rPr>
        <w:br/>
        <w:t>e 23.组织超额消纳量交易可以采用哪些交易方式?</w:t>
      </w:r>
      <w:r w:rsidRPr="007E5906">
        <w:rPr>
          <w:rFonts w:ascii="楷体" w:eastAsia="楷体" w:hAnsi="楷体"/>
          <w:lang w:eastAsia="zh-CN"/>
        </w:rPr>
        <w:br/>
        <w:t>【答案】组织超额消纳量交易可以采用双边协商、集中竞价、挂牌和连续竟价方式</w:t>
      </w:r>
      <w:r w:rsidRPr="007E5906">
        <w:rPr>
          <w:rFonts w:ascii="楷体" w:eastAsia="楷体" w:hAnsi="楷体"/>
          <w:lang w:eastAsia="zh-CN"/>
        </w:rPr>
        <w:br/>
        <w:t>e 24.如何定义绿证交易?</w:t>
      </w:r>
      <w:r w:rsidRPr="007E5906">
        <w:rPr>
          <w:rFonts w:ascii="楷体" w:eastAsia="楷体" w:hAnsi="楷体"/>
          <w:lang w:eastAsia="zh-CN"/>
        </w:rPr>
        <w:br/>
        <w:t>【答案】绿证交易是指市场主体通过绿证交易技术支持系统,以绿证为标的物开展的交易。</w:t>
      </w:r>
      <w:r w:rsidRPr="007E5906">
        <w:rPr>
          <w:rFonts w:ascii="楷体" w:eastAsia="楷体" w:hAnsi="楷体"/>
          <w:lang w:eastAsia="zh-CN"/>
        </w:rPr>
        <w:br/>
        <w:t>五、计算题</w:t>
      </w:r>
      <w:r w:rsidRPr="007E5906">
        <w:rPr>
          <w:rFonts w:ascii="楷体" w:eastAsia="楷体" w:hAnsi="楷体"/>
          <w:lang w:eastAsia="zh-CN"/>
        </w:rPr>
        <w:br/>
        <w:t>0 1. A售电公司1月月度交易和用电情况如下:售电公司购电合同均价差为84.36元/Mwh,</w:t>
      </w:r>
      <w:r w:rsidRPr="007E5906">
        <w:rPr>
          <w:rFonts w:ascii="楷体" w:eastAsia="楷体" w:hAnsi="楷体"/>
          <w:lang w:eastAsia="zh-CN"/>
        </w:rPr>
        <w:br/>
        <w:t>零售代理服务价差为2.5元仰m (该省售电公司采用价差结算模式,偏差考核部分为实际</w:t>
      </w:r>
      <w:r w:rsidRPr="007E5906">
        <w:rPr>
          <w:rFonts w:ascii="楷体" w:eastAsia="楷体" w:hAnsi="楷体"/>
          <w:lang w:eastAsia="zh-CN"/>
        </w:rPr>
        <w:br/>
        <w:t>用电量超过合同电量±3%的部分,超用电量3%范围内按照市场化合同加权平均价差结</w:t>
      </w:r>
      <w:r w:rsidRPr="007E5906">
        <w:rPr>
          <w:rFonts w:ascii="楷体" w:eastAsia="楷体" w:hAnsi="楷体"/>
          <w:lang w:eastAsia="zh-CN"/>
        </w:rPr>
        <w:br/>
        <w:t>算,偏差电价分别为尖峰时段94.37元/MWh,高峰时段94.37元AVIWh,平时段94.4元瓜删,</w:t>
      </w:r>
      <w:r w:rsidRPr="007E5906">
        <w:rPr>
          <w:rFonts w:ascii="楷体" w:eastAsia="楷体" w:hAnsi="楷体"/>
          <w:lang w:eastAsia="zh-CN"/>
        </w:rPr>
        <w:br/>
        <w:t>低谷时段94.34元/MWh),请根据表3-1售电公司的结算数据,计算A售电公司1月总电费</w:t>
      </w:r>
      <w:r w:rsidRPr="007E5906">
        <w:rPr>
          <w:rFonts w:ascii="楷体" w:eastAsia="楷体" w:hAnsi="楷体"/>
          <w:lang w:eastAsia="zh-CN"/>
        </w:rPr>
        <w:br/>
        <w:t>(正数代表支出,负数代表收入;计算结果保留2位小数)。</w:t>
      </w:r>
      <w:r w:rsidRPr="007E5906">
        <w:rPr>
          <w:rFonts w:ascii="楷体" w:eastAsia="楷体" w:hAnsi="楷体"/>
          <w:lang w:eastAsia="zh-CN"/>
        </w:rPr>
        <w:br/>
        <w:t>表3-1 A售电公司的结算数据</w:t>
      </w:r>
      <w:r w:rsidRPr="007E5906">
        <w:rPr>
          <w:rFonts w:ascii="楷体" w:eastAsia="楷体" w:hAnsi="楷体"/>
          <w:lang w:eastAsia="zh-CN"/>
        </w:rPr>
        <w:br/>
        <w:t>指标 尖峰 高峰 平段 谷段 总量</w:t>
      </w:r>
      <w:r w:rsidRPr="007E5906">
        <w:rPr>
          <w:rFonts w:ascii="楷体" w:eastAsia="楷体" w:hAnsi="楷体"/>
          <w:lang w:eastAsia="zh-CN"/>
        </w:rPr>
        <w:br/>
        <w:t>合同电量(Mwh) 296 289 587 446 1618</w:t>
      </w:r>
      <w:r w:rsidRPr="007E5906">
        <w:rPr>
          <w:rFonts w:ascii="楷体" w:eastAsia="楷体" w:hAnsi="楷体"/>
          <w:lang w:eastAsia="zh-CN"/>
        </w:rPr>
        <w:br/>
        <w:t>84.79 84.68 84.77 83.34 84.36</w:t>
      </w:r>
      <w:r w:rsidRPr="007E5906">
        <w:rPr>
          <w:rFonts w:ascii="楷体" w:eastAsia="楷体" w:hAnsi="楷体"/>
          <w:lang w:eastAsia="zh-CN"/>
        </w:rPr>
        <w:br/>
        <w:t>合同均价差 (元肌皿)</w:t>
      </w:r>
      <w:r w:rsidRPr="007E5906">
        <w:rPr>
          <w:rFonts w:ascii="楷体" w:eastAsia="楷体" w:hAnsi="楷体"/>
          <w:lang w:eastAsia="zh-CN"/>
        </w:rPr>
        <w:br/>
        <w:t>336.648 329.289 665.935 507.73 1839.602</w:t>
      </w:r>
      <w:r w:rsidRPr="007E5906">
        <w:rPr>
          <w:rFonts w:ascii="楷体" w:eastAsia="楷体" w:hAnsi="楷体"/>
          <w:lang w:eastAsia="zh-CN"/>
        </w:rPr>
        <w:br/>
        <w:t>市场化用电量 (Mwh)</w:t>
      </w:r>
      <w:r w:rsidRPr="007E5906">
        <w:rPr>
          <w:rFonts w:ascii="楷体" w:eastAsia="楷体" w:hAnsi="楷体"/>
          <w:lang w:eastAsia="zh-CN"/>
        </w:rPr>
        <w:br/>
        <w:t>【答案】(1)确定结算电量和购电价差电费。</w:t>
      </w:r>
      <w:r w:rsidRPr="007E5906">
        <w:rPr>
          <w:rFonts w:ascii="楷体" w:eastAsia="楷体" w:hAnsi="楷体"/>
          <w:lang w:eastAsia="zh-CN"/>
        </w:rPr>
        <w:br/>
        <w:t>该售电公司各个时段的市场化用电量均超过合同电量,则结算电量按市场化用电量计算。</w:t>
      </w:r>
      <w:r w:rsidRPr="007E5906">
        <w:rPr>
          <w:rFonts w:ascii="楷体" w:eastAsia="楷体" w:hAnsi="楷体"/>
          <w:lang w:eastAsia="zh-CN"/>
        </w:rPr>
        <w:br/>
        <w:t>购电价差电费=1618×84.36 =136494.48元。</w:t>
      </w:r>
      <w:r w:rsidRPr="007E5906">
        <w:rPr>
          <w:rFonts w:ascii="楷体" w:eastAsia="楷体" w:hAnsi="楷体"/>
          <w:lang w:eastAsia="zh-CN"/>
        </w:rPr>
        <w:br/>
        <w:t>(2)确定3%以内的偏差电量电费。</w:t>
      </w:r>
      <w:r w:rsidRPr="007E5906">
        <w:rPr>
          <w:rFonts w:ascii="楷体" w:eastAsia="楷体" w:hAnsi="楷体"/>
          <w:lang w:eastAsia="zh-CN"/>
        </w:rPr>
        <w:br/>
        <w:t>118</w:t>
      </w:r>
    </w:p>
    <w:p w14:paraId="35A34FF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五、计算题</w:t>
      </w:r>
      <w:r w:rsidRPr="007E5906">
        <w:rPr>
          <w:rFonts w:ascii="楷体" w:eastAsia="楷体" w:hAnsi="楷体"/>
          <w:lang w:eastAsia="zh-CN"/>
        </w:rPr>
        <w:br/>
        <w:t>首先确定在3%以内的偏差电量1,按各时段合同电量的3%计算。偏差电量1=296×0.03+</w:t>
      </w:r>
      <w:r w:rsidRPr="007E5906">
        <w:rPr>
          <w:rFonts w:ascii="楷体" w:eastAsia="楷体" w:hAnsi="楷体"/>
          <w:lang w:eastAsia="zh-CN"/>
        </w:rPr>
        <w:br/>
        <w:t>289×0.03十587×0.03十446×0.03 = 8.88 +8.67 +17.61+13.38 =48.54Mwh</w:t>
      </w:r>
      <w:r w:rsidRPr="007E5906">
        <w:rPr>
          <w:rFonts w:ascii="楷体" w:eastAsia="楷体" w:hAnsi="楷体"/>
          <w:lang w:eastAsia="zh-CN"/>
        </w:rPr>
        <w:br/>
      </w:r>
      <w:r w:rsidRPr="007E5906">
        <w:rPr>
          <w:rFonts w:ascii="楷体" w:eastAsia="楷体" w:hAnsi="楷体"/>
          <w:lang w:eastAsia="zh-CN"/>
        </w:rPr>
        <w:lastRenderedPageBreak/>
        <w:t>该部分偏差电量按照各时段的合同均价差进行费用结算,偏差电量电费l=8.88×84.79+</w:t>
      </w:r>
      <w:r w:rsidRPr="007E5906">
        <w:rPr>
          <w:rFonts w:ascii="楷体" w:eastAsia="楷体" w:hAnsi="楷体"/>
          <w:lang w:eastAsia="zh-CN"/>
        </w:rPr>
        <w:br/>
        <w:t>8.67×84.68 +17.61 ×84.77+13.38×83.34=4095.01元。</w:t>
      </w:r>
      <w:r w:rsidRPr="007E5906">
        <w:rPr>
          <w:rFonts w:ascii="楷体" w:eastAsia="楷体" w:hAnsi="楷体"/>
          <w:lang w:eastAsia="zh-CN"/>
        </w:rPr>
        <w:br/>
        <w:t>(3)确定3%以外的偏差电量电费。</w:t>
      </w:r>
      <w:r w:rsidRPr="007E5906">
        <w:rPr>
          <w:rFonts w:ascii="楷体" w:eastAsia="楷体" w:hAnsi="楷体"/>
          <w:lang w:eastAsia="zh-CN"/>
        </w:rPr>
        <w:br/>
        <w:t>各时段偏差电量2为各时段的总偏差电量与3%以内偏差电量的差额,则尖峰、高峰、平段、</w:t>
      </w:r>
      <w:r w:rsidRPr="007E5906">
        <w:rPr>
          <w:rFonts w:ascii="楷体" w:eastAsia="楷体" w:hAnsi="楷体"/>
          <w:lang w:eastAsia="zh-CN"/>
        </w:rPr>
        <w:br/>
        <w:t>低谷时段的偏差电量2分别为(336.648-296)一8.88=31.768Mwh、 (329.289-289)一8.67=</w:t>
      </w:r>
      <w:r w:rsidRPr="007E5906">
        <w:rPr>
          <w:rFonts w:ascii="楷体" w:eastAsia="楷体" w:hAnsi="楷体"/>
          <w:lang w:eastAsia="zh-CN"/>
        </w:rPr>
        <w:br/>
        <w:t>31.619MWh、 (665.935-587)一17.61=61.325MWh、 (507.73-446)一13.38 =48.35MWh</w:t>
      </w:r>
      <w:r w:rsidRPr="007E5906">
        <w:rPr>
          <w:rFonts w:ascii="楷体" w:eastAsia="楷体" w:hAnsi="楷体"/>
          <w:lang w:eastAsia="zh-CN"/>
        </w:rPr>
        <w:br/>
        <w:t>该部分偏差电量按照偏差2电价进行结算。</w:t>
      </w:r>
      <w:r w:rsidRPr="007E5906">
        <w:rPr>
          <w:rFonts w:ascii="楷体" w:eastAsia="楷体" w:hAnsi="楷体"/>
          <w:lang w:eastAsia="zh-CN"/>
        </w:rPr>
        <w:br/>
        <w:t>偏差电量电费2=∑各时段偏差电量2×各时段偏差2电价=31.768×94.37十31.619×94.37+</w:t>
      </w:r>
      <w:r w:rsidRPr="007E5906">
        <w:rPr>
          <w:rFonts w:ascii="楷体" w:eastAsia="楷体" w:hAnsi="楷体"/>
          <w:lang w:eastAsia="zh-CN"/>
        </w:rPr>
        <w:br/>
        <w:t>61.325×94.4 + 48.35×94.34 =16332.26元。</w:t>
      </w:r>
      <w:r w:rsidRPr="007E5906">
        <w:rPr>
          <w:rFonts w:ascii="楷体" w:eastAsia="楷体" w:hAnsi="楷体"/>
          <w:lang w:eastAsia="zh-CN"/>
        </w:rPr>
        <w:br/>
        <w:t>(4)计算零售用户价差电费。</w:t>
      </w:r>
      <w:r w:rsidRPr="007E5906">
        <w:rPr>
          <w:rFonts w:ascii="楷体" w:eastAsia="楷体" w:hAnsi="楷体"/>
          <w:lang w:eastAsia="zh-CN"/>
        </w:rPr>
        <w:br/>
        <w:t>零售用户价差电费=市场化用电量×零售用户价差=1839.602×(84.36+2.5)=159787.83元。</w:t>
      </w:r>
      <w:r w:rsidRPr="007E5906">
        <w:rPr>
          <w:rFonts w:ascii="楷体" w:eastAsia="楷体" w:hAnsi="楷体"/>
          <w:lang w:eastAsia="zh-CN"/>
        </w:rPr>
        <w:br/>
        <w:t>(5)确定总电费。</w:t>
      </w:r>
      <w:r w:rsidRPr="007E5906">
        <w:rPr>
          <w:rFonts w:ascii="楷体" w:eastAsia="楷体" w:hAnsi="楷体"/>
          <w:lang w:eastAsia="zh-CN"/>
        </w:rPr>
        <w:br/>
        <w:t>总电费=购电价差电费收入+偏差电费支出一零售用户价差电费=136494.48十4095.01 +</w:t>
      </w:r>
      <w:r w:rsidRPr="007E5906">
        <w:rPr>
          <w:rFonts w:ascii="楷体" w:eastAsia="楷体" w:hAnsi="楷体"/>
          <w:lang w:eastAsia="zh-CN"/>
        </w:rPr>
        <w:br/>
        <w:t>16332.26 -159787.83 = -2866.08元0</w:t>
      </w:r>
      <w:r w:rsidRPr="007E5906">
        <w:rPr>
          <w:rFonts w:ascii="楷体" w:eastAsia="楷体" w:hAnsi="楷体"/>
          <w:lang w:eastAsia="zh-CN"/>
        </w:rPr>
        <w:br/>
        <w:t>0 2. A省向B省购电,其中B省发电机组的上网电价为400元/MWh, B省级电网输电价</w:t>
      </w:r>
      <w:r w:rsidRPr="007E5906">
        <w:rPr>
          <w:rFonts w:ascii="楷体" w:eastAsia="楷体" w:hAnsi="楷体"/>
          <w:lang w:eastAsia="zh-CN"/>
        </w:rPr>
        <w:br/>
        <w:t>为30元删m, B省所属送出区域电网输电价格为15元州m,线损率为2.2%;途中所经</w:t>
      </w:r>
      <w:r w:rsidRPr="007E5906">
        <w:rPr>
          <w:rFonts w:ascii="楷体" w:eastAsia="楷体" w:hAnsi="楷体"/>
          <w:lang w:eastAsia="zh-CN"/>
        </w:rPr>
        <w:br/>
        <w:t>C输电通道输电价格为50元/MWh,线损率为4%; A省所属受入区域电网输电价格为</w:t>
      </w:r>
      <w:r w:rsidRPr="007E5906">
        <w:rPr>
          <w:rFonts w:ascii="楷体" w:eastAsia="楷体" w:hAnsi="楷体"/>
          <w:lang w:eastAsia="zh-CN"/>
        </w:rPr>
        <w:br/>
        <w:t>20元帅th,线损率为3%, A省级电网输电价为24元仙IWh,请问A省向B省购电需经过C</w:t>
      </w:r>
      <w:r w:rsidRPr="007E5906">
        <w:rPr>
          <w:rFonts w:ascii="楷体" w:eastAsia="楷体" w:hAnsi="楷体"/>
          <w:lang w:eastAsia="zh-CN"/>
        </w:rPr>
        <w:br/>
        <w:t>输电通道、送出区域电网和受入区域电网,购电落地价格是多少(计算结果保留2位小数)?</w:t>
      </w:r>
      <w:r w:rsidRPr="007E5906">
        <w:rPr>
          <w:rFonts w:ascii="楷体" w:eastAsia="楷体" w:hAnsi="楷体"/>
          <w:lang w:eastAsia="zh-CN"/>
        </w:rPr>
        <w:br/>
        <w:t>【答案】B省送出价格=400+30430元州吐。</w:t>
      </w:r>
      <w:r w:rsidRPr="007E5906">
        <w:rPr>
          <w:rFonts w:ascii="楷体" w:eastAsia="楷体" w:hAnsi="楷体"/>
          <w:lang w:eastAsia="zh-CN"/>
        </w:rPr>
        <w:br/>
        <w:t>经B省所属送出区域送出价格= 430/ (1-2.2%)十15 = 454.67元/MWh</w:t>
      </w:r>
      <w:r w:rsidRPr="007E5906">
        <w:rPr>
          <w:rFonts w:ascii="楷体" w:eastAsia="楷体" w:hAnsi="楷体"/>
          <w:lang w:eastAsia="zh-CN"/>
        </w:rPr>
        <w:br/>
        <w:t>经C输电通道送出价格=454.67/(1-4%)+50=523.61元仙Ⅳm</w:t>
      </w:r>
      <w:r w:rsidRPr="007E5906">
        <w:rPr>
          <w:rFonts w:ascii="楷体" w:eastAsia="楷体" w:hAnsi="楷体"/>
          <w:lang w:eastAsia="zh-CN"/>
        </w:rPr>
        <w:br/>
        <w:t>A省购电落地价格= 523.61/(1-3%)十20=559.80元删m</w:t>
      </w:r>
      <w:r w:rsidRPr="007E5906">
        <w:rPr>
          <w:rFonts w:ascii="楷体" w:eastAsia="楷体" w:hAnsi="楷体"/>
          <w:lang w:eastAsia="zh-CN"/>
        </w:rPr>
        <w:br/>
        <w:t>O 3.已知A省上网电价为0.3元瓜Wh, A省到B省特高压通道输电价格为0.1元瓜Wh (含</w:t>
      </w:r>
      <w:r w:rsidRPr="007E5906">
        <w:rPr>
          <w:rFonts w:ascii="楷体" w:eastAsia="楷体" w:hAnsi="楷体"/>
          <w:lang w:eastAsia="zh-CN"/>
        </w:rPr>
        <w:br/>
        <w:t>线损折价), A省送至特高压站需经过区域电网(区域电网内输电价格为0.02元化wh), A</w:t>
      </w:r>
      <w:r w:rsidRPr="007E5906">
        <w:rPr>
          <w:rFonts w:ascii="楷体" w:eastAsia="楷体" w:hAnsi="楷体"/>
          <w:lang w:eastAsia="zh-CN"/>
        </w:rPr>
        <w:br/>
        <w:t>省与B省外送输电价格分别为0.03元化Wh、 0.04元瓜Wh,不考虑线损和辅助服务等其他费</w:t>
      </w:r>
      <w:r w:rsidRPr="007E5906">
        <w:rPr>
          <w:rFonts w:ascii="楷体" w:eastAsia="楷体" w:hAnsi="楷体"/>
          <w:lang w:eastAsia="zh-CN"/>
        </w:rPr>
        <w:br/>
        <w:t>用的情况下,则A省通过特高压线路送至B省的落地电价为多少?</w:t>
      </w:r>
      <w:r w:rsidRPr="007E5906">
        <w:rPr>
          <w:rFonts w:ascii="楷体" w:eastAsia="楷体" w:hAnsi="楷体"/>
          <w:lang w:eastAsia="zh-CN"/>
        </w:rPr>
        <w:br/>
        <w:t>【答案】落地电价为0.45元瓜wh</w:t>
      </w:r>
      <w:r w:rsidRPr="007E5906">
        <w:rPr>
          <w:rFonts w:ascii="楷体" w:eastAsia="楷体" w:hAnsi="楷体"/>
          <w:lang w:eastAsia="zh-CN"/>
        </w:rPr>
        <w:br/>
        <w:t>计算过程: A省通过特高压线路送至B省的落地电价=A省份上网电价+A省外送输电价</w:t>
      </w:r>
      <w:r w:rsidRPr="007E5906">
        <w:rPr>
          <w:rFonts w:ascii="楷体" w:eastAsia="楷体" w:hAnsi="楷体"/>
          <w:lang w:eastAsia="zh-CN"/>
        </w:rPr>
        <w:br/>
        <w:t>格+区域电网内输电价格十A省到B省特高压通道输电价格0.3十0.03十0.02+0.1=0.45</w:t>
      </w:r>
      <w:r w:rsidRPr="007E5906">
        <w:rPr>
          <w:rFonts w:ascii="楷体" w:eastAsia="楷体" w:hAnsi="楷体"/>
          <w:lang w:eastAsia="zh-CN"/>
        </w:rPr>
        <w:br/>
        <w:t>元瓜wh</w:t>
      </w:r>
      <w:r w:rsidRPr="007E5906">
        <w:rPr>
          <w:rFonts w:ascii="楷体" w:eastAsia="楷体" w:hAnsi="楷体"/>
          <w:lang w:eastAsia="zh-CN"/>
        </w:rPr>
        <w:br/>
        <w:t>O 4.跨区跨省交易中,买方主体在买入节点(输电工程落地点)买入电力300Mw,买入</w:t>
      </w:r>
      <w:r w:rsidRPr="007E5906">
        <w:rPr>
          <w:rFonts w:ascii="楷体" w:eastAsia="楷体" w:hAnsi="楷体"/>
          <w:lang w:eastAsia="zh-CN"/>
        </w:rPr>
        <w:br/>
        <w:t>119</w:t>
      </w:r>
    </w:p>
    <w:p w14:paraId="553FE03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价格为400元/MW,输电工程输电价格为70元/MW,网损率为4%,则折算到卖方节点的</w:t>
      </w:r>
      <w:r w:rsidRPr="007E5906">
        <w:rPr>
          <w:rFonts w:ascii="楷体" w:eastAsia="楷体" w:hAnsi="楷体"/>
          <w:lang w:eastAsia="zh-CN"/>
        </w:rPr>
        <w:br/>
        <w:t>电力为多少?电价为多少?</w:t>
      </w:r>
      <w:r w:rsidRPr="007E5906">
        <w:rPr>
          <w:rFonts w:ascii="楷体" w:eastAsia="楷体" w:hAnsi="楷体"/>
          <w:lang w:eastAsia="zh-CN"/>
        </w:rPr>
        <w:br/>
      </w:r>
      <w:r w:rsidRPr="007E5906">
        <w:rPr>
          <w:rFonts w:ascii="楷体" w:eastAsia="楷体" w:hAnsi="楷体"/>
          <w:lang w:eastAsia="zh-CN"/>
        </w:rPr>
        <w:lastRenderedPageBreak/>
        <w:t>【答案】电力为312.5Mw、电价为316.8元仙Iw</w:t>
      </w:r>
      <w:r w:rsidRPr="007E5906">
        <w:rPr>
          <w:rFonts w:ascii="楷体" w:eastAsia="楷体" w:hAnsi="楷体"/>
          <w:lang w:eastAsia="zh-CN"/>
        </w:rPr>
        <w:br/>
        <w:t>计算过程卖方节点的电力=买入节点买入电力/(1一线损)=300/(1-4%)= 312.5Mw</w:t>
      </w:r>
      <w:r w:rsidRPr="007E5906">
        <w:rPr>
          <w:rFonts w:ascii="楷体" w:eastAsia="楷体" w:hAnsi="楷体"/>
          <w:lang w:eastAsia="zh-CN"/>
        </w:rPr>
        <w:br/>
        <w:t>卖方节点的电价(买入节点的价格一输电工程输电价格)×( 1一线损)=(400-70)×( l-4%)=</w:t>
      </w:r>
      <w:r w:rsidRPr="007E5906">
        <w:rPr>
          <w:rFonts w:ascii="楷体" w:eastAsia="楷体" w:hAnsi="楷体"/>
          <w:lang w:eastAsia="zh-CN"/>
        </w:rPr>
        <w:br/>
        <w:t>316.8元/Mw</w:t>
      </w:r>
      <w:r w:rsidRPr="007E5906">
        <w:rPr>
          <w:rFonts w:ascii="楷体" w:eastAsia="楷体" w:hAnsi="楷体"/>
          <w:lang w:eastAsia="zh-CN"/>
        </w:rPr>
        <w:br/>
        <w:t>O5.面向A区域和B区域电网采购电量,组织月度挂牌交易,购电需求为5亿kwh电</w:t>
      </w:r>
      <w:r w:rsidRPr="007E5906">
        <w:rPr>
          <w:rFonts w:ascii="楷体" w:eastAsia="楷体" w:hAnsi="楷体"/>
          <w:lang w:eastAsia="zh-CN"/>
        </w:rPr>
        <w:br/>
        <w:t>量,购电价为0.35元化Wh有效申报情况如下: A区域电网内, C省、 D省、 E省分别申</w:t>
      </w:r>
      <w:r w:rsidRPr="007E5906">
        <w:rPr>
          <w:rFonts w:ascii="楷体" w:eastAsia="楷体" w:hAnsi="楷体"/>
          <w:lang w:eastAsia="zh-CN"/>
        </w:rPr>
        <w:br/>
        <w:t>报5亿kWh、 5亿kWh、 2亿kWh电量; B区域电网内, F省、 G省分别申报5亿kWh、 3亿</w:t>
      </w:r>
      <w:r w:rsidRPr="007E5906">
        <w:rPr>
          <w:rFonts w:ascii="楷体" w:eastAsia="楷体" w:hAnsi="楷体"/>
          <w:lang w:eastAsia="zh-CN"/>
        </w:rPr>
        <w:br/>
        <w:t>kWh电量。本次交易中, A区域电网与B区域电网分别收取输电费0.025元删与0.02元/</w:t>
      </w:r>
      <w:r w:rsidRPr="007E5906">
        <w:rPr>
          <w:rFonts w:ascii="楷体" w:eastAsia="楷体" w:hAnsi="楷体"/>
          <w:lang w:eastAsia="zh-CN"/>
        </w:rPr>
        <w:br/>
        <w:t>kwh,不收取送出省输电费。假设不存在电网安全约柬,请问中标情况如何。</w:t>
      </w:r>
      <w:r w:rsidRPr="007E5906">
        <w:rPr>
          <w:rFonts w:ascii="楷体" w:eastAsia="楷体" w:hAnsi="楷体"/>
          <w:lang w:eastAsia="zh-CN"/>
        </w:rPr>
        <w:br/>
        <w:t>【答案】C省中标电量=5/20×5=1.25亿kWh,外送电价=0.325元瓜Wh</w:t>
      </w:r>
      <w:r w:rsidRPr="007E5906">
        <w:rPr>
          <w:rFonts w:ascii="楷体" w:eastAsia="楷体" w:hAnsi="楷体"/>
          <w:lang w:eastAsia="zh-CN"/>
        </w:rPr>
        <w:br/>
        <w:t>D省中标电量=5/20×5=1.25亿kWh,外送电价=0.325元化Wh</w:t>
      </w:r>
      <w:r w:rsidRPr="007E5906">
        <w:rPr>
          <w:rFonts w:ascii="楷体" w:eastAsia="楷体" w:hAnsi="楷体"/>
          <w:lang w:eastAsia="zh-CN"/>
        </w:rPr>
        <w:br/>
        <w:t>E省中标电量=2/20×5=0.5亿kWh,外送电价=0.325元化Wh</w:t>
      </w:r>
      <w:r w:rsidRPr="007E5906">
        <w:rPr>
          <w:rFonts w:ascii="楷体" w:eastAsia="楷体" w:hAnsi="楷体"/>
          <w:lang w:eastAsia="zh-CN"/>
        </w:rPr>
        <w:br/>
        <w:t>F省中标电量=5/20×5=1.25亿kWh,外送电价=0.33元化Wh</w:t>
      </w:r>
      <w:r w:rsidRPr="007E5906">
        <w:rPr>
          <w:rFonts w:ascii="楷体" w:eastAsia="楷体" w:hAnsi="楷体"/>
          <w:lang w:eastAsia="zh-CN"/>
        </w:rPr>
        <w:br/>
        <w:t>G省中标电量=3/20×5=0.75亿kWh,外送电价=0.33元瓜Wh</w:t>
      </w:r>
      <w:r w:rsidRPr="007E5906">
        <w:rPr>
          <w:rFonts w:ascii="楷体" w:eastAsia="楷体" w:hAnsi="楷体"/>
          <w:lang w:eastAsia="zh-CN"/>
        </w:rPr>
        <w:br/>
        <w:t>O 6. A省与B省进行跨区电能交易, A省为送电省, B省为购电省 A省送出经C区域电</w:t>
      </w:r>
      <w:r w:rsidRPr="007E5906">
        <w:rPr>
          <w:rFonts w:ascii="楷体" w:eastAsia="楷体" w:hAnsi="楷体"/>
          <w:lang w:eastAsia="zh-CN"/>
        </w:rPr>
        <w:br/>
        <w:t>网后,经过直流输入D区域电网后送达B省 A省的出口电价为0.32元化Wh (含税,下</w:t>
      </w:r>
      <w:r w:rsidRPr="007E5906">
        <w:rPr>
          <w:rFonts w:ascii="楷体" w:eastAsia="楷体" w:hAnsi="楷体"/>
          <w:lang w:eastAsia="zh-CN"/>
        </w:rPr>
        <w:br/>
        <w:t>同), c区域电网与D区域电网,经有关部门核准的输电费分别为0.02s元删和0.02元瓜wh</w:t>
      </w:r>
      <w:r w:rsidRPr="007E5906">
        <w:rPr>
          <w:rFonts w:ascii="楷体" w:eastAsia="楷体" w:hAnsi="楷体"/>
          <w:lang w:eastAsia="zh-CN"/>
        </w:rPr>
        <w:br/>
        <w:t>(含区域输电网损),直流输电费为0.05元瓜wh,直流输电网损为7%。请问B省的购电价</w:t>
      </w:r>
      <w:r w:rsidRPr="007E5906">
        <w:rPr>
          <w:rFonts w:ascii="楷体" w:eastAsia="楷体" w:hAnsi="楷体"/>
          <w:lang w:eastAsia="zh-CN"/>
        </w:rPr>
        <w:br/>
        <w:t>格为多少?若有关部门给A省核定的外送电输电费用为外送电价的12.s%,则A省电力公</w:t>
      </w:r>
      <w:r w:rsidRPr="007E5906">
        <w:rPr>
          <w:rFonts w:ascii="楷体" w:eastAsia="楷体" w:hAnsi="楷体"/>
          <w:lang w:eastAsia="zh-CN"/>
        </w:rPr>
        <w:br/>
        <w:t>司与发电企业的外送电结算电价为多少?</w:t>
      </w:r>
      <w:r w:rsidRPr="007E5906">
        <w:rPr>
          <w:rFonts w:ascii="楷体" w:eastAsia="楷体" w:hAnsi="楷体"/>
          <w:lang w:eastAsia="zh-CN"/>
        </w:rPr>
        <w:br/>
        <w:t>【答案】B省购电价=(A省送出价+C区域输电费)/(1一直流网损率)+直流输电费+D区域</w:t>
      </w:r>
      <w:r w:rsidRPr="007E5906">
        <w:rPr>
          <w:rFonts w:ascii="楷体" w:eastAsia="楷体" w:hAnsi="楷体"/>
          <w:lang w:eastAsia="zh-CN"/>
        </w:rPr>
        <w:br/>
        <w:t>输电费=(0.32 +0.025)/(1-0.07)+0.05十0.02= 0.441元删</w:t>
      </w:r>
      <w:r w:rsidRPr="007E5906">
        <w:rPr>
          <w:rFonts w:ascii="楷体" w:eastAsia="楷体" w:hAnsi="楷体"/>
          <w:lang w:eastAsia="zh-CN"/>
        </w:rPr>
        <w:br/>
        <w:t>A省发电企业上网电价=A省送出价一A省输电费=0.32×(1-0.125)=0.28元化Wh</w:t>
      </w:r>
      <w:r w:rsidRPr="007E5906">
        <w:rPr>
          <w:rFonts w:ascii="楷体" w:eastAsia="楷体" w:hAnsi="楷体"/>
          <w:lang w:eastAsia="zh-CN"/>
        </w:rPr>
        <w:br/>
        <w:t>O 7. A省向B省输电,输电路径为A省一电网-A省所在的区域电网C一跨区跨省专项</w:t>
      </w:r>
      <w:r w:rsidRPr="007E5906">
        <w:rPr>
          <w:rFonts w:ascii="楷体" w:eastAsia="楷体" w:hAnsi="楷体"/>
          <w:lang w:eastAsia="zh-CN"/>
        </w:rPr>
        <w:br/>
        <w:t>输电工程D-B省所在区域电网E一落地B省 A省送出输电价为0.03元瓜Wh, A省省级</w:t>
      </w:r>
      <w:r w:rsidRPr="007E5906">
        <w:rPr>
          <w:rFonts w:ascii="楷体" w:eastAsia="楷体" w:hAnsi="楷体"/>
          <w:lang w:eastAsia="zh-CN"/>
        </w:rPr>
        <w:br/>
        <w:t>电网综合线损率为4%。区域电网c的电量电价为0.02元肌m,线损率为2%,区域电网E</w:t>
      </w:r>
      <w:r w:rsidRPr="007E5906">
        <w:rPr>
          <w:rFonts w:ascii="楷体" w:eastAsia="楷体" w:hAnsi="楷体"/>
          <w:lang w:eastAsia="zh-CN"/>
        </w:rPr>
        <w:br/>
        <w:t>的电量电价为0.01元瓜Wh,线损率为2%。专项工程D的输电价格为0.06元瓜Wh,线损率</w:t>
      </w:r>
      <w:r w:rsidRPr="007E5906">
        <w:rPr>
          <w:rFonts w:ascii="楷体" w:eastAsia="楷体" w:hAnsi="楷体"/>
          <w:lang w:eastAsia="zh-CN"/>
        </w:rPr>
        <w:br/>
        <w:t>为3%, B省220kV输配电价为0.09元瓜Wh,综合线损率为5%,所输送的电量的上网交易</w:t>
      </w:r>
      <w:r w:rsidRPr="007E5906">
        <w:rPr>
          <w:rFonts w:ascii="楷体" w:eastAsia="楷体" w:hAnsi="楷体"/>
          <w:lang w:eastAsia="zh-CN"/>
        </w:rPr>
        <w:br/>
        <w:t>价格为0.4元瓜wh</w:t>
      </w:r>
      <w:r w:rsidRPr="007E5906">
        <w:rPr>
          <w:rFonts w:ascii="楷体" w:eastAsia="楷体" w:hAnsi="楷体"/>
          <w:lang w:eastAsia="zh-CN"/>
        </w:rPr>
        <w:br/>
        <w:t>(1)按照现行交易政策,上述哪些价格成分不纳入B省落地交易电价?</w:t>
      </w:r>
      <w:r w:rsidRPr="007E5906">
        <w:rPr>
          <w:rFonts w:ascii="楷体" w:eastAsia="楷体" w:hAnsi="楷体"/>
          <w:lang w:eastAsia="zh-CN"/>
        </w:rPr>
        <w:br/>
        <w:t>(2)请列出B省落地交易电价计算公式(文宇、数学符号)。</w:t>
      </w:r>
      <w:r w:rsidRPr="007E5906">
        <w:rPr>
          <w:rFonts w:ascii="楷体" w:eastAsia="楷体" w:hAnsi="楷体"/>
          <w:lang w:eastAsia="zh-CN"/>
        </w:rPr>
        <w:br/>
        <w:t>(3)请计算B省落地交易电价(计算结果保留4位小数)。</w:t>
      </w:r>
      <w:r w:rsidRPr="007E5906">
        <w:rPr>
          <w:rFonts w:ascii="楷体" w:eastAsia="楷体" w:hAnsi="楷体"/>
          <w:lang w:eastAsia="zh-CN"/>
        </w:rPr>
        <w:br/>
        <w:t>120</w:t>
      </w:r>
    </w:p>
    <w:p w14:paraId="0E89993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六、论述题</w:t>
      </w:r>
      <w:r w:rsidRPr="007E5906">
        <w:rPr>
          <w:rFonts w:ascii="楷体" w:eastAsia="楷体" w:hAnsi="楷体"/>
          <w:lang w:eastAsia="zh-CN"/>
        </w:rPr>
        <w:br/>
        <w:t>【答案】(1) A省省级电网综合线损率、 B省220kV输配电价、 B省综合线损率不纳入B省</w:t>
      </w:r>
      <w:r w:rsidRPr="007E5906">
        <w:rPr>
          <w:rFonts w:ascii="楷体" w:eastAsia="楷体" w:hAnsi="楷体"/>
          <w:lang w:eastAsia="zh-CN"/>
        </w:rPr>
        <w:br/>
      </w:r>
      <w:r w:rsidRPr="007E5906">
        <w:rPr>
          <w:rFonts w:ascii="楷体" w:eastAsia="楷体" w:hAnsi="楷体"/>
          <w:lang w:eastAsia="zh-CN"/>
        </w:rPr>
        <w:lastRenderedPageBreak/>
        <w:t>落地交易电价。</w:t>
      </w:r>
      <w:r w:rsidRPr="007E5906">
        <w:rPr>
          <w:rFonts w:ascii="楷体" w:eastAsia="楷体" w:hAnsi="楷体"/>
          <w:lang w:eastAsia="zh-CN"/>
        </w:rPr>
        <w:br/>
        <w:t>(2) B省落地价([(上网交易价格+A省送出输电价)/(1一区域电网C线损率)+区域电</w:t>
      </w:r>
      <w:r w:rsidRPr="007E5906">
        <w:rPr>
          <w:rFonts w:ascii="楷体" w:eastAsia="楷体" w:hAnsi="楷体"/>
          <w:lang w:eastAsia="zh-CN"/>
        </w:rPr>
        <w:br/>
        <w:t>网C的电量电价]/ (1一专项工程D输电线损率)+专项工程D输电价格)/(l一区域电网E</w:t>
      </w:r>
      <w:r w:rsidRPr="007E5906">
        <w:rPr>
          <w:rFonts w:ascii="楷体" w:eastAsia="楷体" w:hAnsi="楷体"/>
          <w:lang w:eastAsia="zh-CN"/>
        </w:rPr>
        <w:br/>
        <w:t>线损率)+区域电网E电量电价。</w:t>
      </w:r>
      <w:r w:rsidRPr="007E5906">
        <w:rPr>
          <w:rFonts w:ascii="楷体" w:eastAsia="楷体" w:hAnsi="楷体"/>
          <w:lang w:eastAsia="zh-CN"/>
        </w:rPr>
        <w:br/>
        <w:t>(3) B省落地价=([(0.4+0.03)/(1-2%)+0.02]/ (1-3%)+0.06)/(l-2%)+0.Ol=</w:t>
      </w:r>
      <w:r w:rsidRPr="007E5906">
        <w:rPr>
          <w:rFonts w:ascii="楷体" w:eastAsia="楷体" w:hAnsi="楷体"/>
          <w:lang w:eastAsia="zh-CN"/>
        </w:rPr>
        <w:br/>
        <w:t>0.5538元删。</w:t>
      </w:r>
      <w:r w:rsidRPr="007E5906">
        <w:rPr>
          <w:rFonts w:ascii="楷体" w:eastAsia="楷体" w:hAnsi="楷体"/>
          <w:lang w:eastAsia="zh-CN"/>
        </w:rPr>
        <w:br/>
        <w:t>六、论述题</w:t>
      </w:r>
      <w:r w:rsidRPr="007E5906">
        <w:rPr>
          <w:rFonts w:ascii="楷体" w:eastAsia="楷体" w:hAnsi="楷体"/>
          <w:lang w:eastAsia="zh-CN"/>
        </w:rPr>
        <w:br/>
        <w:t>⑩ L论述中长期电力市场交易组织流程。</w:t>
      </w:r>
      <w:r w:rsidRPr="007E5906">
        <w:rPr>
          <w:rFonts w:ascii="楷体" w:eastAsia="楷体" w:hAnsi="楷体"/>
          <w:lang w:eastAsia="zh-CN"/>
        </w:rPr>
        <w:br/>
        <w:t>【答案】一般流程分为交易准备、发布公告、交易申报、出清计算、安全校核、结果发布六个</w:t>
      </w:r>
      <w:r w:rsidRPr="007E5906">
        <w:rPr>
          <w:rFonts w:ascii="楷体" w:eastAsia="楷体" w:hAnsi="楷体"/>
          <w:lang w:eastAsia="zh-CN"/>
        </w:rPr>
        <w:br/>
        <w:t>环节:</w:t>
      </w:r>
      <w:r w:rsidRPr="007E5906">
        <w:rPr>
          <w:rFonts w:ascii="楷体" w:eastAsia="楷体" w:hAnsi="楷体"/>
          <w:lang w:eastAsia="zh-CN"/>
        </w:rPr>
        <w:br/>
        <w:t>(1)交易准备。按照职责分工,市场运营机构开展电力电量平衡分析、电网输送能力分析、</w:t>
      </w:r>
      <w:r w:rsidRPr="007E5906">
        <w:rPr>
          <w:rFonts w:ascii="楷体" w:eastAsia="楷体" w:hAnsi="楷体"/>
          <w:lang w:eastAsia="zh-CN"/>
        </w:rPr>
        <w:br/>
        <w:t>检修计划编制、发电企业可交易电量测算、电力用户和售电公司用电需求汇总等工作,形</w:t>
      </w:r>
      <w:r w:rsidRPr="007E5906">
        <w:rPr>
          <w:rFonts w:ascii="楷体" w:eastAsia="楷体" w:hAnsi="楷体"/>
          <w:lang w:eastAsia="zh-CN"/>
        </w:rPr>
        <w:br/>
        <w:t>成交易组织方案,编制市场交易公告。</w:t>
      </w:r>
      <w:r w:rsidRPr="007E5906">
        <w:rPr>
          <w:rFonts w:ascii="楷体" w:eastAsia="楷体" w:hAnsi="楷体"/>
          <w:lang w:eastAsia="zh-CN"/>
        </w:rPr>
        <w:br/>
        <w:t>(2)发布公告。经能源监管机构和政府相关主管部门批准后,电力交易机构通过电力交易</w:t>
      </w:r>
      <w:r w:rsidRPr="007E5906">
        <w:rPr>
          <w:rFonts w:ascii="楷体" w:eastAsia="楷体" w:hAnsi="楷体"/>
          <w:lang w:eastAsia="zh-CN"/>
        </w:rPr>
        <w:br/>
        <w:t>平台发布交易公告,包括交易标的(含电力、电量和交易执行时间等)、交易组织程序(含</w:t>
      </w:r>
      <w:r w:rsidRPr="007E5906">
        <w:rPr>
          <w:rFonts w:ascii="楷体" w:eastAsia="楷体" w:hAnsi="楷体"/>
          <w:lang w:eastAsia="zh-CN"/>
        </w:rPr>
        <w:br/>
        <w:t>申报起止时间等)、交易出清方式、价格形成机制、参与交易的市场主体名单、电力供需形</w:t>
      </w:r>
      <w:r w:rsidRPr="007E5906">
        <w:rPr>
          <w:rFonts w:ascii="楷体" w:eastAsia="楷体" w:hAnsi="楷体"/>
          <w:lang w:eastAsia="zh-CN"/>
        </w:rPr>
        <w:br/>
        <w:t>势预测、电网运行与输送能力等信息。</w:t>
      </w:r>
      <w:r w:rsidRPr="007E5906">
        <w:rPr>
          <w:rFonts w:ascii="楷体" w:eastAsia="楷体" w:hAnsi="楷体"/>
          <w:lang w:eastAsia="zh-CN"/>
        </w:rPr>
        <w:br/>
        <w:t>(3)交易申报。市场主体按照有关规定,通过电力交易平台申报各类交易意向、交易需求。</w:t>
      </w:r>
      <w:r w:rsidRPr="007E5906">
        <w:rPr>
          <w:rFonts w:ascii="楷体" w:eastAsia="楷体" w:hAnsi="楷体"/>
          <w:lang w:eastAsia="zh-CN"/>
        </w:rPr>
        <w:br/>
        <w:t>市场主体对所申报的数据负责,以申报截止前最后一次的有效申报作为最终申报。所有的</w:t>
      </w:r>
      <w:r w:rsidRPr="007E5906">
        <w:rPr>
          <w:rFonts w:ascii="楷体" w:eastAsia="楷体" w:hAnsi="楷体"/>
          <w:lang w:eastAsia="zh-CN"/>
        </w:rPr>
        <w:br/>
        <w:t>时间记录以电力交易平台或电力交易机构的时间为准。具备条件时,按要求分月分时段申</w:t>
      </w:r>
      <w:r w:rsidRPr="007E5906">
        <w:rPr>
          <w:rFonts w:ascii="楷体" w:eastAsia="楷体" w:hAnsi="楷体"/>
          <w:lang w:eastAsia="zh-CN"/>
        </w:rPr>
        <w:br/>
        <w:t>报电量(电力)、价格(价差)。</w:t>
      </w:r>
      <w:r w:rsidRPr="007E5906">
        <w:rPr>
          <w:rFonts w:ascii="楷体" w:eastAsia="楷体" w:hAnsi="楷体"/>
          <w:lang w:eastAsia="zh-CN"/>
        </w:rPr>
        <w:br/>
        <w:t>(4)出清计算。电力交易机构对双边协商交易意向进行汇总,确定各交易主体的交易电量</w:t>
      </w:r>
      <w:r w:rsidRPr="007E5906">
        <w:rPr>
          <w:rFonts w:ascii="楷体" w:eastAsia="楷体" w:hAnsi="楷体"/>
          <w:lang w:eastAsia="zh-CN"/>
        </w:rPr>
        <w:br/>
        <w:t>(电力)、电价;对集中交易,电力交易机构基于电力调度机构提供的安全约柬条件,按照</w:t>
      </w:r>
      <w:r w:rsidRPr="007E5906">
        <w:rPr>
          <w:rFonts w:ascii="楷体" w:eastAsia="楷体" w:hAnsi="楷体"/>
          <w:lang w:eastAsia="zh-CN"/>
        </w:rPr>
        <w:br/>
        <w:t>规则出清计算。具体出清计算方法在实施细则中予以明确。</w:t>
      </w:r>
      <w:r w:rsidRPr="007E5906">
        <w:rPr>
          <w:rFonts w:ascii="楷体" w:eastAsia="楷体" w:hAnsi="楷体"/>
          <w:lang w:eastAsia="zh-CN"/>
        </w:rPr>
        <w:br/>
        <w:t>(5)安全校核。电力交易机构将交易出清预成交结果提交电力调度机构。电力调度机构应</w:t>
      </w:r>
      <w:r w:rsidRPr="007E5906">
        <w:rPr>
          <w:rFonts w:ascii="楷体" w:eastAsia="楷体" w:hAnsi="楷体"/>
          <w:lang w:eastAsia="zh-CN"/>
        </w:rPr>
        <w:br/>
        <w:t>在规定期限内完成安全校核,形成交易结果,返回电力交易机构。</w:t>
      </w:r>
      <w:r w:rsidRPr="007E5906">
        <w:rPr>
          <w:rFonts w:ascii="楷体" w:eastAsia="楷体" w:hAnsi="楷体"/>
          <w:lang w:eastAsia="zh-CN"/>
        </w:rPr>
        <w:br/>
        <w:t>(6)结果发布。在规定时间内,电力交易机构通过电力交易平台发布交易结果,电力交易</w:t>
      </w:r>
      <w:r w:rsidRPr="007E5906">
        <w:rPr>
          <w:rFonts w:ascii="楷体" w:eastAsia="楷体" w:hAnsi="楷体"/>
          <w:lang w:eastAsia="zh-CN"/>
        </w:rPr>
        <w:br/>
        <w:t>平台自动生成电子化合同,并报能源监管办备案。</w:t>
      </w:r>
      <w:r w:rsidRPr="007E5906">
        <w:rPr>
          <w:rFonts w:ascii="楷体" w:eastAsia="楷体" w:hAnsi="楷体"/>
          <w:lang w:eastAsia="zh-CN"/>
        </w:rPr>
        <w:br/>
        <w:t>⑩ 2.电力中长期交易组织过程中,采用了哪些措施保障电力交易结果的执行?</w:t>
      </w:r>
      <w:r w:rsidRPr="007E5906">
        <w:rPr>
          <w:rFonts w:ascii="楷体" w:eastAsia="楷体" w:hAnsi="楷体"/>
          <w:lang w:eastAsia="zh-CN"/>
        </w:rPr>
        <w:br/>
        <w:t>【答案】通过市场主体灵活买卖、交易周期缩短、多重偏差处理机制和安全校核共同保障电</w:t>
      </w:r>
      <w:r w:rsidRPr="007E5906">
        <w:rPr>
          <w:rFonts w:ascii="楷体" w:eastAsia="楷体" w:hAnsi="楷体"/>
          <w:lang w:eastAsia="zh-CN"/>
        </w:rPr>
        <w:br/>
        <w:t>力交易结果的执行。</w:t>
      </w:r>
      <w:r w:rsidRPr="007E5906">
        <w:rPr>
          <w:rFonts w:ascii="楷体" w:eastAsia="楷体" w:hAnsi="楷体"/>
          <w:lang w:eastAsia="zh-CN"/>
        </w:rPr>
        <w:br/>
        <w:t>经营主体灵活买卖方面,在不越限的情况下,同一经营主体可根据自身电力生产或消</w:t>
      </w:r>
      <w:r w:rsidRPr="007E5906">
        <w:rPr>
          <w:rFonts w:ascii="楷体" w:eastAsia="楷体" w:hAnsi="楷体"/>
          <w:lang w:eastAsia="zh-CN"/>
        </w:rPr>
        <w:br/>
        <w:t>费需要,购入或售出电能量。通过采用滚动撮合等灵活交易方式,经营主体不仅可以增量,</w:t>
      </w:r>
      <w:r w:rsidRPr="007E5906">
        <w:rPr>
          <w:rFonts w:ascii="楷体" w:eastAsia="楷体" w:hAnsi="楷体"/>
          <w:lang w:eastAsia="zh-CN"/>
        </w:rPr>
        <w:br/>
        <w:t>121</w:t>
      </w:r>
    </w:p>
    <w:p w14:paraId="4FC88B4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同时可以根据实际情况进行减量。</w:t>
      </w:r>
      <w:r w:rsidRPr="007E5906">
        <w:rPr>
          <w:rFonts w:ascii="楷体" w:eastAsia="楷体" w:hAnsi="楷体"/>
          <w:lang w:eastAsia="zh-CN"/>
        </w:rPr>
        <w:br/>
      </w:r>
      <w:r w:rsidRPr="007E5906">
        <w:rPr>
          <w:rFonts w:ascii="楷体" w:eastAsia="楷体" w:hAnsi="楷体"/>
          <w:lang w:eastAsia="zh-CN"/>
        </w:rPr>
        <w:lastRenderedPageBreak/>
        <w:t>交易周期缩短方面,除了定期开展年度、月度交易,通过月内(多日)交易让经营主</w:t>
      </w:r>
      <w:r w:rsidRPr="007E5906">
        <w:rPr>
          <w:rFonts w:ascii="楷体" w:eastAsia="楷体" w:hAnsi="楷体"/>
          <w:lang w:eastAsia="zh-CN"/>
        </w:rPr>
        <w:br/>
        <w:t>体可以通过短期交易对持仓量进行主动调整,保障其实际执行。</w:t>
      </w:r>
      <w:r w:rsidRPr="007E5906">
        <w:rPr>
          <w:rFonts w:ascii="楷体" w:eastAsia="楷体" w:hAnsi="楷体"/>
          <w:lang w:eastAsia="zh-CN"/>
        </w:rPr>
        <w:br/>
        <w:t>多重偏差处理机制方面,允许发用双边在协商一致的前提下,可在合同执行一周前采</w:t>
      </w:r>
      <w:r w:rsidRPr="007E5906">
        <w:rPr>
          <w:rFonts w:ascii="楷体" w:eastAsia="楷体" w:hAnsi="楷体"/>
          <w:lang w:eastAsia="zh-CN"/>
        </w:rPr>
        <w:br/>
        <w:t>用合同转让方式进行动态调整,减少合同执行偏差。当月度实际用电需求与月度发电计划</w:t>
      </w:r>
      <w:r w:rsidRPr="007E5906">
        <w:rPr>
          <w:rFonts w:ascii="楷体" w:eastAsia="楷体" w:hAnsi="楷体"/>
          <w:lang w:eastAsia="zh-CN"/>
        </w:rPr>
        <w:br/>
        <w:t>存在偏差时,可通过发电侧事前上下调预挂牌机制、事后次月预挂牌机制,进行偏差调整。</w:t>
      </w:r>
      <w:r w:rsidRPr="007E5906">
        <w:rPr>
          <w:rFonts w:ascii="楷体" w:eastAsia="楷体" w:hAnsi="楷体"/>
          <w:lang w:eastAsia="zh-CN"/>
        </w:rPr>
        <w:br/>
        <w:t>对于经营主体所持有的年度合同,允许在保持年度合同总量不变的情况下,通过电力交易</w:t>
      </w:r>
      <w:r w:rsidRPr="007E5906">
        <w:rPr>
          <w:rFonts w:ascii="楷体" w:eastAsia="楷体" w:hAnsi="楷体"/>
          <w:lang w:eastAsia="zh-CN"/>
        </w:rPr>
        <w:br/>
        <w:t>平台调整后续各个月的合同分月计划。</w:t>
      </w:r>
      <w:r w:rsidRPr="007E5906">
        <w:rPr>
          <w:rFonts w:ascii="楷体" w:eastAsia="楷体" w:hAnsi="楷体"/>
          <w:lang w:eastAsia="zh-CN"/>
        </w:rPr>
        <w:br/>
        <w:t>安全校核方面,各类交易应当通过电力调度机构安全校核。保障系统整体的备用和调</w:t>
      </w:r>
      <w:r w:rsidRPr="007E5906">
        <w:rPr>
          <w:rFonts w:ascii="楷体" w:eastAsia="楷体" w:hAnsi="楷体"/>
          <w:lang w:eastAsia="zh-CN"/>
        </w:rPr>
        <w:br/>
        <w:t>峰调频能力,在各类市场化交易开始前,电力调度机构可以根据机组可调出力、检修天数、</w:t>
      </w:r>
      <w:r w:rsidRPr="007E5906">
        <w:rPr>
          <w:rFonts w:ascii="楷体" w:eastAsia="楷体" w:hAnsi="楷体"/>
          <w:lang w:eastAsia="zh-CN"/>
        </w:rPr>
        <w:br/>
        <w:t>系统负荷曲线以及电网约柬情况,折算得出各机组的电量上限,对参与市场化交易的机组</w:t>
      </w:r>
      <w:r w:rsidRPr="007E5906">
        <w:rPr>
          <w:rFonts w:ascii="楷体" w:eastAsia="楷体" w:hAnsi="楷体"/>
          <w:lang w:eastAsia="zh-CN"/>
        </w:rPr>
        <w:br/>
        <w:t>发电利用小时数提出限制建议。交易组织后,安全校核未通过时,由电力交易机构进行交</w:t>
      </w:r>
      <w:r w:rsidRPr="007E5906">
        <w:rPr>
          <w:rFonts w:ascii="楷体" w:eastAsia="楷体" w:hAnsi="楷体"/>
          <w:lang w:eastAsia="zh-CN"/>
        </w:rPr>
        <w:br/>
        <w:t>易削减。对于双边交易,可按照时间优先、等比例等原则进行削减;对于集中交易,可按</w:t>
      </w:r>
      <w:r w:rsidRPr="007E5906">
        <w:rPr>
          <w:rFonts w:ascii="楷体" w:eastAsia="楷体" w:hAnsi="楷体"/>
          <w:lang w:eastAsia="zh-CN"/>
        </w:rPr>
        <w:br/>
        <w:t>照价格优先原则进行削减,价格相同时按照发电侧节能低碳电力调度的优先级进行削减。</w:t>
      </w:r>
      <w:r w:rsidRPr="007E5906">
        <w:rPr>
          <w:rFonts w:ascii="楷体" w:eastAsia="楷体" w:hAnsi="楷体"/>
          <w:lang w:eastAsia="zh-CN"/>
        </w:rPr>
        <w:br/>
        <w:t>由此确保交易结果符合电网运行实际。</w:t>
      </w:r>
      <w:r w:rsidRPr="007E5906">
        <w:rPr>
          <w:rFonts w:ascii="楷体" w:eastAsia="楷体" w:hAnsi="楷体"/>
          <w:lang w:eastAsia="zh-CN"/>
        </w:rPr>
        <w:br/>
        <w:t>通过以上多重手段,可以有效减少中长期合同因经营主体预测不准、或因电网安全约</w:t>
      </w:r>
      <w:r w:rsidRPr="007E5906">
        <w:rPr>
          <w:rFonts w:ascii="楷体" w:eastAsia="楷体" w:hAnsi="楷体"/>
          <w:lang w:eastAsia="zh-CN"/>
        </w:rPr>
        <w:br/>
        <w:t>柬引起的计划调整带来的合同电量偏差问题,有效地协调了市场交易与调度执行,减少了</w:t>
      </w:r>
      <w:r w:rsidRPr="007E5906">
        <w:rPr>
          <w:rFonts w:ascii="楷体" w:eastAsia="楷体" w:hAnsi="楷体"/>
          <w:lang w:eastAsia="zh-CN"/>
        </w:rPr>
        <w:br/>
        <w:t>经营主体偏差考核的财务风险。</w:t>
      </w:r>
      <w:r w:rsidRPr="007E5906">
        <w:rPr>
          <w:rFonts w:ascii="楷体" w:eastAsia="楷体" w:hAnsi="楷体"/>
          <w:lang w:eastAsia="zh-CN"/>
        </w:rPr>
        <w:br/>
        <w:t>⑩ 3.跨区跨省电力中长期交易的交易优先级如何确定?</w:t>
      </w:r>
      <w:r w:rsidRPr="007E5906">
        <w:rPr>
          <w:rFonts w:ascii="楷体" w:eastAsia="楷体" w:hAnsi="楷体"/>
          <w:lang w:eastAsia="zh-CN"/>
        </w:rPr>
        <w:br/>
        <w:t>【答案】交易周期优先级依次为年度(含多年)交易、月度(含多月)交易、月内交易。</w:t>
      </w:r>
      <w:r w:rsidRPr="007E5906">
        <w:rPr>
          <w:rFonts w:ascii="楷体" w:eastAsia="楷体" w:hAnsi="楷体"/>
          <w:lang w:eastAsia="zh-CN"/>
        </w:rPr>
        <w:br/>
        <w:t>在同一交易周期优先级下,不同类型交易优先级由高至低如下:</w:t>
      </w:r>
      <w:r w:rsidRPr="007E5906">
        <w:rPr>
          <w:rFonts w:ascii="楷体" w:eastAsia="楷体" w:hAnsi="楷体"/>
          <w:lang w:eastAsia="zh-CN"/>
        </w:rPr>
        <w:br/>
        <w:t>(1)售方为输电通道配套清洁能源、沙戈荒基地,送电方向为国家明确的消纳省份,其中</w:t>
      </w:r>
      <w:r w:rsidRPr="007E5906">
        <w:rPr>
          <w:rFonts w:ascii="楷体" w:eastAsia="楷体" w:hAnsi="楷体"/>
          <w:lang w:eastAsia="zh-CN"/>
        </w:rPr>
        <w:br/>
        <w:t>绿电交易优先。</w:t>
      </w:r>
      <w:r w:rsidRPr="007E5906">
        <w:rPr>
          <w:rFonts w:ascii="楷体" w:eastAsia="楷体" w:hAnsi="楷体"/>
          <w:lang w:eastAsia="zh-CN"/>
        </w:rPr>
        <w:br/>
        <w:t>(2)售方为输电通道配套火电,送电方向为国家明确的消纳省份,交易规模不超过优先发</w:t>
      </w:r>
      <w:r w:rsidRPr="007E5906">
        <w:rPr>
          <w:rFonts w:ascii="楷体" w:eastAsia="楷体" w:hAnsi="楷体"/>
          <w:lang w:eastAsia="zh-CN"/>
        </w:rPr>
        <w:br/>
        <w:t>电计划电量。</w:t>
      </w:r>
      <w:r w:rsidRPr="007E5906">
        <w:rPr>
          <w:rFonts w:ascii="楷体" w:eastAsia="楷体" w:hAnsi="楷体"/>
          <w:lang w:eastAsia="zh-CN"/>
        </w:rPr>
        <w:br/>
        <w:t>(3)售方非输电通道配套电源、沙戈荒基地,送电方向与优先发电计划一致,交易规模不</w:t>
      </w:r>
      <w:r w:rsidRPr="007E5906">
        <w:rPr>
          <w:rFonts w:ascii="楷体" w:eastAsia="楷体" w:hAnsi="楷体"/>
          <w:lang w:eastAsia="zh-CN"/>
        </w:rPr>
        <w:br/>
        <w:t>超过优先发电计划电量,其中绿电交易优先。</w:t>
      </w:r>
      <w:r w:rsidRPr="007E5906">
        <w:rPr>
          <w:rFonts w:ascii="楷体" w:eastAsia="楷体" w:hAnsi="楷体"/>
          <w:lang w:eastAsia="zh-CN"/>
        </w:rPr>
        <w:br/>
        <w:t>(4)以绿电交易方式开展,售方非输电通道配套新能源、沙戈荒基地,非优先发电计划,</w:t>
      </w:r>
      <w:r w:rsidRPr="007E5906">
        <w:rPr>
          <w:rFonts w:ascii="楷体" w:eastAsia="楷体" w:hAnsi="楷体"/>
          <w:lang w:eastAsia="zh-CN"/>
        </w:rPr>
        <w:br/>
        <w:t>或交易规模超出优先发电计划的电量。在送电方向上,送受端均为直流落点省份或国家明</w:t>
      </w:r>
      <w:r w:rsidRPr="007E5906">
        <w:rPr>
          <w:rFonts w:ascii="楷体" w:eastAsia="楷体" w:hAnsi="楷体"/>
          <w:lang w:eastAsia="zh-CN"/>
        </w:rPr>
        <w:br/>
        <w:t>确外送、消纳省份,优先于送受端一侧为直流落点省份或国家明确外送、消纳省份,优先</w:t>
      </w:r>
      <w:r w:rsidRPr="007E5906">
        <w:rPr>
          <w:rFonts w:ascii="楷体" w:eastAsia="楷体" w:hAnsi="楷体"/>
          <w:lang w:eastAsia="zh-CN"/>
        </w:rPr>
        <w:br/>
        <w:t>于其他方向交易。</w:t>
      </w:r>
      <w:r w:rsidRPr="007E5906">
        <w:rPr>
          <w:rFonts w:ascii="楷体" w:eastAsia="楷体" w:hAnsi="楷体"/>
          <w:lang w:eastAsia="zh-CN"/>
        </w:rPr>
        <w:br/>
        <w:t>(5)售方为输电通道配套火电,送电方向为国家明确的消纳省份,交易规模超出优先发电</w:t>
      </w:r>
      <w:r w:rsidRPr="007E5906">
        <w:rPr>
          <w:rFonts w:ascii="楷体" w:eastAsia="楷体" w:hAnsi="楷体"/>
          <w:lang w:eastAsia="zh-CN"/>
        </w:rPr>
        <w:br/>
        <w:t>计划的电量。</w:t>
      </w:r>
      <w:r w:rsidRPr="007E5906">
        <w:rPr>
          <w:rFonts w:ascii="楷体" w:eastAsia="楷体" w:hAnsi="楷体"/>
          <w:lang w:eastAsia="zh-CN"/>
        </w:rPr>
        <w:br/>
        <w:t>以下交易视为优先级相同:</w:t>
      </w:r>
      <w:r w:rsidRPr="007E5906">
        <w:rPr>
          <w:rFonts w:ascii="楷体" w:eastAsia="楷体" w:hAnsi="楷体"/>
          <w:lang w:eastAsia="zh-CN"/>
        </w:rPr>
        <w:br/>
        <w:t>(l)以非绿电交易方式开展,售方非输电通道配套电源、沙戈荒基地,非优先发电计划,</w:t>
      </w:r>
      <w:r w:rsidRPr="007E5906">
        <w:rPr>
          <w:rFonts w:ascii="楷体" w:eastAsia="楷体" w:hAnsi="楷体"/>
          <w:lang w:eastAsia="zh-CN"/>
        </w:rPr>
        <w:br/>
        <w:t>122</w:t>
      </w:r>
    </w:p>
    <w:p w14:paraId="5B9425F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六、论述题</w:t>
      </w:r>
      <w:r w:rsidRPr="007E5906">
        <w:rPr>
          <w:rFonts w:ascii="楷体" w:eastAsia="楷体" w:hAnsi="楷体"/>
          <w:lang w:eastAsia="zh-CN"/>
        </w:rPr>
        <w:br/>
        <w:t>或交易规模超出优先发电计划的电量;</w:t>
      </w:r>
      <w:r w:rsidRPr="007E5906">
        <w:rPr>
          <w:rFonts w:ascii="楷体" w:eastAsia="楷体" w:hAnsi="楷体"/>
          <w:lang w:eastAsia="zh-CN"/>
        </w:rPr>
        <w:br/>
        <w:t>(2)输电通道配套电源经其他路径向国家明确的消纳省份送电;</w:t>
      </w:r>
      <w:r w:rsidRPr="007E5906">
        <w:rPr>
          <w:rFonts w:ascii="楷体" w:eastAsia="楷体" w:hAnsi="楷体"/>
          <w:lang w:eastAsia="zh-CN"/>
        </w:rPr>
        <w:br/>
        <w:t>(3)输电通道配套电源向非国家明确的消纳省份送电;</w:t>
      </w:r>
      <w:r w:rsidRPr="007E5906">
        <w:rPr>
          <w:rFonts w:ascii="楷体" w:eastAsia="楷体" w:hAnsi="楷体"/>
          <w:lang w:eastAsia="zh-CN"/>
        </w:rPr>
        <w:br/>
      </w:r>
      <w:r w:rsidRPr="007E5906">
        <w:rPr>
          <w:rFonts w:ascii="楷体" w:eastAsia="楷体" w:hAnsi="楷体"/>
          <w:lang w:eastAsia="zh-CN"/>
        </w:rPr>
        <w:lastRenderedPageBreak/>
        <w:t>(4)其他交易。</w:t>
      </w:r>
      <w:r w:rsidRPr="007E5906">
        <w:rPr>
          <w:rFonts w:ascii="楷体" w:eastAsia="楷体" w:hAnsi="楷体"/>
          <w:lang w:eastAsia="zh-CN"/>
        </w:rPr>
        <w:br/>
        <w:t>在送电方向上,送受端均为直流落点省份或国家明确外送、消纳省份,优先于送受端</w:t>
      </w:r>
      <w:r w:rsidRPr="007E5906">
        <w:rPr>
          <w:rFonts w:ascii="楷体" w:eastAsia="楷体" w:hAnsi="楷体"/>
          <w:lang w:eastAsia="zh-CN"/>
        </w:rPr>
        <w:br/>
        <w:t>一侧为直流落点省份或国家明确外送、消纳省份,优先于其他方向交易。</w:t>
      </w:r>
      <w:r w:rsidRPr="007E5906">
        <w:rPr>
          <w:rFonts w:ascii="楷体" w:eastAsia="楷体" w:hAnsi="楷体"/>
          <w:lang w:eastAsia="zh-CN"/>
        </w:rPr>
        <w:br/>
        <w:t>满足上述同一优先级下,已达成合同曲线的交易优先。</w:t>
      </w:r>
      <w:r w:rsidRPr="007E5906">
        <w:rPr>
          <w:rFonts w:ascii="楷体" w:eastAsia="楷体" w:hAnsi="楷体"/>
          <w:lang w:eastAsia="zh-CN"/>
        </w:rPr>
        <w:br/>
        <w:t>⑩ 4.简述新能源参与电力市场为电力市场带来哪些挑战,以及如何深化适应新能源发展</w:t>
      </w:r>
      <w:r w:rsidRPr="007E5906">
        <w:rPr>
          <w:rFonts w:ascii="楷体" w:eastAsia="楷体" w:hAnsi="楷体"/>
          <w:lang w:eastAsia="zh-CN"/>
        </w:rPr>
        <w:br/>
        <w:t>的电力中长期市场建设。</w:t>
      </w:r>
      <w:r w:rsidRPr="007E5906">
        <w:rPr>
          <w:rFonts w:ascii="楷体" w:eastAsia="楷体" w:hAnsi="楷体"/>
          <w:lang w:eastAsia="zh-CN"/>
        </w:rPr>
        <w:br/>
        <w:t>【答案】市场空间方面,新能源高速发展后,优先发用电的电力电量匹配难度不断增大,特</w:t>
      </w:r>
      <w:r w:rsidRPr="007E5906">
        <w:rPr>
          <w:rFonts w:ascii="楷体" w:eastAsia="楷体" w:hAnsi="楷体"/>
          <w:lang w:eastAsia="zh-CN"/>
        </w:rPr>
        <w:br/>
        <w:t>别是新能源出力集中于午间,居民等优先购电集中于晚间,新能源电量满足优购用户需求</w:t>
      </w:r>
      <w:r w:rsidRPr="007E5906">
        <w:rPr>
          <w:rFonts w:ascii="楷体" w:eastAsia="楷体" w:hAnsi="楷体"/>
          <w:lang w:eastAsia="zh-CN"/>
        </w:rPr>
        <w:br/>
        <w:t>后应参与市场;调节需求方面,保障性收购难以激励新能源提升功率预测水平,难以激励</w:t>
      </w:r>
      <w:r w:rsidRPr="007E5906">
        <w:rPr>
          <w:rFonts w:ascii="楷体" w:eastAsia="楷体" w:hAnsi="楷体"/>
          <w:lang w:eastAsia="zh-CN"/>
        </w:rPr>
        <w:br/>
        <w:t>新能源配建储能等调节资源,难以激励系统内其他主体响应新能源出力波动;价值兑现方</w:t>
      </w:r>
      <w:r w:rsidRPr="007E5906">
        <w:rPr>
          <w:rFonts w:ascii="楷体" w:eastAsia="楷体" w:hAnsi="楷体"/>
          <w:lang w:eastAsia="zh-CN"/>
        </w:rPr>
        <w:br/>
        <w:t>面,新能源绿色价值需要通过市场机制予以更好体现。</w:t>
      </w:r>
      <w:r w:rsidRPr="007E5906">
        <w:rPr>
          <w:rFonts w:ascii="楷体" w:eastAsia="楷体" w:hAnsi="楷体"/>
          <w:lang w:eastAsia="zh-CN"/>
        </w:rPr>
        <w:br/>
        <w:t>由于新能源的难预测性和波动性,电力系统平衡面临更大不确定性,系统平衡压力不</w:t>
      </w:r>
      <w:r w:rsidRPr="007E5906">
        <w:rPr>
          <w:rFonts w:ascii="楷体" w:eastAsia="楷体" w:hAnsi="楷体"/>
          <w:lang w:eastAsia="zh-CN"/>
        </w:rPr>
        <w:br/>
        <w:t>能全部积累到日前等现货经蕾环节;同时,由于新能源普遍呈现午间供给多、晚峰供给少</w:t>
      </w:r>
      <w:r w:rsidRPr="007E5906">
        <w:rPr>
          <w:rFonts w:ascii="楷体" w:eastAsia="楷体" w:hAnsi="楷体"/>
          <w:lang w:eastAsia="zh-CN"/>
        </w:rPr>
        <w:br/>
        <w:t>的特点,相较以各个时段都能够平稳发电的常规机组为主体的系统,电能量商品的时段性</w:t>
      </w:r>
      <w:r w:rsidRPr="007E5906">
        <w:rPr>
          <w:rFonts w:ascii="楷体" w:eastAsia="楷体" w:hAnsi="楷体"/>
          <w:lang w:eastAsia="zh-CN"/>
        </w:rPr>
        <w:br/>
        <w:t>价值将更加凸显。重需进一步深化中长期交易的连续运营和分时段交易,在中长期尺度上</w:t>
      </w:r>
      <w:r w:rsidRPr="007E5906">
        <w:rPr>
          <w:rFonts w:ascii="楷体" w:eastAsia="楷体" w:hAnsi="楷体"/>
          <w:lang w:eastAsia="zh-CN"/>
        </w:rPr>
        <w:br/>
        <w:t>形成合理的峰谷价格,引导市场主体更早优化发用电行为,推动交易结果不断贴近实时运</w:t>
      </w:r>
      <w:r w:rsidRPr="007E5906">
        <w:rPr>
          <w:rFonts w:ascii="楷体" w:eastAsia="楷体" w:hAnsi="楷体"/>
          <w:lang w:eastAsia="zh-CN"/>
        </w:rPr>
        <w:br/>
        <w:t>行需要,为经营主体提供更加完善的市场价格信号,提升系统平衡保障能力。</w:t>
      </w:r>
      <w:r w:rsidRPr="007E5906">
        <w:rPr>
          <w:rFonts w:ascii="楷体" w:eastAsia="楷体" w:hAnsi="楷体"/>
          <w:lang w:eastAsia="zh-CN"/>
        </w:rPr>
        <w:br/>
        <w:t>⑩ 5.如何看待绿电绿证市场建设?</w:t>
      </w:r>
      <w:r w:rsidRPr="007E5906">
        <w:rPr>
          <w:rFonts w:ascii="楷体" w:eastAsia="楷体" w:hAnsi="楷体"/>
          <w:lang w:eastAsia="zh-CN"/>
        </w:rPr>
        <w:br/>
        <w:t>【答案】绿电绿证市场是全国统一电力市场体系的重要组成部分。开展绿电绿证交易,是促</w:t>
      </w:r>
      <w:r w:rsidRPr="007E5906">
        <w:rPr>
          <w:rFonts w:ascii="楷体" w:eastAsia="楷体" w:hAnsi="楷体"/>
          <w:lang w:eastAsia="zh-CN"/>
        </w:rPr>
        <w:br/>
        <w:t>进可再生能源健康发展、推动实现“碳达峰、碳中和”目标的重要举措。推进绿电绿证交</w:t>
      </w:r>
      <w:r w:rsidRPr="007E5906">
        <w:rPr>
          <w:rFonts w:ascii="楷体" w:eastAsia="楷体" w:hAnsi="楷体"/>
          <w:lang w:eastAsia="zh-CN"/>
        </w:rPr>
        <w:br/>
        <w:t>易工作,有利于引导全社会树立绿色消费理念,形成绿色生产生活方式,带动能源生产消</w:t>
      </w:r>
      <w:r w:rsidRPr="007E5906">
        <w:rPr>
          <w:rFonts w:ascii="楷体" w:eastAsia="楷体" w:hAnsi="楷体"/>
          <w:lang w:eastAsia="zh-CN"/>
        </w:rPr>
        <w:br/>
        <w:t>费方式变革。</w:t>
      </w:r>
      <w:r w:rsidRPr="007E5906">
        <w:rPr>
          <w:rFonts w:ascii="楷体" w:eastAsia="楷体" w:hAnsi="楷体"/>
          <w:lang w:eastAsia="zh-CN"/>
        </w:rPr>
        <w:br/>
        <w:t>从产业发展来看,购买绿电有助于促进可再生能源开发建设,构建新型电力系统;从</w:t>
      </w:r>
      <w:r w:rsidRPr="007E5906">
        <w:rPr>
          <w:rFonts w:ascii="楷体" w:eastAsia="楷体" w:hAnsi="楷体"/>
          <w:lang w:eastAsia="zh-CN"/>
        </w:rPr>
        <w:br/>
        <w:t>企业角度来看,一方面有利于履行社会责任,为碳核查、碳关税减免提供依据,另一方面</w:t>
      </w:r>
      <w:r w:rsidRPr="007E5906">
        <w:rPr>
          <w:rFonts w:ascii="楷体" w:eastAsia="楷体" w:hAnsi="楷体"/>
          <w:lang w:eastAsia="zh-CN"/>
        </w:rPr>
        <w:br/>
        <w:t>有利于树立绿色企业形象,提升产晶和服务竟争力。其中,绿电交易是“证电合一”的交</w:t>
      </w:r>
      <w:r w:rsidRPr="007E5906">
        <w:rPr>
          <w:rFonts w:ascii="楷体" w:eastAsia="楷体" w:hAnsi="楷体"/>
          <w:lang w:eastAsia="zh-CN"/>
        </w:rPr>
        <w:br/>
        <w:t>易方式,绿证环境权益随电能量价值共同交易,绿证交易是“证电分离”的交易方式,仅</w:t>
      </w:r>
      <w:r w:rsidRPr="007E5906">
        <w:rPr>
          <w:rFonts w:ascii="楷体" w:eastAsia="楷体" w:hAnsi="楷体"/>
          <w:lang w:eastAsia="zh-CN"/>
        </w:rPr>
        <w:br/>
        <w:t>交易绿证环境权益。绿电交易与绿证交易二者互为补充,共同构建了体现可再生能源环境</w:t>
      </w:r>
      <w:r w:rsidRPr="007E5906">
        <w:rPr>
          <w:rFonts w:ascii="楷体" w:eastAsia="楷体" w:hAnsi="楷体"/>
          <w:lang w:eastAsia="zh-CN"/>
        </w:rPr>
        <w:br/>
        <w:t>价值的市场化渠道。</w:t>
      </w:r>
      <w:r w:rsidRPr="007E5906">
        <w:rPr>
          <w:rFonts w:ascii="楷体" w:eastAsia="楷体" w:hAnsi="楷体"/>
          <w:lang w:eastAsia="zh-CN"/>
        </w:rPr>
        <w:br/>
        <w:t>因此,应朝着推进绿电绿证市场规范运营、努力扩大绿电绿证交易规模、提升技术支</w:t>
      </w:r>
      <w:r w:rsidRPr="007E5906">
        <w:rPr>
          <w:rFonts w:ascii="楷体" w:eastAsia="楷体" w:hAnsi="楷体"/>
          <w:lang w:eastAsia="zh-CN"/>
        </w:rPr>
        <w:br/>
        <w:t>撑水平和标准体系建设方向,不断推动绿电绿证市场建设。</w:t>
      </w:r>
      <w:r w:rsidRPr="007E5906">
        <w:rPr>
          <w:rFonts w:ascii="楷体" w:eastAsia="楷体" w:hAnsi="楷体"/>
          <w:lang w:eastAsia="zh-CN"/>
        </w:rPr>
        <w:br/>
        <w:t>⑩ 6.市场运营机构如何开展安全校核?</w:t>
      </w:r>
      <w:r w:rsidRPr="007E5906">
        <w:rPr>
          <w:rFonts w:ascii="楷体" w:eastAsia="楷体" w:hAnsi="楷体"/>
          <w:lang w:eastAsia="zh-CN"/>
        </w:rPr>
        <w:br/>
        <w:t>123</w:t>
      </w:r>
    </w:p>
    <w:p w14:paraId="5D825D2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第三章 电力中长期市场</w:t>
      </w:r>
      <w:r w:rsidRPr="007E5906">
        <w:rPr>
          <w:rFonts w:ascii="楷体" w:eastAsia="楷体" w:hAnsi="楷体"/>
          <w:lang w:eastAsia="zh-CN"/>
        </w:rPr>
        <w:br/>
        <w:t>【答案】电力交易机构将交易出清预成交结果提交电力调度机构。电力调度机构应在规定期</w:t>
      </w:r>
      <w:r w:rsidRPr="007E5906">
        <w:rPr>
          <w:rFonts w:ascii="楷体" w:eastAsia="楷体" w:hAnsi="楷体"/>
          <w:lang w:eastAsia="zh-CN"/>
        </w:rPr>
        <w:br/>
        <w:t>限内完成安全校核,形成交易结果,返回电力交易机构。年度交易的安全校核时间原则上</w:t>
      </w:r>
      <w:r w:rsidRPr="007E5906">
        <w:rPr>
          <w:rFonts w:ascii="楷体" w:eastAsia="楷体" w:hAnsi="楷体"/>
          <w:lang w:eastAsia="zh-CN"/>
        </w:rPr>
        <w:br/>
        <w:t>在5个工作日内,月度交易的安全校核时间原则上在2个工作日内。</w:t>
      </w:r>
      <w:r w:rsidRPr="007E5906">
        <w:rPr>
          <w:rFonts w:ascii="楷体" w:eastAsia="楷体" w:hAnsi="楷体"/>
          <w:lang w:eastAsia="zh-CN"/>
        </w:rPr>
        <w:br/>
        <w:t>电力调度机构负责各种交易的安全校核工作,各类交易必须经电力调度机构安全校核,</w:t>
      </w:r>
      <w:r w:rsidRPr="007E5906">
        <w:rPr>
          <w:rFonts w:ascii="楷体" w:eastAsia="楷体" w:hAnsi="楷体"/>
          <w:lang w:eastAsia="zh-CN"/>
        </w:rPr>
        <w:br/>
      </w:r>
      <w:r w:rsidRPr="007E5906">
        <w:rPr>
          <w:rFonts w:ascii="楷体" w:eastAsia="楷体" w:hAnsi="楷体"/>
          <w:lang w:eastAsia="zh-CN"/>
        </w:rPr>
        <w:lastRenderedPageBreak/>
        <w:t>以确保电力系统安全稳定运行。涉及跨区跨省的交易,须提交相关电力调度机构共同进行</w:t>
      </w:r>
      <w:r w:rsidRPr="007E5906">
        <w:rPr>
          <w:rFonts w:ascii="楷体" w:eastAsia="楷体" w:hAnsi="楷体"/>
          <w:lang w:eastAsia="zh-CN"/>
        </w:rPr>
        <w:br/>
        <w:t>安全校核(省级调度机构可受托进行安全校核)。</w:t>
      </w:r>
      <w:r w:rsidRPr="007E5906">
        <w:rPr>
          <w:rFonts w:ascii="楷体" w:eastAsia="楷体" w:hAnsi="楷体"/>
          <w:lang w:eastAsia="zh-CN"/>
        </w:rPr>
        <w:br/>
        <w:t>为保障系统整体的备用和调频调峰能力,在各类市场交易开始前,电力调度机构可根</w:t>
      </w:r>
      <w:r w:rsidRPr="007E5906">
        <w:rPr>
          <w:rFonts w:ascii="楷体" w:eastAsia="楷体" w:hAnsi="楷体"/>
          <w:lang w:eastAsia="zh-CN"/>
        </w:rPr>
        <w:br/>
        <w:t>据机组可调出力、检修天数、系统负荷曲线以及电网约柬情况,折算得到各机组的电量上</w:t>
      </w:r>
      <w:r w:rsidRPr="007E5906">
        <w:rPr>
          <w:rFonts w:ascii="楷体" w:eastAsia="楷体" w:hAnsi="楷体"/>
          <w:lang w:eastAsia="zh-CN"/>
        </w:rPr>
        <w:br/>
        <w:t>限及下限,对参与市场交易的机组发电利用小时数提出限制建议,并及时提供关键通道可</w:t>
      </w:r>
      <w:r w:rsidRPr="007E5906">
        <w:rPr>
          <w:rFonts w:ascii="楷体" w:eastAsia="楷体" w:hAnsi="楷体"/>
          <w:lang w:eastAsia="zh-CN"/>
        </w:rPr>
        <w:br/>
        <w:t>用输电容量、关键设备检修计划等电网运行相关信息,由电力交易机构予以公布。</w:t>
      </w:r>
      <w:r w:rsidRPr="007E5906">
        <w:rPr>
          <w:rFonts w:ascii="楷体" w:eastAsia="楷体" w:hAnsi="楷体"/>
          <w:lang w:eastAsia="zh-CN"/>
        </w:rPr>
        <w:br/>
        <w:t>电力交易机构以各断面、各路径可用输电容量等为约柬,对集中交易进行出清,并与</w:t>
      </w:r>
      <w:r w:rsidRPr="007E5906">
        <w:rPr>
          <w:rFonts w:ascii="楷体" w:eastAsia="楷体" w:hAnsi="楷体"/>
          <w:lang w:eastAsia="zh-CN"/>
        </w:rPr>
        <w:br/>
        <w:t>同期组织的双边交易一并提交电力调度机构进行安全校核。</w:t>
      </w:r>
      <w:r w:rsidRPr="007E5906">
        <w:rPr>
          <w:rFonts w:ascii="楷体" w:eastAsia="楷体" w:hAnsi="楷体"/>
          <w:lang w:eastAsia="zh-CN"/>
        </w:rPr>
        <w:br/>
        <w:t>安全校核的主要内容包括但不限于:通道输电能力限制、机组发电能力限制、机组辅</w:t>
      </w:r>
      <w:r w:rsidRPr="007E5906">
        <w:rPr>
          <w:rFonts w:ascii="楷体" w:eastAsia="楷体" w:hAnsi="楷体"/>
          <w:lang w:eastAsia="zh-CN"/>
        </w:rPr>
        <w:br/>
        <w:t>助服务限制等内容。电力调度机构应及时向电力交易机构提供或者更新各断面(设备)、各</w:t>
      </w:r>
      <w:r w:rsidRPr="007E5906">
        <w:rPr>
          <w:rFonts w:ascii="楷体" w:eastAsia="楷体" w:hAnsi="楷体"/>
          <w:lang w:eastAsia="zh-CN"/>
        </w:rPr>
        <w:br/>
        <w:t>路径可用输电容量,以及交易在不同断面、路径上的分布系数,并通过电力交易平台发布</w:t>
      </w:r>
      <w:r w:rsidRPr="007E5906">
        <w:rPr>
          <w:rFonts w:ascii="楷体" w:eastAsia="楷体" w:hAnsi="楷体"/>
          <w:lang w:eastAsia="zh-CN"/>
        </w:rPr>
        <w:br/>
        <w:t>必开机组组合、发电量需求、影响断面(设备)限额变化的停电检修等信息。</w:t>
      </w:r>
      <w:r w:rsidRPr="007E5906">
        <w:rPr>
          <w:rFonts w:ascii="楷体" w:eastAsia="楷体" w:hAnsi="楷体"/>
          <w:lang w:eastAsia="zh-CN"/>
        </w:rPr>
        <w:br/>
        <w:t>安全校核未通过时,由电力交易机构进行交易削减。对于双边协商交易,可按照时间</w:t>
      </w:r>
      <w:r w:rsidRPr="007E5906">
        <w:rPr>
          <w:rFonts w:ascii="楷体" w:eastAsia="楷体" w:hAnsi="楷体"/>
          <w:lang w:eastAsia="zh-CN"/>
        </w:rPr>
        <w:br/>
        <w:t>优先、等比例原则进行削减;对于集中交易,可按照价格优先的原则进行削减,价格相同</w:t>
      </w:r>
      <w:r w:rsidRPr="007E5906">
        <w:rPr>
          <w:rFonts w:ascii="楷体" w:eastAsia="楷体" w:hAnsi="楷体"/>
          <w:lang w:eastAsia="zh-CN"/>
        </w:rPr>
        <w:br/>
        <w:t>时按提交时间优先的原则进行削减,提交时间相同时按发电侧节能低碳电力调度的优先级</w:t>
      </w:r>
      <w:r w:rsidRPr="007E5906">
        <w:rPr>
          <w:rFonts w:ascii="楷体" w:eastAsia="楷体" w:hAnsi="楷体"/>
          <w:lang w:eastAsia="zh-CN"/>
        </w:rPr>
        <w:br/>
        <w:t>进行消减。</w:t>
      </w:r>
      <w:r w:rsidRPr="007E5906">
        <w:rPr>
          <w:rFonts w:ascii="楷体" w:eastAsia="楷体" w:hAnsi="楷体"/>
          <w:lang w:eastAsia="zh-CN"/>
        </w:rPr>
        <w:br/>
        <w:t>安全校核未通过时,电力调度机构需出具书面解释,由电力交易机构予以公布。</w:t>
      </w:r>
      <w:r w:rsidRPr="007E5906">
        <w:rPr>
          <w:rFonts w:ascii="楷体" w:eastAsia="楷体" w:hAnsi="楷体"/>
          <w:lang w:eastAsia="zh-CN"/>
        </w:rPr>
        <w:br/>
        <w:t>124</w:t>
      </w:r>
    </w:p>
    <w:p w14:paraId="6D3BD5B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一、不定项选择题</w:t>
      </w:r>
      <w:r w:rsidRPr="007E5906">
        <w:rPr>
          <w:rFonts w:ascii="楷体" w:eastAsia="楷体" w:hAnsi="楷体"/>
          <w:lang w:eastAsia="zh-CN"/>
        </w:rPr>
        <w:br/>
        <w:t xml:space="preserve"> 1.以下选项中属于电能量市场的是( )</w:t>
      </w:r>
      <w:r w:rsidRPr="007E5906">
        <w:rPr>
          <w:rFonts w:ascii="楷体" w:eastAsia="楷体" w:hAnsi="楷体"/>
          <w:lang w:eastAsia="zh-CN"/>
        </w:rPr>
        <w:br/>
      </w:r>
      <w:r w:rsidRPr="007E5906">
        <w:rPr>
          <w:rFonts w:ascii="楷体" w:eastAsia="楷体" w:hAnsi="楷体"/>
          <w:lang w:eastAsia="zh-CN"/>
        </w:rPr>
        <w:br/>
        <w:t xml:space="preserve">A. 电力中长期市场 </w:t>
      </w:r>
      <w:r w:rsidRPr="007E5906">
        <w:rPr>
          <w:rFonts w:ascii="楷体" w:eastAsia="楷体" w:hAnsi="楷体"/>
          <w:lang w:eastAsia="zh-CN"/>
        </w:rPr>
        <w:br/>
        <w:t xml:space="preserve">B. 电力现货市场 </w:t>
      </w:r>
      <w:r w:rsidRPr="007E5906">
        <w:rPr>
          <w:rFonts w:ascii="楷体" w:eastAsia="楷体" w:hAnsi="楷体"/>
          <w:lang w:eastAsia="zh-CN"/>
        </w:rPr>
        <w:br/>
        <w:t xml:space="preserve">C. 辅助服务市场 </w:t>
      </w:r>
      <w:r w:rsidRPr="007E5906">
        <w:rPr>
          <w:rFonts w:ascii="楷体" w:eastAsia="楷体" w:hAnsi="楷体"/>
          <w:lang w:eastAsia="zh-CN"/>
        </w:rPr>
        <w:br/>
        <w:t>D. 容量市场</w:t>
      </w:r>
      <w:r w:rsidRPr="007E5906">
        <w:rPr>
          <w:rFonts w:ascii="楷体" w:eastAsia="楷体" w:hAnsi="楷体"/>
          <w:lang w:eastAsia="zh-CN"/>
        </w:rPr>
        <w:br/>
        <w:t>【答案】AB</w:t>
      </w:r>
      <w:r w:rsidRPr="007E5906">
        <w:rPr>
          <w:rFonts w:ascii="楷体" w:eastAsia="楷体" w:hAnsi="楷体"/>
          <w:lang w:eastAsia="zh-CN"/>
        </w:rPr>
        <w:br/>
        <w:t xml:space="preserve"> 2.电力现货市场与电力辅助服务市场具有( )</w:t>
      </w:r>
      <w:r w:rsidRPr="007E5906">
        <w:rPr>
          <w:rFonts w:ascii="楷体" w:eastAsia="楷体" w:hAnsi="楷体"/>
          <w:lang w:eastAsia="zh-CN"/>
        </w:rPr>
        <w:br/>
      </w:r>
      <w:r w:rsidRPr="007E5906">
        <w:rPr>
          <w:rFonts w:ascii="楷体" w:eastAsia="楷体" w:hAnsi="楷体"/>
          <w:lang w:eastAsia="zh-CN"/>
        </w:rPr>
        <w:br/>
        <w:t xml:space="preserve">A. 强藕合性 </w:t>
      </w:r>
      <w:r w:rsidRPr="007E5906">
        <w:rPr>
          <w:rFonts w:ascii="楷体" w:eastAsia="楷体" w:hAnsi="楷体"/>
          <w:lang w:eastAsia="zh-CN"/>
        </w:rPr>
        <w:br/>
        <w:t xml:space="preserve">B. 功率互补性 </w:t>
      </w:r>
      <w:r w:rsidRPr="007E5906">
        <w:rPr>
          <w:rFonts w:ascii="楷体" w:eastAsia="楷体" w:hAnsi="楷体"/>
          <w:lang w:eastAsia="zh-CN"/>
        </w:rPr>
        <w:br/>
        <w:t xml:space="preserve">C. 经济互斥性 </w:t>
      </w:r>
      <w:r w:rsidRPr="007E5906">
        <w:rPr>
          <w:rFonts w:ascii="楷体" w:eastAsia="楷体" w:hAnsi="楷体"/>
          <w:lang w:eastAsia="zh-CN"/>
        </w:rPr>
        <w:br/>
        <w:t>D. 经济互补性</w:t>
      </w:r>
      <w:r w:rsidRPr="007E5906">
        <w:rPr>
          <w:rFonts w:ascii="楷体" w:eastAsia="楷体" w:hAnsi="楷体"/>
          <w:lang w:eastAsia="zh-CN"/>
        </w:rPr>
        <w:br/>
        <w:t>【答案】ABC</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3.电力现货市场建设与运蕾应遵循的原则包括( )</w:t>
      </w:r>
      <w:r w:rsidRPr="007E5906">
        <w:rPr>
          <w:rFonts w:ascii="楷体" w:eastAsia="楷体" w:hAnsi="楷体"/>
          <w:lang w:eastAsia="zh-CN"/>
        </w:rPr>
        <w:br/>
      </w:r>
      <w:r w:rsidRPr="007E5906">
        <w:rPr>
          <w:rFonts w:ascii="楷体" w:eastAsia="楷体" w:hAnsi="楷体"/>
          <w:lang w:eastAsia="zh-CN"/>
        </w:rPr>
        <w:br/>
        <w:t xml:space="preserve">A. 安全可靠 </w:t>
      </w:r>
      <w:r w:rsidRPr="007E5906">
        <w:rPr>
          <w:rFonts w:ascii="楷体" w:eastAsia="楷体" w:hAnsi="楷体"/>
          <w:lang w:eastAsia="zh-CN"/>
        </w:rPr>
        <w:br/>
        <w:t xml:space="preserve">B. 绿色低碳 </w:t>
      </w:r>
      <w:r w:rsidRPr="007E5906">
        <w:rPr>
          <w:rFonts w:ascii="楷体" w:eastAsia="楷体" w:hAnsi="楷体"/>
          <w:lang w:eastAsia="zh-CN"/>
        </w:rPr>
        <w:br/>
        <w:t xml:space="preserve">C. 经济高效 </w:t>
      </w:r>
      <w:r w:rsidRPr="007E5906">
        <w:rPr>
          <w:rFonts w:ascii="楷体" w:eastAsia="楷体" w:hAnsi="楷体"/>
          <w:lang w:eastAsia="zh-CN"/>
        </w:rPr>
        <w:br/>
      </w:r>
      <w:r w:rsidRPr="007E5906">
        <w:rPr>
          <w:rFonts w:ascii="楷体" w:eastAsia="楷体" w:hAnsi="楷体"/>
          <w:lang w:eastAsia="zh-CN"/>
        </w:rPr>
        <w:lastRenderedPageBreak/>
        <w:t>D. 稳步协同</w:t>
      </w:r>
      <w:r w:rsidRPr="007E5906">
        <w:rPr>
          <w:rFonts w:ascii="楷体" w:eastAsia="楷体" w:hAnsi="楷体"/>
          <w:lang w:eastAsia="zh-CN"/>
        </w:rPr>
        <w:br/>
        <w:t>【答案】ABCD</w:t>
      </w:r>
      <w:r w:rsidRPr="007E5906">
        <w:rPr>
          <w:rFonts w:ascii="楷体" w:eastAsia="楷体" w:hAnsi="楷体"/>
          <w:lang w:eastAsia="zh-CN"/>
        </w:rPr>
        <w:br/>
        <w:t>O 4.我国现阶段电力现货市场的作用和意义包括( )</w:t>
      </w:r>
      <w:r w:rsidRPr="007E5906">
        <w:rPr>
          <w:rFonts w:ascii="楷体" w:eastAsia="楷体" w:hAnsi="楷体"/>
          <w:lang w:eastAsia="zh-CN"/>
        </w:rPr>
        <w:br/>
      </w:r>
      <w:r w:rsidRPr="007E5906">
        <w:rPr>
          <w:rFonts w:ascii="楷体" w:eastAsia="楷体" w:hAnsi="楷体"/>
          <w:lang w:eastAsia="zh-CN"/>
        </w:rPr>
        <w:br/>
        <w:t xml:space="preserve">A. 发现价格激励响应 </w:t>
      </w:r>
      <w:r w:rsidRPr="007E5906">
        <w:rPr>
          <w:rFonts w:ascii="楷体" w:eastAsia="楷体" w:hAnsi="楷体"/>
          <w:lang w:eastAsia="zh-CN"/>
        </w:rPr>
        <w:br/>
        <w:t>B. 促进竞争优化配置</w:t>
      </w:r>
      <w:r w:rsidRPr="007E5906">
        <w:rPr>
          <w:rFonts w:ascii="楷体" w:eastAsia="楷体" w:hAnsi="楷体"/>
          <w:lang w:eastAsia="zh-CN"/>
        </w:rPr>
        <w:br/>
        <w:t xml:space="preserve">c.降低价格 </w:t>
      </w:r>
      <w:r w:rsidRPr="007E5906">
        <w:rPr>
          <w:rFonts w:ascii="楷体" w:eastAsia="楷体" w:hAnsi="楷体"/>
          <w:lang w:eastAsia="zh-CN"/>
        </w:rPr>
        <w:br/>
        <w:t>D. 提高价格</w:t>
      </w:r>
      <w:r w:rsidRPr="007E5906">
        <w:rPr>
          <w:rFonts w:ascii="楷体" w:eastAsia="楷体" w:hAnsi="楷体"/>
          <w:lang w:eastAsia="zh-CN"/>
        </w:rPr>
        <w:br/>
        <w:t>【答案】AB</w:t>
      </w:r>
      <w:r w:rsidRPr="007E5906">
        <w:rPr>
          <w:rFonts w:ascii="楷体" w:eastAsia="楷体" w:hAnsi="楷体"/>
          <w:lang w:eastAsia="zh-CN"/>
        </w:rPr>
        <w:br/>
        <w:t>5.电力现货市场是以( )、 ( )的电能量市场为交易标的,与一般商品市场相</w:t>
      </w:r>
      <w:r w:rsidRPr="007E5906">
        <w:rPr>
          <w:rFonts w:ascii="楷体" w:eastAsia="楷体" w:hAnsi="楷体"/>
          <w:lang w:eastAsia="zh-CN"/>
        </w:rPr>
        <w:br/>
        <w:t>比具有较大区别</w:t>
      </w:r>
      <w:r w:rsidRPr="007E5906">
        <w:rPr>
          <w:rFonts w:ascii="楷体" w:eastAsia="楷体" w:hAnsi="楷体"/>
          <w:lang w:eastAsia="zh-CN"/>
        </w:rPr>
        <w:br/>
      </w:r>
      <w:r w:rsidRPr="007E5906">
        <w:rPr>
          <w:rFonts w:ascii="楷体" w:eastAsia="楷体" w:hAnsi="楷体"/>
          <w:lang w:eastAsia="zh-CN"/>
        </w:rPr>
        <w:br/>
        <w:t xml:space="preserve">A. 质量要求较高 </w:t>
      </w:r>
      <w:r w:rsidRPr="007E5906">
        <w:rPr>
          <w:rFonts w:ascii="楷体" w:eastAsia="楷体" w:hAnsi="楷体"/>
          <w:lang w:eastAsia="zh-CN"/>
        </w:rPr>
        <w:br/>
        <w:t>B. 实时供需平衡</w:t>
      </w:r>
      <w:r w:rsidRPr="007E5906">
        <w:rPr>
          <w:rFonts w:ascii="楷体" w:eastAsia="楷体" w:hAnsi="楷体"/>
          <w:lang w:eastAsia="zh-CN"/>
        </w:rPr>
        <w:br/>
      </w:r>
      <w:r w:rsidRPr="007E5906">
        <w:rPr>
          <w:rFonts w:ascii="楷体" w:eastAsia="楷体" w:hAnsi="楷体"/>
          <w:lang w:eastAsia="zh-CN"/>
        </w:rPr>
        <w:br/>
        <w:t xml:space="preserve">C. 市场竟争激烈 </w:t>
      </w:r>
      <w:r w:rsidRPr="007E5906">
        <w:rPr>
          <w:rFonts w:ascii="楷体" w:eastAsia="楷体" w:hAnsi="楷体"/>
          <w:lang w:eastAsia="zh-CN"/>
        </w:rPr>
        <w:br/>
        <w:t>D. 无法大规模存储的电能量</w:t>
      </w:r>
      <w:r w:rsidRPr="007E5906">
        <w:rPr>
          <w:rFonts w:ascii="楷体" w:eastAsia="楷体" w:hAnsi="楷体"/>
          <w:lang w:eastAsia="zh-CN"/>
        </w:rPr>
        <w:br/>
        <w:t>【答案】BD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6.电力现货市场正式运行的启动条件和工作内容包括( )</w:t>
      </w:r>
      <w:r w:rsidRPr="007E5906">
        <w:rPr>
          <w:rFonts w:ascii="楷体" w:eastAsia="楷体" w:hAnsi="楷体"/>
          <w:lang w:eastAsia="zh-CN"/>
        </w:rPr>
        <w:br/>
      </w:r>
      <w:r w:rsidRPr="007E5906">
        <w:rPr>
          <w:rFonts w:ascii="楷体" w:eastAsia="楷体" w:hAnsi="楷体"/>
          <w:lang w:eastAsia="zh-CN"/>
        </w:rPr>
        <w:br/>
        <w:t xml:space="preserve">A. 健全规则体系 </w:t>
      </w:r>
      <w:r w:rsidRPr="007E5906">
        <w:rPr>
          <w:rFonts w:ascii="楷体" w:eastAsia="楷体" w:hAnsi="楷体"/>
          <w:lang w:eastAsia="zh-CN"/>
        </w:rPr>
        <w:br/>
        <w:t>B. 建立市场风险防控等制度体系</w:t>
      </w:r>
      <w:r w:rsidRPr="007E5906">
        <w:rPr>
          <w:rFonts w:ascii="楷体" w:eastAsia="楷体" w:hAnsi="楷体"/>
          <w:lang w:eastAsia="zh-CN"/>
        </w:rPr>
        <w:br/>
        <w:t xml:space="preserve">c.定期开展技术支持系统第三方校验 </w:t>
      </w:r>
      <w:r w:rsidRPr="007E5906">
        <w:rPr>
          <w:rFonts w:ascii="楷体" w:eastAsia="楷体" w:hAnsi="楷体"/>
          <w:lang w:eastAsia="zh-CN"/>
        </w:rPr>
        <w:br/>
        <w:t>D. 市场成员具备符合条件的人员、场所</w:t>
      </w:r>
      <w:r w:rsidRPr="007E5906">
        <w:rPr>
          <w:rFonts w:ascii="楷体" w:eastAsia="楷体" w:hAnsi="楷体"/>
          <w:lang w:eastAsia="zh-CN"/>
        </w:rPr>
        <w:br/>
        <w:t>E.市场成员之间的业务衔接实现制度化、程序化</w:t>
      </w:r>
      <w:r w:rsidRPr="007E5906">
        <w:rPr>
          <w:rFonts w:ascii="楷体" w:eastAsia="楷体" w:hAnsi="楷体"/>
          <w:lang w:eastAsia="zh-CN"/>
        </w:rPr>
        <w:br/>
        <w:t>【答案】ABcDE</w:t>
      </w:r>
      <w:r w:rsidRPr="007E5906">
        <w:rPr>
          <w:rFonts w:ascii="楷体" w:eastAsia="楷体" w:hAnsi="楷体"/>
          <w:lang w:eastAsia="zh-CN"/>
        </w:rPr>
        <w:br/>
        <w:t>7.现货市场交易标的物包括( )等。</w:t>
      </w:r>
      <w:r w:rsidRPr="007E5906">
        <w:rPr>
          <w:rFonts w:ascii="楷体" w:eastAsia="楷体" w:hAnsi="楷体"/>
          <w:lang w:eastAsia="zh-CN"/>
        </w:rPr>
        <w:br/>
        <w:t>125</w:t>
      </w:r>
    </w:p>
    <w:p w14:paraId="2B82AAB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r>
      <w:r w:rsidRPr="007E5906">
        <w:rPr>
          <w:rFonts w:ascii="楷体" w:eastAsia="楷体" w:hAnsi="楷体"/>
          <w:lang w:eastAsia="zh-CN"/>
        </w:rPr>
        <w:br/>
        <w:t xml:space="preserve">A. 电力期货 </w:t>
      </w:r>
      <w:r w:rsidRPr="007E5906">
        <w:rPr>
          <w:rFonts w:ascii="楷体" w:eastAsia="楷体" w:hAnsi="楷体"/>
          <w:lang w:eastAsia="zh-CN"/>
        </w:rPr>
        <w:br/>
        <w:t xml:space="preserve">B. 电能 c.调频服务 </w:t>
      </w:r>
      <w:r w:rsidRPr="007E5906">
        <w:rPr>
          <w:rFonts w:ascii="楷体" w:eastAsia="楷体" w:hAnsi="楷体"/>
          <w:lang w:eastAsia="zh-CN"/>
        </w:rPr>
        <w:br/>
        <w:t>D. 备用服务</w:t>
      </w:r>
      <w:r w:rsidRPr="007E5906">
        <w:rPr>
          <w:rFonts w:ascii="楷体" w:eastAsia="楷体" w:hAnsi="楷体"/>
          <w:lang w:eastAsia="zh-CN"/>
        </w:rPr>
        <w:br/>
        <w:t>【答案】BCD</w:t>
      </w:r>
      <w:r w:rsidRPr="007E5906">
        <w:rPr>
          <w:rFonts w:ascii="楷体" w:eastAsia="楷体" w:hAnsi="楷体"/>
          <w:lang w:eastAsia="zh-CN"/>
        </w:rPr>
        <w:br/>
        <w:t>0 8.以下关于电力现货市场对发电厂商提出的技术要求的描述,正确的是( )</w:t>
      </w:r>
      <w:r w:rsidRPr="007E5906">
        <w:rPr>
          <w:rFonts w:ascii="楷体" w:eastAsia="楷体" w:hAnsi="楷体"/>
          <w:lang w:eastAsia="zh-CN"/>
        </w:rPr>
        <w:br/>
      </w:r>
      <w:r w:rsidRPr="007E5906">
        <w:rPr>
          <w:rFonts w:ascii="楷体" w:eastAsia="楷体" w:hAnsi="楷体"/>
          <w:lang w:eastAsia="zh-CN"/>
        </w:rPr>
        <w:br/>
        <w:t>A. 需要熟练掌握电力现货市场基本规则,了解市场流程及业务规则</w:t>
      </w:r>
      <w:r w:rsidRPr="007E5906">
        <w:rPr>
          <w:rFonts w:ascii="楷体" w:eastAsia="楷体" w:hAnsi="楷体"/>
          <w:lang w:eastAsia="zh-CN"/>
        </w:rPr>
        <w:br/>
      </w:r>
      <w:r w:rsidRPr="007E5906">
        <w:rPr>
          <w:rFonts w:ascii="楷体" w:eastAsia="楷体" w:hAnsi="楷体"/>
          <w:lang w:eastAsia="zh-CN"/>
        </w:rPr>
        <w:br/>
        <w:t>B. 需要提高发电边际成本预测能力,以支撑报价策略</w:t>
      </w:r>
      <w:r w:rsidRPr="007E5906">
        <w:rPr>
          <w:rFonts w:ascii="楷体" w:eastAsia="楷体" w:hAnsi="楷体"/>
          <w:lang w:eastAsia="zh-CN"/>
        </w:rPr>
        <w:br/>
      </w:r>
      <w:r w:rsidRPr="007E5906">
        <w:rPr>
          <w:rFonts w:ascii="楷体" w:eastAsia="楷体" w:hAnsi="楷体"/>
          <w:lang w:eastAsia="zh-CN"/>
        </w:rPr>
        <w:lastRenderedPageBreak/>
        <w:br/>
        <w:t>C. 应进一步提升机组技术水平,通过技术改造改善AGC性能,缩短响应时间</w:t>
      </w:r>
      <w:r w:rsidRPr="007E5906">
        <w:rPr>
          <w:rFonts w:ascii="楷体" w:eastAsia="楷体" w:hAnsi="楷体"/>
          <w:lang w:eastAsia="zh-CN"/>
        </w:rPr>
        <w:br/>
      </w:r>
      <w:r w:rsidRPr="007E5906">
        <w:rPr>
          <w:rFonts w:ascii="楷体" w:eastAsia="楷体" w:hAnsi="楷体"/>
          <w:lang w:eastAsia="zh-CN"/>
        </w:rPr>
        <w:br/>
        <w:t>D. 优化机组运行策略,以提高参与调频调峰等辅助服务能力</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9.以下关于集中式市场的说法正确的是( )</w:t>
      </w:r>
      <w:r w:rsidRPr="007E5906">
        <w:rPr>
          <w:rFonts w:ascii="楷体" w:eastAsia="楷体" w:hAnsi="楷体"/>
          <w:lang w:eastAsia="zh-CN"/>
        </w:rPr>
        <w:br/>
      </w:r>
      <w:r w:rsidRPr="007E5906">
        <w:rPr>
          <w:rFonts w:ascii="楷体" w:eastAsia="楷体" w:hAnsi="楷体"/>
          <w:lang w:eastAsia="zh-CN"/>
        </w:rPr>
        <w:br/>
        <w:t>A. 中长期合同只做金融性质的差价结算作用,无需物理执行</w:t>
      </w:r>
      <w:r w:rsidRPr="007E5906">
        <w:rPr>
          <w:rFonts w:ascii="楷体" w:eastAsia="楷体" w:hAnsi="楷体"/>
          <w:lang w:eastAsia="zh-CN"/>
        </w:rPr>
        <w:br/>
      </w:r>
      <w:r w:rsidRPr="007E5906">
        <w:rPr>
          <w:rFonts w:ascii="楷体" w:eastAsia="楷体" w:hAnsi="楷体"/>
          <w:lang w:eastAsia="zh-CN"/>
        </w:rPr>
        <w:br/>
        <w:t>B. 集中式市场模式不适用于电网阻塞较多、新能源占比高的地区</w:t>
      </w:r>
      <w:r w:rsidRPr="007E5906">
        <w:rPr>
          <w:rFonts w:ascii="楷体" w:eastAsia="楷体" w:hAnsi="楷体"/>
          <w:lang w:eastAsia="zh-CN"/>
        </w:rPr>
        <w:br/>
      </w:r>
      <w:r w:rsidRPr="007E5906">
        <w:rPr>
          <w:rFonts w:ascii="楷体" w:eastAsia="楷体" w:hAnsi="楷体"/>
          <w:lang w:eastAsia="zh-CN"/>
        </w:rPr>
        <w:br/>
        <w:t>C. 物理执行的发用电计划全电量通过现货市场考虑电力系统约柬出清</w:t>
      </w:r>
      <w:r w:rsidRPr="007E5906">
        <w:rPr>
          <w:rFonts w:ascii="楷体" w:eastAsia="楷体" w:hAnsi="楷体"/>
          <w:lang w:eastAsia="zh-CN"/>
        </w:rPr>
        <w:br/>
      </w:r>
      <w:r w:rsidRPr="007E5906">
        <w:rPr>
          <w:rFonts w:ascii="楷体" w:eastAsia="楷体" w:hAnsi="楷体"/>
          <w:lang w:eastAsia="zh-CN"/>
        </w:rPr>
        <w:br/>
        <w:t>D. 市场双方报量报价不影响发用电曲线的形成</w:t>
      </w:r>
      <w:r w:rsidRPr="007E5906">
        <w:rPr>
          <w:rFonts w:ascii="楷体" w:eastAsia="楷体" w:hAnsi="楷体"/>
          <w:lang w:eastAsia="zh-CN"/>
        </w:rPr>
        <w:br/>
        <w:t>【答案】AC</w:t>
      </w:r>
      <w:r w:rsidRPr="007E5906">
        <w:rPr>
          <w:rFonts w:ascii="楷体" w:eastAsia="楷体" w:hAnsi="楷体"/>
          <w:lang w:eastAsia="zh-CN"/>
        </w:rPr>
        <w:br/>
        <w:t xml:space="preserve"> 10.以下关于分散式市场的说法正确的是( )</w:t>
      </w:r>
      <w:r w:rsidRPr="007E5906">
        <w:rPr>
          <w:rFonts w:ascii="楷体" w:eastAsia="楷体" w:hAnsi="楷体"/>
          <w:lang w:eastAsia="zh-CN"/>
        </w:rPr>
        <w:br/>
      </w:r>
      <w:r w:rsidRPr="007E5906">
        <w:rPr>
          <w:rFonts w:ascii="楷体" w:eastAsia="楷体" w:hAnsi="楷体"/>
          <w:lang w:eastAsia="zh-CN"/>
        </w:rPr>
        <w:br/>
        <w:t>A. 中长期合同只做金融性质的差价结算作用,无需物理执行</w:t>
      </w:r>
      <w:r w:rsidRPr="007E5906">
        <w:rPr>
          <w:rFonts w:ascii="楷体" w:eastAsia="楷体" w:hAnsi="楷体"/>
          <w:lang w:eastAsia="zh-CN"/>
        </w:rPr>
        <w:br/>
      </w:r>
      <w:r w:rsidRPr="007E5906">
        <w:rPr>
          <w:rFonts w:ascii="楷体" w:eastAsia="楷体" w:hAnsi="楷体"/>
          <w:lang w:eastAsia="zh-CN"/>
        </w:rPr>
        <w:br/>
        <w:t>B. 发用电双方可自主确定日发电计划</w:t>
      </w:r>
      <w:r w:rsidRPr="007E5906">
        <w:rPr>
          <w:rFonts w:ascii="楷体" w:eastAsia="楷体" w:hAnsi="楷体"/>
          <w:lang w:eastAsia="zh-CN"/>
        </w:rPr>
        <w:br/>
      </w:r>
      <w:r w:rsidRPr="007E5906">
        <w:rPr>
          <w:rFonts w:ascii="楷体" w:eastAsia="楷体" w:hAnsi="楷体"/>
          <w:lang w:eastAsia="zh-CN"/>
        </w:rPr>
        <w:br/>
        <w:t>C. 电力中长期交易合同要约定发用电曲线或发用电曲线确定方式</w:t>
      </w:r>
      <w:r w:rsidRPr="007E5906">
        <w:rPr>
          <w:rFonts w:ascii="楷体" w:eastAsia="楷体" w:hAnsi="楷体"/>
          <w:lang w:eastAsia="zh-CN"/>
        </w:rPr>
        <w:br/>
      </w:r>
      <w:r w:rsidRPr="007E5906">
        <w:rPr>
          <w:rFonts w:ascii="楷体" w:eastAsia="楷体" w:hAnsi="楷体"/>
          <w:lang w:eastAsia="zh-CN"/>
        </w:rPr>
        <w:br/>
        <w:t>D. 常见于英国和德国电力市场</w:t>
      </w:r>
      <w:r w:rsidRPr="007E5906">
        <w:rPr>
          <w:rFonts w:ascii="楷体" w:eastAsia="楷体" w:hAnsi="楷体"/>
          <w:lang w:eastAsia="zh-CN"/>
        </w:rPr>
        <w:br/>
        <w:t>【答案】BCD</w:t>
      </w:r>
      <w:r w:rsidRPr="007E5906">
        <w:rPr>
          <w:rFonts w:ascii="楷体" w:eastAsia="楷体" w:hAnsi="楷体"/>
          <w:lang w:eastAsia="zh-CN"/>
        </w:rPr>
        <w:br/>
        <w:t>O Ⅱ.选择分散式或集中式现货市场需要考虑( )</w:t>
      </w:r>
      <w:r w:rsidRPr="007E5906">
        <w:rPr>
          <w:rFonts w:ascii="楷体" w:eastAsia="楷体" w:hAnsi="楷体"/>
          <w:lang w:eastAsia="zh-CN"/>
        </w:rPr>
        <w:br/>
      </w:r>
      <w:r w:rsidRPr="007E5906">
        <w:rPr>
          <w:rFonts w:ascii="楷体" w:eastAsia="楷体" w:hAnsi="楷体"/>
          <w:lang w:eastAsia="zh-CN"/>
        </w:rPr>
        <w:br/>
        <w:t xml:space="preserve">A. 电源结构 </w:t>
      </w:r>
      <w:r w:rsidRPr="007E5906">
        <w:rPr>
          <w:rFonts w:ascii="楷体" w:eastAsia="楷体" w:hAnsi="楷体"/>
          <w:lang w:eastAsia="zh-CN"/>
        </w:rPr>
        <w:br/>
        <w:t xml:space="preserve">B. 电网结构 </w:t>
      </w:r>
      <w:r w:rsidRPr="007E5906">
        <w:rPr>
          <w:rFonts w:ascii="楷体" w:eastAsia="楷体" w:hAnsi="楷体"/>
          <w:lang w:eastAsia="zh-CN"/>
        </w:rPr>
        <w:br/>
        <w:t xml:space="preserve">C. 负荷结构 </w:t>
      </w:r>
      <w:r w:rsidRPr="007E5906">
        <w:rPr>
          <w:rFonts w:ascii="楷体" w:eastAsia="楷体" w:hAnsi="楷体"/>
          <w:lang w:eastAsia="zh-CN"/>
        </w:rPr>
        <w:br/>
        <w:t>D. 市场成熟度差异</w:t>
      </w:r>
      <w:r w:rsidRPr="007E5906">
        <w:rPr>
          <w:rFonts w:ascii="楷体" w:eastAsia="楷体" w:hAnsi="楷体"/>
          <w:lang w:eastAsia="zh-CN"/>
        </w:rPr>
        <w:br/>
        <w:t>【答案】ABCD</w:t>
      </w:r>
      <w:r w:rsidRPr="007E5906">
        <w:rPr>
          <w:rFonts w:ascii="楷体" w:eastAsia="楷体" w:hAnsi="楷体"/>
          <w:lang w:eastAsia="zh-CN"/>
        </w:rPr>
        <w:br/>
        <w:t xml:space="preserve"> 12.根据电网结构和阻塞等情况,电力现货市场可采用的价格机制包括(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节点边际电价 </w:t>
      </w:r>
      <w:r w:rsidRPr="007E5906">
        <w:rPr>
          <w:rFonts w:ascii="楷体" w:eastAsia="楷体" w:hAnsi="楷体"/>
          <w:lang w:eastAsia="zh-CN"/>
        </w:rPr>
        <w:br/>
        <w:t xml:space="preserve">B. 分区边际电价 </w:t>
      </w:r>
      <w:r w:rsidRPr="007E5906">
        <w:rPr>
          <w:rFonts w:ascii="楷体" w:eastAsia="楷体" w:hAnsi="楷体"/>
          <w:lang w:eastAsia="zh-CN"/>
        </w:rPr>
        <w:br/>
        <w:t xml:space="preserve">C. 系统边际电价 </w:t>
      </w:r>
      <w:r w:rsidRPr="007E5906">
        <w:rPr>
          <w:rFonts w:ascii="楷体" w:eastAsia="楷体" w:hAnsi="楷体"/>
          <w:lang w:eastAsia="zh-CN"/>
        </w:rPr>
        <w:br/>
        <w:t>D. 网络边际电价</w:t>
      </w:r>
      <w:r w:rsidRPr="007E5906">
        <w:rPr>
          <w:rFonts w:ascii="楷体" w:eastAsia="楷体" w:hAnsi="楷体"/>
          <w:lang w:eastAsia="zh-CN"/>
        </w:rPr>
        <w:br/>
      </w:r>
      <w:r w:rsidRPr="007E5906">
        <w:rPr>
          <w:rFonts w:ascii="楷体" w:eastAsia="楷体" w:hAnsi="楷体"/>
          <w:lang w:eastAsia="zh-CN"/>
        </w:rPr>
        <w:lastRenderedPageBreak/>
        <w:t>【答案】ABC</w:t>
      </w:r>
      <w:r w:rsidRPr="007E5906">
        <w:rPr>
          <w:rFonts w:ascii="楷体" w:eastAsia="楷体" w:hAnsi="楷体"/>
          <w:lang w:eastAsia="zh-CN"/>
        </w:rPr>
        <w:br/>
        <w:t>O 13.电力市场中统一出清电价与节点电价相比忽略了( )</w:t>
      </w:r>
      <w:r w:rsidRPr="007E5906">
        <w:rPr>
          <w:rFonts w:ascii="楷体" w:eastAsia="楷体" w:hAnsi="楷体"/>
          <w:lang w:eastAsia="zh-CN"/>
        </w:rPr>
        <w:br/>
      </w:r>
      <w:r w:rsidRPr="007E5906">
        <w:rPr>
          <w:rFonts w:ascii="楷体" w:eastAsia="楷体" w:hAnsi="楷体"/>
          <w:lang w:eastAsia="zh-CN"/>
        </w:rPr>
        <w:br/>
        <w:t xml:space="preserve">A. 边际价格 </w:t>
      </w:r>
      <w:r w:rsidRPr="007E5906">
        <w:rPr>
          <w:rFonts w:ascii="楷体" w:eastAsia="楷体" w:hAnsi="楷体"/>
          <w:lang w:eastAsia="zh-CN"/>
        </w:rPr>
        <w:br/>
        <w:t xml:space="preserve">B. 输电线路阻塞 </w:t>
      </w:r>
      <w:r w:rsidRPr="007E5906">
        <w:rPr>
          <w:rFonts w:ascii="楷体" w:eastAsia="楷体" w:hAnsi="楷体"/>
          <w:lang w:eastAsia="zh-CN"/>
        </w:rPr>
        <w:br/>
        <w:t xml:space="preserve">C. 机组变动成本 </w:t>
      </w:r>
      <w:r w:rsidRPr="007E5906">
        <w:rPr>
          <w:rFonts w:ascii="楷体" w:eastAsia="楷体" w:hAnsi="楷体"/>
          <w:lang w:eastAsia="zh-CN"/>
        </w:rPr>
        <w:br/>
        <w:t>D. 交易可执行</w:t>
      </w:r>
      <w:r w:rsidRPr="007E5906">
        <w:rPr>
          <w:rFonts w:ascii="楷体" w:eastAsia="楷体" w:hAnsi="楷体"/>
          <w:lang w:eastAsia="zh-CN"/>
        </w:rPr>
        <w:br/>
        <w:t>【答案】B</w:t>
      </w:r>
      <w:r w:rsidRPr="007E5906">
        <w:rPr>
          <w:rFonts w:ascii="楷体" w:eastAsia="楷体" w:hAnsi="楷体"/>
          <w:lang w:eastAsia="zh-CN"/>
        </w:rPr>
        <w:br/>
        <w:t>0 14.差价合约的主要特点包括( )</w:t>
      </w:r>
      <w:r w:rsidRPr="007E5906">
        <w:rPr>
          <w:rFonts w:ascii="楷体" w:eastAsia="楷体" w:hAnsi="楷体"/>
          <w:lang w:eastAsia="zh-CN"/>
        </w:rPr>
        <w:br/>
      </w:r>
      <w:r w:rsidRPr="007E5906">
        <w:rPr>
          <w:rFonts w:ascii="楷体" w:eastAsia="楷体" w:hAnsi="楷体"/>
          <w:lang w:eastAsia="zh-CN"/>
        </w:rPr>
        <w:br/>
        <w:t xml:space="preserve">A. 必须进行物理交割 </w:t>
      </w:r>
      <w:r w:rsidRPr="007E5906">
        <w:rPr>
          <w:rFonts w:ascii="楷体" w:eastAsia="楷体" w:hAnsi="楷体"/>
          <w:lang w:eastAsia="zh-CN"/>
        </w:rPr>
        <w:br/>
        <w:t>B. 规避现货价格风险</w:t>
      </w:r>
      <w:r w:rsidRPr="007E5906">
        <w:rPr>
          <w:rFonts w:ascii="楷体" w:eastAsia="楷体" w:hAnsi="楷体"/>
          <w:lang w:eastAsia="zh-CN"/>
        </w:rPr>
        <w:br/>
        <w:t xml:space="preserve">c.本质属于金融合同 </w:t>
      </w:r>
      <w:r w:rsidRPr="007E5906">
        <w:rPr>
          <w:rFonts w:ascii="楷体" w:eastAsia="楷体" w:hAnsi="楷体"/>
          <w:lang w:eastAsia="zh-CN"/>
        </w:rPr>
        <w:br/>
        <w:t>D. 不涉及实物商品交换</w:t>
      </w:r>
      <w:r w:rsidRPr="007E5906">
        <w:rPr>
          <w:rFonts w:ascii="楷体" w:eastAsia="楷体" w:hAnsi="楷体"/>
          <w:lang w:eastAsia="zh-CN"/>
        </w:rPr>
        <w:br/>
        <w:t>126</w:t>
      </w:r>
    </w:p>
    <w:p w14:paraId="4EDB20A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【答案】BCD</w:t>
      </w:r>
      <w:r w:rsidRPr="007E5906">
        <w:rPr>
          <w:rFonts w:ascii="楷体" w:eastAsia="楷体" w:hAnsi="楷体"/>
          <w:lang w:eastAsia="zh-CN"/>
        </w:rPr>
        <w:br/>
        <w:t xml:space="preserve"> 15.以下关于电力现货市场的说法正确的是( )</w:t>
      </w:r>
      <w:r w:rsidRPr="007E5906">
        <w:rPr>
          <w:rFonts w:ascii="楷体" w:eastAsia="楷体" w:hAnsi="楷体"/>
          <w:lang w:eastAsia="zh-CN"/>
        </w:rPr>
        <w:br/>
      </w:r>
      <w:r w:rsidRPr="007E5906">
        <w:rPr>
          <w:rFonts w:ascii="楷体" w:eastAsia="楷体" w:hAnsi="楷体"/>
          <w:lang w:eastAsia="zh-CN"/>
        </w:rPr>
        <w:br/>
        <w:t>A. 实时和日前现货市场都需要满足电网运行约柬</w:t>
      </w:r>
      <w:r w:rsidRPr="007E5906">
        <w:rPr>
          <w:rFonts w:ascii="楷体" w:eastAsia="楷体" w:hAnsi="楷体"/>
          <w:lang w:eastAsia="zh-CN"/>
        </w:rPr>
        <w:br/>
      </w:r>
      <w:r w:rsidRPr="007E5906">
        <w:rPr>
          <w:rFonts w:ascii="楷体" w:eastAsia="楷体" w:hAnsi="楷体"/>
          <w:lang w:eastAsia="zh-CN"/>
        </w:rPr>
        <w:br/>
        <w:t>B. 电力现货市场根据发电机组的报价,以社会福利最大化为目标安排机组发电</w:t>
      </w:r>
      <w:r w:rsidRPr="007E5906">
        <w:rPr>
          <w:rFonts w:ascii="楷体" w:eastAsia="楷体" w:hAnsi="楷体"/>
          <w:lang w:eastAsia="zh-CN"/>
        </w:rPr>
        <w:br/>
        <w:t>c.影响发电机组在电能量市场中是否中标的因素只有机组报价</w:t>
      </w:r>
      <w:r w:rsidRPr="007E5906">
        <w:rPr>
          <w:rFonts w:ascii="楷体" w:eastAsia="楷体" w:hAnsi="楷体"/>
          <w:lang w:eastAsia="zh-CN"/>
        </w:rPr>
        <w:br/>
      </w:r>
      <w:r w:rsidRPr="007E5906">
        <w:rPr>
          <w:rFonts w:ascii="楷体" w:eastAsia="楷体" w:hAnsi="楷体"/>
          <w:lang w:eastAsia="zh-CN"/>
        </w:rPr>
        <w:br/>
        <w:t>D. 电力现货市场运行必须充分考虑电力商品的物理属性</w:t>
      </w:r>
      <w:r w:rsidRPr="007E5906">
        <w:rPr>
          <w:rFonts w:ascii="楷体" w:eastAsia="楷体" w:hAnsi="楷体"/>
          <w:lang w:eastAsia="zh-CN"/>
        </w:rPr>
        <w:br/>
        <w:t>【答案】ABD</w:t>
      </w:r>
      <w:r w:rsidRPr="007E5906">
        <w:rPr>
          <w:rFonts w:ascii="楷体" w:eastAsia="楷体" w:hAnsi="楷体"/>
          <w:lang w:eastAsia="zh-CN"/>
        </w:rPr>
        <w:br/>
        <w:t>O 16.根据《电力现货市场基本规则(试行)》 (发改能源规〔2023〕 1217号),以下属于</w:t>
      </w:r>
      <w:r w:rsidRPr="007E5906">
        <w:rPr>
          <w:rFonts w:ascii="楷体" w:eastAsia="楷体" w:hAnsi="楷体"/>
          <w:lang w:eastAsia="zh-CN"/>
        </w:rPr>
        <w:br/>
        <w:t>电力现货市场中电力交易机构权利和义务的是(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市场注册、信息变更和退出服务 </w:t>
      </w:r>
      <w:r w:rsidRPr="007E5906">
        <w:rPr>
          <w:rFonts w:ascii="楷体" w:eastAsia="楷体" w:hAnsi="楷体"/>
          <w:lang w:eastAsia="zh-CN"/>
        </w:rPr>
        <w:br/>
        <w:t>B. 中长期交易组织及合同管理</w:t>
      </w:r>
      <w:r w:rsidRPr="007E5906">
        <w:rPr>
          <w:rFonts w:ascii="楷体" w:eastAsia="楷体" w:hAnsi="楷体"/>
          <w:lang w:eastAsia="zh-CN"/>
        </w:rPr>
        <w:br/>
      </w:r>
      <w:r w:rsidRPr="007E5906">
        <w:rPr>
          <w:rFonts w:ascii="楷体" w:eastAsia="楷体" w:hAnsi="楷体"/>
          <w:lang w:eastAsia="zh-CN"/>
        </w:rPr>
        <w:br/>
        <w:t xml:space="preserve">C. 技术支持系统维护 </w:t>
      </w:r>
      <w:r w:rsidRPr="007E5906">
        <w:rPr>
          <w:rFonts w:ascii="楷体" w:eastAsia="楷体" w:hAnsi="楷体"/>
          <w:lang w:eastAsia="zh-CN"/>
        </w:rPr>
        <w:br/>
        <w:t>D. 现货交易申报和信息发布</w:t>
      </w:r>
      <w:r w:rsidRPr="007E5906">
        <w:rPr>
          <w:rFonts w:ascii="楷体" w:eastAsia="楷体" w:hAnsi="楷体"/>
          <w:lang w:eastAsia="zh-CN"/>
        </w:rPr>
        <w:br/>
        <w:t>【答案】ABD</w:t>
      </w:r>
      <w:r w:rsidRPr="007E5906">
        <w:rPr>
          <w:rFonts w:ascii="楷体" w:eastAsia="楷体" w:hAnsi="楷体"/>
          <w:lang w:eastAsia="zh-CN"/>
        </w:rPr>
        <w:br/>
        <w:t xml:space="preserve"> 17.电力交易机构在现货市场结算方面的权利和义务主要包括( )</w:t>
      </w:r>
      <w:r w:rsidRPr="007E5906">
        <w:rPr>
          <w:rFonts w:ascii="楷体" w:eastAsia="楷体" w:hAnsi="楷体"/>
          <w:lang w:eastAsia="zh-CN"/>
        </w:rPr>
        <w:br/>
      </w:r>
      <w:r w:rsidRPr="007E5906">
        <w:rPr>
          <w:rFonts w:ascii="楷体" w:eastAsia="楷体" w:hAnsi="楷体"/>
          <w:lang w:eastAsia="zh-CN"/>
        </w:rPr>
        <w:br/>
        <w:t xml:space="preserve">A. 提供结算明细和结算依据 </w:t>
      </w:r>
      <w:r w:rsidRPr="007E5906">
        <w:rPr>
          <w:rFonts w:ascii="楷体" w:eastAsia="楷体" w:hAnsi="楷体"/>
          <w:lang w:eastAsia="zh-CN"/>
        </w:rPr>
        <w:br/>
      </w:r>
      <w:r w:rsidRPr="007E5906">
        <w:rPr>
          <w:rFonts w:ascii="楷体" w:eastAsia="楷体" w:hAnsi="楷体"/>
          <w:lang w:eastAsia="zh-CN"/>
        </w:rPr>
        <w:lastRenderedPageBreak/>
        <w:t>B. 按规则处理经营主体结算的相关查询</w:t>
      </w:r>
      <w:r w:rsidRPr="007E5906">
        <w:rPr>
          <w:rFonts w:ascii="楷体" w:eastAsia="楷体" w:hAnsi="楷体"/>
          <w:lang w:eastAsia="zh-CN"/>
        </w:rPr>
        <w:br/>
      </w:r>
      <w:r w:rsidRPr="007E5906">
        <w:rPr>
          <w:rFonts w:ascii="楷体" w:eastAsia="楷体" w:hAnsi="楷体"/>
          <w:lang w:eastAsia="zh-CN"/>
        </w:rPr>
        <w:br/>
        <w:t xml:space="preserve">C. 负责经营主体的履约保函管理 </w:t>
      </w:r>
      <w:r w:rsidRPr="007E5906">
        <w:rPr>
          <w:rFonts w:ascii="楷体" w:eastAsia="楷体" w:hAnsi="楷体"/>
          <w:lang w:eastAsia="zh-CN"/>
        </w:rPr>
        <w:br/>
        <w:t>D. 负责经营主体的电费结算</w:t>
      </w:r>
      <w:r w:rsidRPr="007E5906">
        <w:rPr>
          <w:rFonts w:ascii="楷体" w:eastAsia="楷体" w:hAnsi="楷体"/>
          <w:lang w:eastAsia="zh-CN"/>
        </w:rPr>
        <w:br/>
        <w:t>【答案】ABC</w:t>
      </w:r>
      <w:r w:rsidRPr="007E5906">
        <w:rPr>
          <w:rFonts w:ascii="楷体" w:eastAsia="楷体" w:hAnsi="楷体"/>
          <w:lang w:eastAsia="zh-CN"/>
        </w:rPr>
        <w:br/>
        <w:t xml:space="preserve"> 18.从市场组织时序来看,电力现货市场运营应按照( )的顺序展开</w:t>
      </w:r>
      <w:r w:rsidRPr="007E5906">
        <w:rPr>
          <w:rFonts w:ascii="楷体" w:eastAsia="楷体" w:hAnsi="楷体"/>
          <w:lang w:eastAsia="zh-CN"/>
        </w:rPr>
        <w:br/>
      </w:r>
      <w:r w:rsidRPr="007E5906">
        <w:rPr>
          <w:rFonts w:ascii="楷体" w:eastAsia="楷体" w:hAnsi="楷体"/>
          <w:lang w:eastAsia="zh-CN"/>
        </w:rPr>
        <w:br/>
        <w:t>A. 信息发布、交易申报、市场出清、安全校核、交易结果执行、交易结算、出清结果发布</w:t>
      </w:r>
      <w:r w:rsidRPr="007E5906">
        <w:rPr>
          <w:rFonts w:ascii="楷体" w:eastAsia="楷体" w:hAnsi="楷体"/>
          <w:lang w:eastAsia="zh-CN"/>
        </w:rPr>
        <w:br/>
      </w:r>
      <w:r w:rsidRPr="007E5906">
        <w:rPr>
          <w:rFonts w:ascii="楷体" w:eastAsia="楷体" w:hAnsi="楷体"/>
          <w:lang w:eastAsia="zh-CN"/>
        </w:rPr>
        <w:br/>
        <w:t>B. 交易申报、信息发布、市场出清、安全校核、交易结果执行、交易结算、出清结果发布</w:t>
      </w:r>
      <w:r w:rsidRPr="007E5906">
        <w:rPr>
          <w:rFonts w:ascii="楷体" w:eastAsia="楷体" w:hAnsi="楷体"/>
          <w:lang w:eastAsia="zh-CN"/>
        </w:rPr>
        <w:br/>
      </w:r>
      <w:r w:rsidRPr="007E5906">
        <w:rPr>
          <w:rFonts w:ascii="楷体" w:eastAsia="楷体" w:hAnsi="楷体"/>
          <w:lang w:eastAsia="zh-CN"/>
        </w:rPr>
        <w:br/>
        <w:t>C. 信息发布、交易申报、市场出清、安全校核、出清结果发布、交易结果执行、交易结算</w:t>
      </w:r>
      <w:r w:rsidRPr="007E5906">
        <w:rPr>
          <w:rFonts w:ascii="楷体" w:eastAsia="楷体" w:hAnsi="楷体"/>
          <w:lang w:eastAsia="zh-CN"/>
        </w:rPr>
        <w:br/>
      </w:r>
      <w:r w:rsidRPr="007E5906">
        <w:rPr>
          <w:rFonts w:ascii="楷体" w:eastAsia="楷体" w:hAnsi="楷体"/>
          <w:lang w:eastAsia="zh-CN"/>
        </w:rPr>
        <w:br/>
        <w:t>D. 交易申报、信息发布、市场出清、安全校核、出清结果发布、交易结果执行、交易结算</w:t>
      </w:r>
      <w:r w:rsidRPr="007E5906">
        <w:rPr>
          <w:rFonts w:ascii="楷体" w:eastAsia="楷体" w:hAnsi="楷体"/>
          <w:lang w:eastAsia="zh-CN"/>
        </w:rPr>
        <w:br/>
        <w:t>【答案】c</w:t>
      </w:r>
      <w:r w:rsidRPr="007E5906">
        <w:rPr>
          <w:rFonts w:ascii="楷体" w:eastAsia="楷体" w:hAnsi="楷体"/>
          <w:lang w:eastAsia="zh-CN"/>
        </w:rPr>
        <w:br/>
        <w:t xml:space="preserve"> 19.市场运营机构向相关市场成员发布运行日的边界信息条件主要包括(</w:t>
      </w:r>
      <w:r w:rsidRPr="007E5906">
        <w:rPr>
          <w:rFonts w:ascii="楷体" w:eastAsia="楷体" w:hAnsi="楷体"/>
          <w:lang w:eastAsia="zh-CN"/>
        </w:rPr>
        <w:br/>
      </w:r>
      <w:r w:rsidRPr="007E5906">
        <w:rPr>
          <w:rFonts w:ascii="楷体" w:eastAsia="楷体" w:hAnsi="楷体"/>
          <w:lang w:eastAsia="zh-CN"/>
        </w:rPr>
        <w:br/>
        <w:t xml:space="preserve">A. 统调负荷预测曲线 </w:t>
      </w:r>
      <w:r w:rsidRPr="007E5906">
        <w:rPr>
          <w:rFonts w:ascii="楷体" w:eastAsia="楷体" w:hAnsi="楷体"/>
          <w:lang w:eastAsia="zh-CN"/>
        </w:rPr>
        <w:br/>
        <w:t>B. 输变电设备检修计划</w:t>
      </w:r>
      <w:r w:rsidRPr="007E5906">
        <w:rPr>
          <w:rFonts w:ascii="楷体" w:eastAsia="楷体" w:hAnsi="楷体"/>
          <w:lang w:eastAsia="zh-CN"/>
        </w:rPr>
        <w:br/>
      </w:r>
      <w:r w:rsidRPr="007E5906">
        <w:rPr>
          <w:rFonts w:ascii="楷体" w:eastAsia="楷体" w:hAnsi="楷体"/>
          <w:lang w:eastAsia="zh-CN"/>
        </w:rPr>
        <w:br/>
        <w:t xml:space="preserve">C. 电网关键断面约束情况 </w:t>
      </w:r>
      <w:r w:rsidRPr="007E5906">
        <w:rPr>
          <w:rFonts w:ascii="楷体" w:eastAsia="楷体" w:hAnsi="楷体"/>
          <w:lang w:eastAsia="zh-CN"/>
        </w:rPr>
        <w:br/>
        <w:t>D. 市场限价等交易参数</w:t>
      </w:r>
      <w:r w:rsidRPr="007E5906">
        <w:rPr>
          <w:rFonts w:ascii="楷体" w:eastAsia="楷体" w:hAnsi="楷体"/>
          <w:lang w:eastAsia="zh-CN"/>
        </w:rPr>
        <w:br/>
        <w:t>【答案】ABCD</w:t>
      </w:r>
      <w:r w:rsidRPr="007E5906">
        <w:rPr>
          <w:rFonts w:ascii="楷体" w:eastAsia="楷体" w:hAnsi="楷体"/>
          <w:lang w:eastAsia="zh-CN"/>
        </w:rPr>
        <w:br/>
        <w:t xml:space="preserve"> 20.节点边际电价包括( )</w:t>
      </w:r>
      <w:r w:rsidRPr="007E5906">
        <w:rPr>
          <w:rFonts w:ascii="楷体" w:eastAsia="楷体" w:hAnsi="楷体"/>
          <w:lang w:eastAsia="zh-CN"/>
        </w:rPr>
        <w:br/>
      </w:r>
      <w:r w:rsidRPr="007E5906">
        <w:rPr>
          <w:rFonts w:ascii="楷体" w:eastAsia="楷体" w:hAnsi="楷体"/>
          <w:lang w:eastAsia="zh-CN"/>
        </w:rPr>
        <w:br/>
        <w:t xml:space="preserve">A. 系统电能价格 </w:t>
      </w:r>
      <w:r w:rsidRPr="007E5906">
        <w:rPr>
          <w:rFonts w:ascii="楷体" w:eastAsia="楷体" w:hAnsi="楷体"/>
          <w:lang w:eastAsia="zh-CN"/>
        </w:rPr>
        <w:br/>
        <w:t xml:space="preserve">B. 输电阻塞价格 </w:t>
      </w:r>
      <w:r w:rsidRPr="007E5906">
        <w:rPr>
          <w:rFonts w:ascii="楷体" w:eastAsia="楷体" w:hAnsi="楷体"/>
          <w:lang w:eastAsia="zh-CN"/>
        </w:rPr>
        <w:br/>
        <w:t xml:space="preserve">C. 人工成本 </w:t>
      </w:r>
      <w:r w:rsidRPr="007E5906">
        <w:rPr>
          <w:rFonts w:ascii="楷体" w:eastAsia="楷体" w:hAnsi="楷体"/>
          <w:lang w:eastAsia="zh-CN"/>
        </w:rPr>
        <w:br/>
        <w:t>D. 网络损耗价格</w:t>
      </w:r>
      <w:r w:rsidRPr="007E5906">
        <w:rPr>
          <w:rFonts w:ascii="楷体" w:eastAsia="楷体" w:hAnsi="楷体"/>
          <w:lang w:eastAsia="zh-CN"/>
        </w:rPr>
        <w:br/>
        <w:t>【答案】ABD</w:t>
      </w:r>
      <w:r w:rsidRPr="007E5906">
        <w:rPr>
          <w:rFonts w:ascii="楷体" w:eastAsia="楷体" w:hAnsi="楷体"/>
          <w:lang w:eastAsia="zh-CN"/>
        </w:rPr>
        <w:br/>
        <w:t>O 21.输电阻塞通常指输电系统在正常运行或进行故障处理时出现的情况,包括( )</w:t>
      </w:r>
      <w:r w:rsidRPr="007E5906">
        <w:rPr>
          <w:rFonts w:ascii="楷体" w:eastAsia="楷体" w:hAnsi="楷体"/>
          <w:lang w:eastAsia="zh-CN"/>
        </w:rPr>
        <w:br/>
      </w:r>
      <w:r w:rsidRPr="007E5906">
        <w:rPr>
          <w:rFonts w:ascii="楷体" w:eastAsia="楷体" w:hAnsi="楷体"/>
          <w:lang w:eastAsia="zh-CN"/>
        </w:rPr>
        <w:br/>
        <w:t xml:space="preserve">A. 输电线路有功功率潮流超过允许极限 </w:t>
      </w:r>
      <w:r w:rsidRPr="007E5906">
        <w:rPr>
          <w:rFonts w:ascii="楷体" w:eastAsia="楷体" w:hAnsi="楷体"/>
          <w:lang w:eastAsia="zh-CN"/>
        </w:rPr>
        <w:br/>
        <w:t>B. 输电线路无功功率不足</w:t>
      </w:r>
      <w:r w:rsidRPr="007E5906">
        <w:rPr>
          <w:rFonts w:ascii="楷体" w:eastAsia="楷体" w:hAnsi="楷体"/>
          <w:lang w:eastAsia="zh-CN"/>
        </w:rPr>
        <w:br/>
        <w:t xml:space="preserve">c.变压器有功功率潮流超过允许极限 </w:t>
      </w:r>
      <w:r w:rsidRPr="007E5906">
        <w:rPr>
          <w:rFonts w:ascii="楷体" w:eastAsia="楷体" w:hAnsi="楷体"/>
          <w:lang w:eastAsia="zh-CN"/>
        </w:rPr>
        <w:br/>
      </w:r>
      <w:r w:rsidRPr="007E5906">
        <w:rPr>
          <w:rFonts w:ascii="楷体" w:eastAsia="楷体" w:hAnsi="楷体"/>
          <w:lang w:eastAsia="zh-CN"/>
        </w:rPr>
        <w:lastRenderedPageBreak/>
        <w:t>D. 节点电压越限</w:t>
      </w:r>
      <w:r w:rsidRPr="007E5906">
        <w:rPr>
          <w:rFonts w:ascii="楷体" w:eastAsia="楷体" w:hAnsi="楷体"/>
          <w:lang w:eastAsia="zh-CN"/>
        </w:rPr>
        <w:br/>
        <w:t>127</w:t>
      </w:r>
    </w:p>
    <w:p w14:paraId="4780135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【答案】ACD</w:t>
      </w:r>
      <w:r w:rsidRPr="007E5906">
        <w:rPr>
          <w:rFonts w:ascii="楷体" w:eastAsia="楷体" w:hAnsi="楷体"/>
          <w:lang w:eastAsia="zh-CN"/>
        </w:rPr>
        <w:br/>
        <w:t xml:space="preserve"> 22.从竟价策略看,出于发挥低边际成本优势、获取补贴或规避高额启停成本等考虑,</w:t>
      </w:r>
      <w:r w:rsidRPr="007E5906">
        <w:rPr>
          <w:rFonts w:ascii="楷体" w:eastAsia="楷体" w:hAnsi="楷体"/>
          <w:lang w:eastAsia="zh-CN"/>
        </w:rPr>
        <w:br/>
        <w:t>部分机组在市场中采取报( )竟争策略</w:t>
      </w:r>
      <w:r w:rsidRPr="007E5906">
        <w:rPr>
          <w:rFonts w:ascii="楷体" w:eastAsia="楷体" w:hAnsi="楷体"/>
          <w:lang w:eastAsia="zh-CN"/>
        </w:rPr>
        <w:br/>
      </w:r>
      <w:r w:rsidRPr="007E5906">
        <w:rPr>
          <w:rFonts w:ascii="楷体" w:eastAsia="楷体" w:hAnsi="楷体"/>
          <w:lang w:eastAsia="zh-CN"/>
        </w:rPr>
        <w:br/>
        <w:t xml:space="preserve">A. 零价 </w:t>
      </w:r>
      <w:r w:rsidRPr="007E5906">
        <w:rPr>
          <w:rFonts w:ascii="楷体" w:eastAsia="楷体" w:hAnsi="楷体"/>
          <w:lang w:eastAsia="zh-CN"/>
        </w:rPr>
        <w:br/>
        <w:t xml:space="preserve">B. 高价 </w:t>
      </w:r>
      <w:r w:rsidRPr="007E5906">
        <w:rPr>
          <w:rFonts w:ascii="楷体" w:eastAsia="楷体" w:hAnsi="楷体"/>
          <w:lang w:eastAsia="zh-CN"/>
        </w:rPr>
        <w:br/>
        <w:t xml:space="preserve">C. 负价 </w:t>
      </w:r>
      <w:r w:rsidRPr="007E5906">
        <w:rPr>
          <w:rFonts w:ascii="楷体" w:eastAsia="楷体" w:hAnsi="楷体"/>
          <w:lang w:eastAsia="zh-CN"/>
        </w:rPr>
        <w:br/>
        <w:t>D. 边际成本</w:t>
      </w:r>
      <w:r w:rsidRPr="007E5906">
        <w:rPr>
          <w:rFonts w:ascii="楷体" w:eastAsia="楷体" w:hAnsi="楷体"/>
          <w:lang w:eastAsia="zh-CN"/>
        </w:rPr>
        <w:br/>
        <w:t>【答案】AC</w:t>
      </w:r>
      <w:r w:rsidRPr="007E5906">
        <w:rPr>
          <w:rFonts w:ascii="楷体" w:eastAsia="楷体" w:hAnsi="楷体"/>
          <w:lang w:eastAsia="zh-CN"/>
        </w:rPr>
        <w:br/>
        <w:t xml:space="preserve"> 23.以下属于影响电力现货市场出清价格因素的是(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发电厂商电量成本 </w:t>
      </w:r>
      <w:r w:rsidRPr="007E5906">
        <w:rPr>
          <w:rFonts w:ascii="楷体" w:eastAsia="楷体" w:hAnsi="楷体"/>
          <w:lang w:eastAsia="zh-CN"/>
        </w:rPr>
        <w:br/>
        <w:t xml:space="preserve">B. 输电阻塞 </w:t>
      </w:r>
      <w:r w:rsidRPr="007E5906">
        <w:rPr>
          <w:rFonts w:ascii="楷体" w:eastAsia="楷体" w:hAnsi="楷体"/>
          <w:lang w:eastAsia="zh-CN"/>
        </w:rPr>
        <w:br/>
        <w:t xml:space="preserve">C. 市场供需比 </w:t>
      </w:r>
      <w:r w:rsidRPr="007E5906">
        <w:rPr>
          <w:rFonts w:ascii="楷体" w:eastAsia="楷体" w:hAnsi="楷体"/>
          <w:lang w:eastAsia="zh-CN"/>
        </w:rPr>
        <w:br/>
        <w:t>D. 系统备用容量</w:t>
      </w:r>
      <w:r w:rsidRPr="007E5906">
        <w:rPr>
          <w:rFonts w:ascii="楷体" w:eastAsia="楷体" w:hAnsi="楷体"/>
          <w:lang w:eastAsia="zh-CN"/>
        </w:rPr>
        <w:br/>
        <w:t>【答案】ABCD</w:t>
      </w:r>
      <w:r w:rsidRPr="007E5906">
        <w:rPr>
          <w:rFonts w:ascii="楷体" w:eastAsia="楷体" w:hAnsi="楷体"/>
          <w:lang w:eastAsia="zh-CN"/>
        </w:rPr>
        <w:br/>
        <w:t xml:space="preserve"> 24.现货市场价格上下限主要采用的定价方法为( )</w:t>
      </w:r>
      <w:r w:rsidRPr="007E5906">
        <w:rPr>
          <w:rFonts w:ascii="楷体" w:eastAsia="楷体" w:hAnsi="楷体"/>
          <w:lang w:eastAsia="zh-CN"/>
        </w:rPr>
        <w:br/>
      </w:r>
      <w:r w:rsidRPr="007E5906">
        <w:rPr>
          <w:rFonts w:ascii="楷体" w:eastAsia="楷体" w:hAnsi="楷体"/>
          <w:lang w:eastAsia="zh-CN"/>
        </w:rPr>
        <w:br/>
        <w:t xml:space="preserve">A. 会计成本定价法 </w:t>
      </w:r>
      <w:r w:rsidRPr="007E5906">
        <w:rPr>
          <w:rFonts w:ascii="楷体" w:eastAsia="楷体" w:hAnsi="楷体"/>
          <w:lang w:eastAsia="zh-CN"/>
        </w:rPr>
        <w:br/>
        <w:t xml:space="preserve">B. 市场竞价法 </w:t>
      </w:r>
      <w:r w:rsidRPr="007E5906">
        <w:rPr>
          <w:rFonts w:ascii="楷体" w:eastAsia="楷体" w:hAnsi="楷体"/>
          <w:lang w:eastAsia="zh-CN"/>
        </w:rPr>
        <w:br/>
        <w:t xml:space="preserve">C. 价格信号定价法 </w:t>
      </w:r>
      <w:r w:rsidRPr="007E5906">
        <w:rPr>
          <w:rFonts w:ascii="楷体" w:eastAsia="楷体" w:hAnsi="楷体"/>
          <w:lang w:eastAsia="zh-CN"/>
        </w:rPr>
        <w:br/>
        <w:t>D. 机会成本法</w:t>
      </w:r>
      <w:r w:rsidRPr="007E5906">
        <w:rPr>
          <w:rFonts w:ascii="楷体" w:eastAsia="楷体" w:hAnsi="楷体"/>
          <w:lang w:eastAsia="zh-CN"/>
        </w:rPr>
        <w:br/>
        <w:t>【答案】AD</w:t>
      </w:r>
      <w:r w:rsidRPr="007E5906">
        <w:rPr>
          <w:rFonts w:ascii="楷体" w:eastAsia="楷体" w:hAnsi="楷体"/>
          <w:lang w:eastAsia="zh-CN"/>
        </w:rPr>
        <w:br/>
        <w:t>25.处于( )过程中的发电机组,相应时段内,该台机组不参与市场定价,作为市</w:t>
      </w:r>
      <w:r w:rsidRPr="007E5906">
        <w:rPr>
          <w:rFonts w:ascii="楷体" w:eastAsia="楷体" w:hAnsi="楷体"/>
          <w:lang w:eastAsia="zh-CN"/>
        </w:rPr>
        <w:br/>
        <w:t>场价格接受者</w:t>
      </w:r>
      <w:r w:rsidRPr="007E5906">
        <w:rPr>
          <w:rFonts w:ascii="楷体" w:eastAsia="楷体" w:hAnsi="楷体"/>
          <w:lang w:eastAsia="zh-CN"/>
        </w:rPr>
        <w:br/>
      </w:r>
      <w:r w:rsidRPr="007E5906">
        <w:rPr>
          <w:rFonts w:ascii="楷体" w:eastAsia="楷体" w:hAnsi="楷体"/>
          <w:lang w:eastAsia="zh-CN"/>
        </w:rPr>
        <w:br/>
        <w:t xml:space="preserve">C. ACE </w:t>
      </w:r>
      <w:r w:rsidRPr="007E5906">
        <w:rPr>
          <w:rFonts w:ascii="楷体" w:eastAsia="楷体" w:hAnsi="楷体"/>
          <w:lang w:eastAsia="zh-CN"/>
        </w:rPr>
        <w:br/>
        <w:t>D. 自由优化</w:t>
      </w:r>
      <w:r w:rsidRPr="007E5906">
        <w:rPr>
          <w:rFonts w:ascii="楷体" w:eastAsia="楷体" w:hAnsi="楷体"/>
          <w:lang w:eastAsia="zh-CN"/>
        </w:rPr>
        <w:br/>
      </w:r>
      <w:r w:rsidRPr="007E5906">
        <w:rPr>
          <w:rFonts w:ascii="楷体" w:eastAsia="楷体" w:hAnsi="楷体"/>
          <w:lang w:eastAsia="zh-CN"/>
        </w:rPr>
        <w:br/>
        <w:t xml:space="preserve">A. 开机 </w:t>
      </w:r>
      <w:r w:rsidRPr="007E5906">
        <w:rPr>
          <w:rFonts w:ascii="楷体" w:eastAsia="楷体" w:hAnsi="楷体"/>
          <w:lang w:eastAsia="zh-CN"/>
        </w:rPr>
        <w:br/>
        <w:t>B. 停机</w:t>
      </w:r>
      <w:r w:rsidRPr="007E5906">
        <w:rPr>
          <w:rFonts w:ascii="楷体" w:eastAsia="楷体" w:hAnsi="楷体"/>
          <w:lang w:eastAsia="zh-CN"/>
        </w:rPr>
        <w:br/>
        <w:t>【答案】AB</w:t>
      </w:r>
      <w:r w:rsidRPr="007E5906">
        <w:rPr>
          <w:rFonts w:ascii="楷体" w:eastAsia="楷体" w:hAnsi="楷体"/>
          <w:lang w:eastAsia="zh-CN"/>
        </w:rPr>
        <w:br/>
        <w:t xml:space="preserve"> 26.以下关于必开机组的说法正确的是( )</w:t>
      </w:r>
      <w:r w:rsidRPr="007E5906">
        <w:rPr>
          <w:rFonts w:ascii="楷体" w:eastAsia="楷体" w:hAnsi="楷体"/>
          <w:lang w:eastAsia="zh-CN"/>
        </w:rPr>
        <w:br/>
      </w:r>
      <w:r w:rsidRPr="007E5906">
        <w:rPr>
          <w:rFonts w:ascii="楷体" w:eastAsia="楷体" w:hAnsi="楷体"/>
          <w:lang w:eastAsia="zh-CN"/>
        </w:rPr>
        <w:br/>
        <w:t>A. 必开机组在必开时段内的机组状态为开机,不参与优化</w:t>
      </w:r>
      <w:r w:rsidRPr="007E5906">
        <w:rPr>
          <w:rFonts w:ascii="楷体" w:eastAsia="楷体" w:hAnsi="楷体"/>
          <w:lang w:eastAsia="zh-CN"/>
        </w:rPr>
        <w:br/>
      </w:r>
      <w:r w:rsidRPr="007E5906">
        <w:rPr>
          <w:rFonts w:ascii="楷体" w:eastAsia="楷体" w:hAnsi="楷体"/>
          <w:lang w:eastAsia="zh-CN"/>
        </w:rPr>
        <w:lastRenderedPageBreak/>
        <w:br/>
        <w:t>B. 必开最小出力优先出清</w:t>
      </w:r>
      <w:r w:rsidRPr="007E5906">
        <w:rPr>
          <w:rFonts w:ascii="楷体" w:eastAsia="楷体" w:hAnsi="楷体"/>
          <w:lang w:eastAsia="zh-CN"/>
        </w:rPr>
        <w:br/>
        <w:t>c.若调度机构未指定必开机组的必开最小出力,则必开最小出力为该台机组的最小稳定技</w:t>
      </w:r>
      <w:r w:rsidRPr="007E5906">
        <w:rPr>
          <w:rFonts w:ascii="楷体" w:eastAsia="楷体" w:hAnsi="楷体"/>
          <w:lang w:eastAsia="zh-CN"/>
        </w:rPr>
        <w:br/>
        <w:t>术出力</w:t>
      </w:r>
      <w:r w:rsidRPr="007E5906">
        <w:rPr>
          <w:rFonts w:ascii="楷体" w:eastAsia="楷体" w:hAnsi="楷体"/>
          <w:lang w:eastAsia="zh-CN"/>
        </w:rPr>
        <w:br/>
      </w:r>
      <w:r w:rsidRPr="007E5906">
        <w:rPr>
          <w:rFonts w:ascii="楷体" w:eastAsia="楷体" w:hAnsi="楷体"/>
          <w:lang w:eastAsia="zh-CN"/>
        </w:rPr>
        <w:br/>
        <w:t>D. 必开最小出力之上的发电能力根据发电机组的电能量报价参与优化出清</w:t>
      </w:r>
      <w:r w:rsidRPr="007E5906">
        <w:rPr>
          <w:rFonts w:ascii="楷体" w:eastAsia="楷体" w:hAnsi="楷体"/>
          <w:lang w:eastAsia="zh-CN"/>
        </w:rPr>
        <w:br/>
        <w:t>【答案】ABCD</w:t>
      </w:r>
      <w:r w:rsidRPr="007E5906">
        <w:rPr>
          <w:rFonts w:ascii="楷体" w:eastAsia="楷体" w:hAnsi="楷体"/>
          <w:lang w:eastAsia="zh-CN"/>
        </w:rPr>
        <w:br/>
        <w:t xml:space="preserve"> 27.对于集中式日内电力现货交易,一般采用( )进行优化出清,确定未来多小时</w:t>
      </w:r>
      <w:r w:rsidRPr="007E5906">
        <w:rPr>
          <w:rFonts w:ascii="楷体" w:eastAsia="楷体" w:hAnsi="楷体"/>
          <w:lang w:eastAsia="zh-CN"/>
        </w:rPr>
        <w:br/>
        <w:t>分时段机组组合计划和发电处理计划及市场出清价格。</w:t>
      </w:r>
      <w:r w:rsidRPr="007E5906">
        <w:rPr>
          <w:rFonts w:ascii="楷体" w:eastAsia="楷体" w:hAnsi="楷体"/>
          <w:lang w:eastAsia="zh-CN"/>
        </w:rPr>
        <w:br/>
      </w:r>
      <w:r w:rsidRPr="007E5906">
        <w:rPr>
          <w:rFonts w:ascii="楷体" w:eastAsia="楷体" w:hAnsi="楷体"/>
          <w:lang w:eastAsia="zh-CN"/>
        </w:rPr>
        <w:br/>
        <w:t xml:space="preserve">A. 经济调度机组组合 </w:t>
      </w:r>
      <w:r w:rsidRPr="007E5906">
        <w:rPr>
          <w:rFonts w:ascii="楷体" w:eastAsia="楷体" w:hAnsi="楷体"/>
          <w:lang w:eastAsia="zh-CN"/>
        </w:rPr>
        <w:br/>
        <w:t>B. 安全约柬机组组合</w:t>
      </w:r>
      <w:r w:rsidRPr="007E5906">
        <w:rPr>
          <w:rFonts w:ascii="楷体" w:eastAsia="楷体" w:hAnsi="楷体"/>
          <w:lang w:eastAsia="zh-CN"/>
        </w:rPr>
        <w:br/>
        <w:t xml:space="preserve">c.安全约柬经济调度 </w:t>
      </w:r>
      <w:r w:rsidRPr="007E5906">
        <w:rPr>
          <w:rFonts w:ascii="楷体" w:eastAsia="楷体" w:hAnsi="楷体"/>
          <w:lang w:eastAsia="zh-CN"/>
        </w:rPr>
        <w:br/>
        <w:t>D. 经济调度</w:t>
      </w:r>
      <w:r w:rsidRPr="007E5906">
        <w:rPr>
          <w:rFonts w:ascii="楷体" w:eastAsia="楷体" w:hAnsi="楷体"/>
          <w:lang w:eastAsia="zh-CN"/>
        </w:rPr>
        <w:br/>
        <w:t>【答案】BC</w:t>
      </w:r>
      <w:r w:rsidRPr="007E5906">
        <w:rPr>
          <w:rFonts w:ascii="楷体" w:eastAsia="楷体" w:hAnsi="楷体"/>
          <w:lang w:eastAsia="zh-CN"/>
        </w:rPr>
        <w:br/>
        <w:t>28.( )的英文简写为SCUc</w:t>
      </w:r>
      <w:r w:rsidRPr="007E5906">
        <w:rPr>
          <w:rFonts w:ascii="楷体" w:eastAsia="楷体" w:hAnsi="楷体"/>
          <w:lang w:eastAsia="zh-CN"/>
        </w:rPr>
        <w:br/>
      </w:r>
      <w:r w:rsidRPr="007E5906">
        <w:rPr>
          <w:rFonts w:ascii="楷体" w:eastAsia="楷体" w:hAnsi="楷体"/>
          <w:lang w:eastAsia="zh-CN"/>
        </w:rPr>
        <w:br/>
        <w:t xml:space="preserve">A. 经济调度机组组合 </w:t>
      </w:r>
      <w:r w:rsidRPr="007E5906">
        <w:rPr>
          <w:rFonts w:ascii="楷体" w:eastAsia="楷体" w:hAnsi="楷体"/>
          <w:lang w:eastAsia="zh-CN"/>
        </w:rPr>
        <w:br/>
        <w:t>B. 安全约柬机组组合</w:t>
      </w:r>
      <w:r w:rsidRPr="007E5906">
        <w:rPr>
          <w:rFonts w:ascii="楷体" w:eastAsia="楷体" w:hAnsi="楷体"/>
          <w:lang w:eastAsia="zh-CN"/>
        </w:rPr>
        <w:br/>
        <w:t xml:space="preserve">c.安全约柬经济调度 </w:t>
      </w:r>
      <w:r w:rsidRPr="007E5906">
        <w:rPr>
          <w:rFonts w:ascii="楷体" w:eastAsia="楷体" w:hAnsi="楷体"/>
          <w:lang w:eastAsia="zh-CN"/>
        </w:rPr>
        <w:br/>
        <w:t>D. 经济调度</w:t>
      </w:r>
      <w:r w:rsidRPr="007E5906">
        <w:rPr>
          <w:rFonts w:ascii="楷体" w:eastAsia="楷体" w:hAnsi="楷体"/>
          <w:lang w:eastAsia="zh-CN"/>
        </w:rPr>
        <w:br/>
        <w:t>【答案】B</w:t>
      </w:r>
      <w:r w:rsidRPr="007E5906">
        <w:rPr>
          <w:rFonts w:ascii="楷体" w:eastAsia="楷体" w:hAnsi="楷体"/>
          <w:lang w:eastAsia="zh-CN"/>
        </w:rPr>
        <w:br/>
        <w:t>0 29. SCUC/SCED考虑的约柬主要包括( )0</w:t>
      </w:r>
      <w:r w:rsidRPr="007E5906">
        <w:rPr>
          <w:rFonts w:ascii="楷体" w:eastAsia="楷体" w:hAnsi="楷体"/>
          <w:lang w:eastAsia="zh-CN"/>
        </w:rPr>
        <w:br/>
        <w:t>128</w:t>
      </w:r>
    </w:p>
    <w:p w14:paraId="1772A95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r>
      <w:r w:rsidRPr="007E5906">
        <w:rPr>
          <w:rFonts w:ascii="楷体" w:eastAsia="楷体" w:hAnsi="楷体"/>
          <w:lang w:eastAsia="zh-CN"/>
        </w:rPr>
        <w:br/>
        <w:t xml:space="preserve">A. 经济性约柬 </w:t>
      </w:r>
      <w:r w:rsidRPr="007E5906">
        <w:rPr>
          <w:rFonts w:ascii="楷体" w:eastAsia="楷体" w:hAnsi="楷体"/>
          <w:lang w:eastAsia="zh-CN"/>
        </w:rPr>
        <w:br/>
        <w:t xml:space="preserve">B. 机组运行约柬 </w:t>
      </w:r>
      <w:r w:rsidRPr="007E5906">
        <w:rPr>
          <w:rFonts w:ascii="楷体" w:eastAsia="楷体" w:hAnsi="楷体"/>
          <w:lang w:eastAsia="zh-CN"/>
        </w:rPr>
        <w:br/>
        <w:t xml:space="preserve">C. 电网安全约束 </w:t>
      </w:r>
      <w:r w:rsidRPr="007E5906">
        <w:rPr>
          <w:rFonts w:ascii="楷体" w:eastAsia="楷体" w:hAnsi="楷体"/>
          <w:lang w:eastAsia="zh-CN"/>
        </w:rPr>
        <w:br/>
        <w:t>D. 系统约柬</w:t>
      </w:r>
      <w:r w:rsidRPr="007E5906">
        <w:rPr>
          <w:rFonts w:ascii="楷体" w:eastAsia="楷体" w:hAnsi="楷体"/>
          <w:lang w:eastAsia="zh-CN"/>
        </w:rPr>
        <w:br/>
        <w:t>【答案】BCD</w:t>
      </w:r>
      <w:r w:rsidRPr="007E5906">
        <w:rPr>
          <w:rFonts w:ascii="楷体" w:eastAsia="楷体" w:hAnsi="楷体"/>
          <w:lang w:eastAsia="zh-CN"/>
        </w:rPr>
        <w:br/>
        <w:t>O 30.有一系统仅有3台发电机,它们的额定容量分别为150MW、 200MW和250MW</w:t>
      </w:r>
      <w:r w:rsidRPr="007E5906">
        <w:rPr>
          <w:rFonts w:ascii="楷体" w:eastAsia="楷体" w:hAnsi="楷体"/>
          <w:lang w:eastAsia="zh-CN"/>
        </w:rPr>
        <w:br/>
        <w:t>如果不可能发生2台发电机同时停运的事故,那么该系统可以安全接入的最大负荷为</w:t>
      </w:r>
      <w:r w:rsidRPr="007E5906">
        <w:rPr>
          <w:rFonts w:ascii="楷体" w:eastAsia="楷体" w:hAnsi="楷体"/>
          <w:lang w:eastAsia="zh-CN"/>
        </w:rPr>
        <w:br/>
        <w:t>)w</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250 </w:t>
      </w:r>
      <w:r w:rsidRPr="007E5906">
        <w:rPr>
          <w:rFonts w:ascii="楷体" w:eastAsia="楷体" w:hAnsi="楷体"/>
          <w:lang w:eastAsia="zh-CN"/>
        </w:rPr>
        <w:br/>
        <w:t xml:space="preserve">B.  350 </w:t>
      </w:r>
      <w:r w:rsidRPr="007E5906">
        <w:rPr>
          <w:rFonts w:ascii="楷体" w:eastAsia="楷体" w:hAnsi="楷体"/>
          <w:lang w:eastAsia="zh-CN"/>
        </w:rPr>
        <w:br/>
        <w:t xml:space="preserve">C.  400 </w:t>
      </w:r>
      <w:r w:rsidRPr="007E5906">
        <w:rPr>
          <w:rFonts w:ascii="楷体" w:eastAsia="楷体" w:hAnsi="楷体"/>
          <w:lang w:eastAsia="zh-CN"/>
        </w:rPr>
        <w:br/>
      </w:r>
      <w:r w:rsidRPr="007E5906">
        <w:rPr>
          <w:rFonts w:ascii="楷体" w:eastAsia="楷体" w:hAnsi="楷体"/>
          <w:lang w:eastAsia="zh-CN"/>
        </w:rPr>
        <w:lastRenderedPageBreak/>
        <w:t>D.  450</w:t>
      </w:r>
      <w:r w:rsidRPr="007E5906">
        <w:rPr>
          <w:rFonts w:ascii="楷体" w:eastAsia="楷体" w:hAnsi="楷体"/>
          <w:lang w:eastAsia="zh-CN"/>
        </w:rPr>
        <w:br/>
        <w:t>【答案】B</w:t>
      </w:r>
      <w:r w:rsidRPr="007E5906">
        <w:rPr>
          <w:rFonts w:ascii="楷体" w:eastAsia="楷体" w:hAnsi="楷体"/>
          <w:lang w:eastAsia="zh-CN"/>
        </w:rPr>
        <w:br/>
        <w:t>31.电力市场环境下,经济调度的目标是( )最低,机组的效率问题由电厂自行解</w:t>
      </w:r>
      <w:r w:rsidRPr="007E5906">
        <w:rPr>
          <w:rFonts w:ascii="楷体" w:eastAsia="楷体" w:hAnsi="楷体"/>
          <w:lang w:eastAsia="zh-CN"/>
        </w:rPr>
        <w:br/>
        <w:t>决,可以反映在电厂报价中</w:t>
      </w:r>
      <w:r w:rsidRPr="007E5906">
        <w:rPr>
          <w:rFonts w:ascii="楷体" w:eastAsia="楷体" w:hAnsi="楷体"/>
          <w:lang w:eastAsia="zh-CN"/>
        </w:rPr>
        <w:br/>
      </w:r>
      <w:r w:rsidRPr="007E5906">
        <w:rPr>
          <w:rFonts w:ascii="楷体" w:eastAsia="楷体" w:hAnsi="楷体"/>
          <w:lang w:eastAsia="zh-CN"/>
        </w:rPr>
        <w:br/>
        <w:t xml:space="preserve">A. 全网的机组发电成本 </w:t>
      </w:r>
      <w:r w:rsidRPr="007E5906">
        <w:rPr>
          <w:rFonts w:ascii="楷体" w:eastAsia="楷体" w:hAnsi="楷体"/>
          <w:lang w:eastAsia="zh-CN"/>
        </w:rPr>
        <w:br/>
        <w:t>B. 全网的机组投资成本</w:t>
      </w:r>
      <w:r w:rsidRPr="007E5906">
        <w:rPr>
          <w:rFonts w:ascii="楷体" w:eastAsia="楷体" w:hAnsi="楷体"/>
          <w:lang w:eastAsia="zh-CN"/>
        </w:rPr>
        <w:br/>
      </w:r>
      <w:r w:rsidRPr="007E5906">
        <w:rPr>
          <w:rFonts w:ascii="楷体" w:eastAsia="楷体" w:hAnsi="楷体"/>
          <w:lang w:eastAsia="zh-CN"/>
        </w:rPr>
        <w:br/>
        <w:t xml:space="preserve">C. 全网的机组固定成本 </w:t>
      </w:r>
      <w:r w:rsidRPr="007E5906">
        <w:rPr>
          <w:rFonts w:ascii="楷体" w:eastAsia="楷体" w:hAnsi="楷体"/>
          <w:lang w:eastAsia="zh-CN"/>
        </w:rPr>
        <w:br/>
        <w:t>D. 全网总购电成本</w:t>
      </w:r>
      <w:r w:rsidRPr="007E5906">
        <w:rPr>
          <w:rFonts w:ascii="楷体" w:eastAsia="楷体" w:hAnsi="楷体"/>
          <w:lang w:eastAsia="zh-CN"/>
        </w:rPr>
        <w:br/>
        <w:t>【答案】D</w:t>
      </w:r>
      <w:r w:rsidRPr="007E5906">
        <w:rPr>
          <w:rFonts w:ascii="楷体" w:eastAsia="楷体" w:hAnsi="楷体"/>
          <w:lang w:eastAsia="zh-CN"/>
        </w:rPr>
        <w:br/>
        <w:t>32.下列关于价格帽的说法,正确的是( )</w:t>
      </w:r>
      <w:r w:rsidRPr="007E5906">
        <w:rPr>
          <w:rFonts w:ascii="楷体" w:eastAsia="楷体" w:hAnsi="楷体"/>
          <w:lang w:eastAsia="zh-CN"/>
        </w:rPr>
        <w:br/>
      </w:r>
      <w:r w:rsidRPr="007E5906">
        <w:rPr>
          <w:rFonts w:ascii="楷体" w:eastAsia="楷体" w:hAnsi="楷体"/>
          <w:lang w:eastAsia="zh-CN"/>
        </w:rPr>
        <w:br/>
        <w:t>A. 现货市场价格上下限主要采用会计成本定价法与机会成本法</w:t>
      </w:r>
      <w:r w:rsidRPr="007E5906">
        <w:rPr>
          <w:rFonts w:ascii="楷体" w:eastAsia="楷体" w:hAnsi="楷体"/>
          <w:lang w:eastAsia="zh-CN"/>
        </w:rPr>
        <w:br/>
      </w:r>
      <w:r w:rsidRPr="007E5906">
        <w:rPr>
          <w:rFonts w:ascii="楷体" w:eastAsia="楷体" w:hAnsi="楷体"/>
          <w:lang w:eastAsia="zh-CN"/>
        </w:rPr>
        <w:br/>
        <w:t>B. 价格帽规制能对长期投资起到激励作用,缓解市场动荡形势下的信息不对称</w:t>
      </w:r>
      <w:r w:rsidRPr="007E5906">
        <w:rPr>
          <w:rFonts w:ascii="楷体" w:eastAsia="楷体" w:hAnsi="楷体"/>
          <w:lang w:eastAsia="zh-CN"/>
        </w:rPr>
        <w:br/>
        <w:t>c.通过设置价格帽可以减轻市场力的滥用</w:t>
      </w:r>
      <w:r w:rsidRPr="007E5906">
        <w:rPr>
          <w:rFonts w:ascii="楷体" w:eastAsia="楷体" w:hAnsi="楷体"/>
          <w:lang w:eastAsia="zh-CN"/>
        </w:rPr>
        <w:br/>
      </w:r>
      <w:r w:rsidRPr="007E5906">
        <w:rPr>
          <w:rFonts w:ascii="楷体" w:eastAsia="楷体" w:hAnsi="楷体"/>
          <w:lang w:eastAsia="zh-CN"/>
        </w:rPr>
        <w:br/>
        <w:t>D. 目前国内外在现货市场价格上下限的规则上有着根本的区别</w:t>
      </w:r>
      <w:r w:rsidRPr="007E5906">
        <w:rPr>
          <w:rFonts w:ascii="楷体" w:eastAsia="楷体" w:hAnsi="楷体"/>
          <w:lang w:eastAsia="zh-CN"/>
        </w:rPr>
        <w:br/>
        <w:t>【答案】AcD</w:t>
      </w:r>
      <w:r w:rsidRPr="007E5906">
        <w:rPr>
          <w:rFonts w:ascii="楷体" w:eastAsia="楷体" w:hAnsi="楷体"/>
          <w:lang w:eastAsia="zh-CN"/>
        </w:rPr>
        <w:br/>
        <w:t xml:space="preserve"> 33.电力现货市场中,以下属于经营主体不能参与定价的情况为( )</w:t>
      </w:r>
      <w:r w:rsidRPr="007E5906">
        <w:rPr>
          <w:rFonts w:ascii="楷体" w:eastAsia="楷体" w:hAnsi="楷体"/>
          <w:lang w:eastAsia="zh-CN"/>
        </w:rPr>
        <w:br/>
      </w:r>
      <w:r w:rsidRPr="007E5906">
        <w:rPr>
          <w:rFonts w:ascii="楷体" w:eastAsia="楷体" w:hAnsi="楷体"/>
          <w:lang w:eastAsia="zh-CN"/>
        </w:rPr>
        <w:br/>
        <w:t>A. 机组已达到最大爬坡能力</w:t>
      </w:r>
      <w:r w:rsidRPr="007E5906">
        <w:rPr>
          <w:rFonts w:ascii="楷体" w:eastAsia="楷体" w:hAnsi="楷体"/>
          <w:lang w:eastAsia="zh-CN"/>
        </w:rPr>
        <w:br/>
      </w:r>
      <w:r w:rsidRPr="007E5906">
        <w:rPr>
          <w:rFonts w:ascii="楷体" w:eastAsia="楷体" w:hAnsi="楷体"/>
          <w:lang w:eastAsia="zh-CN"/>
        </w:rPr>
        <w:br/>
        <w:t>B. 机组因自身原因,出力必须维持在某一圃定水平</w:t>
      </w:r>
      <w:r w:rsidRPr="007E5906">
        <w:rPr>
          <w:rFonts w:ascii="楷体" w:eastAsia="楷体" w:hAnsi="楷体"/>
          <w:lang w:eastAsia="zh-CN"/>
        </w:rPr>
        <w:br/>
      </w:r>
      <w:r w:rsidRPr="007E5906">
        <w:rPr>
          <w:rFonts w:ascii="楷体" w:eastAsia="楷体" w:hAnsi="楷体"/>
          <w:lang w:eastAsia="zh-CN"/>
        </w:rPr>
        <w:br/>
        <w:t>C. 机组正处于从最小技术出力水平到解列的过程</w:t>
      </w:r>
      <w:r w:rsidRPr="007E5906">
        <w:rPr>
          <w:rFonts w:ascii="楷体" w:eastAsia="楷体" w:hAnsi="楷体"/>
          <w:lang w:eastAsia="zh-CN"/>
        </w:rPr>
        <w:br/>
      </w:r>
      <w:r w:rsidRPr="007E5906">
        <w:rPr>
          <w:rFonts w:ascii="楷体" w:eastAsia="楷体" w:hAnsi="楷体"/>
          <w:lang w:eastAsia="zh-CN"/>
        </w:rPr>
        <w:br/>
        <w:t>D. 机组正处于从并网到最小技术出力水平的过程</w:t>
      </w:r>
      <w:r w:rsidRPr="007E5906">
        <w:rPr>
          <w:rFonts w:ascii="楷体" w:eastAsia="楷体" w:hAnsi="楷体"/>
          <w:lang w:eastAsia="zh-CN"/>
        </w:rPr>
        <w:br/>
        <w:t>【答案】ABCD</w:t>
      </w:r>
      <w:r w:rsidRPr="007E5906">
        <w:rPr>
          <w:rFonts w:ascii="楷体" w:eastAsia="楷体" w:hAnsi="楷体"/>
          <w:lang w:eastAsia="zh-CN"/>
        </w:rPr>
        <w:br/>
        <w:t xml:space="preserve"> 34. ( )是节点边际电价的计算依据,也直接影响了安全校核的准确性</w:t>
      </w:r>
      <w:r w:rsidRPr="007E5906">
        <w:rPr>
          <w:rFonts w:ascii="楷体" w:eastAsia="楷体" w:hAnsi="楷体"/>
          <w:lang w:eastAsia="zh-CN"/>
        </w:rPr>
        <w:br/>
      </w:r>
      <w:r w:rsidRPr="007E5906">
        <w:rPr>
          <w:rFonts w:ascii="楷体" w:eastAsia="楷体" w:hAnsi="楷体"/>
          <w:lang w:eastAsia="zh-CN"/>
        </w:rPr>
        <w:br/>
        <w:t xml:space="preserve">A. 成交电价预测 </w:t>
      </w:r>
      <w:r w:rsidRPr="007E5906">
        <w:rPr>
          <w:rFonts w:ascii="楷体" w:eastAsia="楷体" w:hAnsi="楷体"/>
          <w:lang w:eastAsia="zh-CN"/>
        </w:rPr>
        <w:br/>
        <w:t xml:space="preserve">B. 母线负荷预测 </w:t>
      </w:r>
      <w:r w:rsidRPr="007E5906">
        <w:rPr>
          <w:rFonts w:ascii="楷体" w:eastAsia="楷体" w:hAnsi="楷体"/>
          <w:lang w:eastAsia="zh-CN"/>
        </w:rPr>
        <w:br/>
        <w:t xml:space="preserve">C. 机组电能量价格 </w:t>
      </w:r>
      <w:r w:rsidRPr="007E5906">
        <w:rPr>
          <w:rFonts w:ascii="楷体" w:eastAsia="楷体" w:hAnsi="楷体"/>
          <w:lang w:eastAsia="zh-CN"/>
        </w:rPr>
        <w:br/>
        <w:t>D. 机组发电计划</w:t>
      </w:r>
      <w:r w:rsidRPr="007E5906">
        <w:rPr>
          <w:rFonts w:ascii="楷体" w:eastAsia="楷体" w:hAnsi="楷体"/>
          <w:lang w:eastAsia="zh-CN"/>
        </w:rPr>
        <w:br/>
        <w:t>【答案】B</w:t>
      </w:r>
      <w:r w:rsidRPr="007E5906">
        <w:rPr>
          <w:rFonts w:ascii="楷体" w:eastAsia="楷体" w:hAnsi="楷体"/>
          <w:lang w:eastAsia="zh-CN"/>
        </w:rPr>
        <w:br/>
        <w:t>O 35.现货市场出清应至少实现静态安全校核功能,内容主要包括( )</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基态潮流分析 </w:t>
      </w:r>
      <w:r w:rsidRPr="007E5906">
        <w:rPr>
          <w:rFonts w:ascii="楷体" w:eastAsia="楷体" w:hAnsi="楷体"/>
          <w:lang w:eastAsia="zh-CN"/>
        </w:rPr>
        <w:br/>
        <w:t xml:space="preserve">B. 静态安全分析 </w:t>
      </w:r>
      <w:r w:rsidRPr="007E5906">
        <w:rPr>
          <w:rFonts w:ascii="楷体" w:eastAsia="楷体" w:hAnsi="楷体"/>
          <w:lang w:eastAsia="zh-CN"/>
        </w:rPr>
        <w:br/>
        <w:t xml:space="preserve">C. 灵敏度分析 </w:t>
      </w:r>
      <w:r w:rsidRPr="007E5906">
        <w:rPr>
          <w:rFonts w:ascii="楷体" w:eastAsia="楷体" w:hAnsi="楷体"/>
          <w:lang w:eastAsia="zh-CN"/>
        </w:rPr>
        <w:br/>
        <w:t>D. 暂态电压稳定</w:t>
      </w:r>
      <w:r w:rsidRPr="007E5906">
        <w:rPr>
          <w:rFonts w:ascii="楷体" w:eastAsia="楷体" w:hAnsi="楷体"/>
          <w:lang w:eastAsia="zh-CN"/>
        </w:rPr>
        <w:br/>
        <w:t>【答案】ABC</w:t>
      </w:r>
      <w:r w:rsidRPr="007E5906">
        <w:rPr>
          <w:rFonts w:ascii="楷体" w:eastAsia="楷体" w:hAnsi="楷体"/>
          <w:lang w:eastAsia="zh-CN"/>
        </w:rPr>
        <w:br/>
        <w:t xml:space="preserve"> 36.电力现货交易的系统安全约柬条件包括( )</w:t>
      </w:r>
      <w:r w:rsidRPr="007E5906">
        <w:rPr>
          <w:rFonts w:ascii="楷体" w:eastAsia="楷体" w:hAnsi="楷体"/>
          <w:lang w:eastAsia="zh-CN"/>
        </w:rPr>
        <w:br/>
      </w:r>
      <w:r w:rsidRPr="007E5906">
        <w:rPr>
          <w:rFonts w:ascii="楷体" w:eastAsia="楷体" w:hAnsi="楷体"/>
          <w:lang w:eastAsia="zh-CN"/>
        </w:rPr>
        <w:br/>
        <w:t xml:space="preserve">A. 输变电设备极限功率 </w:t>
      </w:r>
      <w:r w:rsidRPr="007E5906">
        <w:rPr>
          <w:rFonts w:ascii="楷体" w:eastAsia="楷体" w:hAnsi="楷体"/>
          <w:lang w:eastAsia="zh-CN"/>
        </w:rPr>
        <w:br/>
        <w:t>B. 断面极限功率</w:t>
      </w:r>
      <w:r w:rsidRPr="007E5906">
        <w:rPr>
          <w:rFonts w:ascii="楷体" w:eastAsia="楷体" w:hAnsi="楷体"/>
          <w:lang w:eastAsia="zh-CN"/>
        </w:rPr>
        <w:br/>
        <w:t>129</w:t>
      </w:r>
    </w:p>
    <w:p w14:paraId="24D6C24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 xml:space="preserve">c.发电机组(群)必开必停约柬 </w:t>
      </w:r>
      <w:r w:rsidRPr="007E5906">
        <w:rPr>
          <w:rFonts w:ascii="楷体" w:eastAsia="楷体" w:hAnsi="楷体"/>
          <w:lang w:eastAsia="zh-CN"/>
        </w:rPr>
        <w:br/>
        <w:t>D. 发电机组(群)出力上下限约柬</w:t>
      </w:r>
      <w:r w:rsidRPr="007E5906">
        <w:rPr>
          <w:rFonts w:ascii="楷体" w:eastAsia="楷体" w:hAnsi="楷体"/>
          <w:lang w:eastAsia="zh-CN"/>
        </w:rPr>
        <w:br/>
        <w:t>【答案】ABCD</w:t>
      </w:r>
      <w:r w:rsidRPr="007E5906">
        <w:rPr>
          <w:rFonts w:ascii="楷体" w:eastAsia="楷体" w:hAnsi="楷体"/>
          <w:lang w:eastAsia="zh-CN"/>
        </w:rPr>
        <w:br/>
        <w:t>0 37.以英国、北欧等为代表的电力市场,通过“平衡机制”来解决市场成员实际的发、</w:t>
      </w:r>
      <w:r w:rsidRPr="007E5906">
        <w:rPr>
          <w:rFonts w:ascii="楷体" w:eastAsia="楷体" w:hAnsi="楷体"/>
          <w:lang w:eastAsia="zh-CN"/>
        </w:rPr>
        <w:br/>
        <w:t>用电量与合约电量的差别,市场成员的不平衡电量按照不平衡机制进行结算。其中,平衡</w:t>
      </w:r>
      <w:r w:rsidRPr="007E5906">
        <w:rPr>
          <w:rFonts w:ascii="楷体" w:eastAsia="楷体" w:hAnsi="楷体"/>
          <w:lang w:eastAsia="zh-CN"/>
        </w:rPr>
        <w:br/>
        <w:t>机制与实时市场方式的差别主要体现在( )等方面</w:t>
      </w:r>
      <w:r w:rsidRPr="007E5906">
        <w:rPr>
          <w:rFonts w:ascii="楷体" w:eastAsia="楷体" w:hAnsi="楷体"/>
          <w:lang w:eastAsia="zh-CN"/>
        </w:rPr>
        <w:br/>
      </w:r>
      <w:r w:rsidRPr="007E5906">
        <w:rPr>
          <w:rFonts w:ascii="楷体" w:eastAsia="楷体" w:hAnsi="楷体"/>
          <w:lang w:eastAsia="zh-CN"/>
        </w:rPr>
        <w:br/>
        <w:t xml:space="preserve">A. 产品的生产方式 </w:t>
      </w:r>
      <w:r w:rsidRPr="007E5906">
        <w:rPr>
          <w:rFonts w:ascii="楷体" w:eastAsia="楷体" w:hAnsi="楷体"/>
          <w:lang w:eastAsia="zh-CN"/>
        </w:rPr>
        <w:br/>
        <w:t xml:space="preserve">B. 产晶的定义不同 </w:t>
      </w:r>
      <w:r w:rsidRPr="007E5906">
        <w:rPr>
          <w:rFonts w:ascii="楷体" w:eastAsia="楷体" w:hAnsi="楷体"/>
          <w:lang w:eastAsia="zh-CN"/>
        </w:rPr>
        <w:br/>
        <w:t xml:space="preserve">C. 产晶的运输方式 </w:t>
      </w:r>
      <w:r w:rsidRPr="007E5906">
        <w:rPr>
          <w:rFonts w:ascii="楷体" w:eastAsia="楷体" w:hAnsi="楷体"/>
          <w:lang w:eastAsia="zh-CN"/>
        </w:rPr>
        <w:br/>
        <w:t>D. 产品的定价方式</w:t>
      </w:r>
      <w:r w:rsidRPr="007E5906">
        <w:rPr>
          <w:rFonts w:ascii="楷体" w:eastAsia="楷体" w:hAnsi="楷体"/>
          <w:lang w:eastAsia="zh-CN"/>
        </w:rPr>
        <w:br/>
        <w:t>【答案】BD</w:t>
      </w:r>
      <w:r w:rsidRPr="007E5906">
        <w:rPr>
          <w:rFonts w:ascii="楷体" w:eastAsia="楷体" w:hAnsi="楷体"/>
          <w:lang w:eastAsia="zh-CN"/>
        </w:rPr>
        <w:br/>
        <w:t xml:space="preserve"> 38.在欧洲实行平衡机制的市场中,对不平衡的结算有不同的方法。根据上调服务和下</w:t>
      </w:r>
      <w:r w:rsidRPr="007E5906">
        <w:rPr>
          <w:rFonts w:ascii="楷体" w:eastAsia="楷体" w:hAnsi="楷体"/>
          <w:lang w:eastAsia="zh-CN"/>
        </w:rPr>
        <w:br/>
        <w:t>调服务价格的异同,可分为(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边际结算机制 </w:t>
      </w:r>
      <w:r w:rsidRPr="007E5906">
        <w:rPr>
          <w:rFonts w:ascii="楷体" w:eastAsia="楷体" w:hAnsi="楷体"/>
          <w:lang w:eastAsia="zh-CN"/>
        </w:rPr>
        <w:br/>
        <w:t xml:space="preserve">B. 核心结算机制 </w:t>
      </w:r>
      <w:r w:rsidRPr="007E5906">
        <w:rPr>
          <w:rFonts w:ascii="楷体" w:eastAsia="楷体" w:hAnsi="楷体"/>
          <w:lang w:eastAsia="zh-CN"/>
        </w:rPr>
        <w:br/>
        <w:t xml:space="preserve">C. 单结算机制 </w:t>
      </w:r>
      <w:r w:rsidRPr="007E5906">
        <w:rPr>
          <w:rFonts w:ascii="楷体" w:eastAsia="楷体" w:hAnsi="楷体"/>
          <w:lang w:eastAsia="zh-CN"/>
        </w:rPr>
        <w:br/>
        <w:t>D. 双结算机制</w:t>
      </w:r>
      <w:r w:rsidRPr="007E5906">
        <w:rPr>
          <w:rFonts w:ascii="楷体" w:eastAsia="楷体" w:hAnsi="楷体"/>
          <w:lang w:eastAsia="zh-CN"/>
        </w:rPr>
        <w:br/>
        <w:t>【答案】cD</w:t>
      </w:r>
      <w:r w:rsidRPr="007E5906">
        <w:rPr>
          <w:rFonts w:ascii="楷体" w:eastAsia="楷体" w:hAnsi="楷体"/>
          <w:lang w:eastAsia="zh-CN"/>
        </w:rPr>
        <w:br/>
        <w:t>O 39.现货市场中,发电侧存在( )、必开机组结算电价低于成本等额外的运行成</w:t>
      </w:r>
      <w:r w:rsidRPr="007E5906">
        <w:rPr>
          <w:rFonts w:ascii="楷体" w:eastAsia="楷体" w:hAnsi="楷体"/>
          <w:lang w:eastAsia="zh-CN"/>
        </w:rPr>
        <w:br/>
        <w:t>本,需要建立成本补偿机制,形成成本补偿价格向发电侧补偿,并向所有参与现货市场交</w:t>
      </w:r>
      <w:r w:rsidRPr="007E5906">
        <w:rPr>
          <w:rFonts w:ascii="楷体" w:eastAsia="楷体" w:hAnsi="楷体"/>
          <w:lang w:eastAsia="zh-CN"/>
        </w:rPr>
        <w:br/>
        <w:t>易的电力用户收取</w:t>
      </w:r>
      <w:r w:rsidRPr="007E5906">
        <w:rPr>
          <w:rFonts w:ascii="楷体" w:eastAsia="楷体" w:hAnsi="楷体"/>
          <w:lang w:eastAsia="zh-CN"/>
        </w:rPr>
        <w:br/>
        <w:t xml:space="preserve">A机组启动成本 </w:t>
      </w:r>
      <w:r w:rsidRPr="007E5906">
        <w:rPr>
          <w:rFonts w:ascii="楷体" w:eastAsia="楷体" w:hAnsi="楷体"/>
          <w:lang w:eastAsia="zh-CN"/>
        </w:rPr>
        <w:br/>
        <w:t xml:space="preserve">B. 传输成本 c.空载成本 </w:t>
      </w:r>
      <w:r w:rsidRPr="007E5906">
        <w:rPr>
          <w:rFonts w:ascii="楷体" w:eastAsia="楷体" w:hAnsi="楷体"/>
          <w:lang w:eastAsia="zh-CN"/>
        </w:rPr>
        <w:br/>
        <w:t>D. 申报成本</w:t>
      </w:r>
      <w:r w:rsidRPr="007E5906">
        <w:rPr>
          <w:rFonts w:ascii="楷体" w:eastAsia="楷体" w:hAnsi="楷体"/>
          <w:lang w:eastAsia="zh-CN"/>
        </w:rPr>
        <w:br/>
        <w:t>【答案】Ac</w:t>
      </w:r>
      <w:r w:rsidRPr="007E5906">
        <w:rPr>
          <w:rFonts w:ascii="楷体" w:eastAsia="楷体" w:hAnsi="楷体"/>
          <w:lang w:eastAsia="zh-CN"/>
        </w:rPr>
        <w:br/>
      </w:r>
      <w:r w:rsidRPr="007E5906">
        <w:rPr>
          <w:rFonts w:ascii="楷体" w:eastAsia="楷体" w:hAnsi="楷体"/>
          <w:lang w:eastAsia="zh-CN"/>
        </w:rPr>
        <w:lastRenderedPageBreak/>
        <w:t>40.以下关于电力现货市场阻塞管理的机制的描述,正确的是( )</w:t>
      </w:r>
      <w:r w:rsidRPr="007E5906">
        <w:rPr>
          <w:rFonts w:ascii="楷体" w:eastAsia="楷体" w:hAnsi="楷体"/>
          <w:lang w:eastAsia="zh-CN"/>
        </w:rPr>
        <w:br/>
      </w:r>
      <w:r w:rsidRPr="007E5906">
        <w:rPr>
          <w:rFonts w:ascii="楷体" w:eastAsia="楷体" w:hAnsi="楷体"/>
          <w:lang w:eastAsia="zh-CN"/>
        </w:rPr>
        <w:br/>
        <w:t>A. 再调度法常见于分散式市场,分为限上机组和限下机组</w:t>
      </w:r>
      <w:r w:rsidRPr="007E5906">
        <w:rPr>
          <w:rFonts w:ascii="楷体" w:eastAsia="楷体" w:hAnsi="楷体"/>
          <w:lang w:eastAsia="zh-CN"/>
        </w:rPr>
        <w:br/>
      </w:r>
      <w:r w:rsidRPr="007E5906">
        <w:rPr>
          <w:rFonts w:ascii="楷体" w:eastAsia="楷体" w:hAnsi="楷体"/>
          <w:lang w:eastAsia="zh-CN"/>
        </w:rPr>
        <w:br/>
        <w:t>B. 市场分裂法根据阻塞情况将市场划分为多个价区</w:t>
      </w:r>
      <w:r w:rsidRPr="007E5906">
        <w:rPr>
          <w:rFonts w:ascii="楷体" w:eastAsia="楷体" w:hAnsi="楷体"/>
          <w:lang w:eastAsia="zh-CN"/>
        </w:rPr>
        <w:br/>
      </w:r>
      <w:r w:rsidRPr="007E5906">
        <w:rPr>
          <w:rFonts w:ascii="楷体" w:eastAsia="楷体" w:hAnsi="楷体"/>
          <w:lang w:eastAsia="zh-CN"/>
        </w:rPr>
        <w:br/>
        <w:t>C. 节点电价法一般配合金融输电权使用,实现阻塞管理作用</w:t>
      </w:r>
      <w:r w:rsidRPr="007E5906">
        <w:rPr>
          <w:rFonts w:ascii="楷体" w:eastAsia="楷体" w:hAnsi="楷体"/>
          <w:lang w:eastAsia="zh-CN"/>
        </w:rPr>
        <w:br/>
      </w:r>
      <w:r w:rsidRPr="007E5906">
        <w:rPr>
          <w:rFonts w:ascii="楷体" w:eastAsia="楷体" w:hAnsi="楷体"/>
          <w:lang w:eastAsia="zh-CN"/>
        </w:rPr>
        <w:br/>
        <w:t>D. 对销交易法由电力交易机构根据阻塞情况对市场主体已达成的交易开展反向交易以缓解</w:t>
      </w:r>
      <w:r w:rsidRPr="007E5906">
        <w:rPr>
          <w:rFonts w:ascii="楷体" w:eastAsia="楷体" w:hAnsi="楷体"/>
          <w:lang w:eastAsia="zh-CN"/>
        </w:rPr>
        <w:br/>
        <w:t>阻塞</w:t>
      </w:r>
      <w:r w:rsidRPr="007E5906">
        <w:rPr>
          <w:rFonts w:ascii="楷体" w:eastAsia="楷体" w:hAnsi="楷体"/>
          <w:lang w:eastAsia="zh-CN"/>
        </w:rPr>
        <w:br/>
        <w:t>【答案】ABCD</w:t>
      </w:r>
      <w:r w:rsidRPr="007E5906">
        <w:rPr>
          <w:rFonts w:ascii="楷体" w:eastAsia="楷体" w:hAnsi="楷体"/>
          <w:lang w:eastAsia="zh-CN"/>
        </w:rPr>
        <w:br/>
        <w:t xml:space="preserve"> 41.以下选项中属于现货市场不平衡费用特点的是( )</w:t>
      </w:r>
      <w:r w:rsidRPr="007E5906">
        <w:rPr>
          <w:rFonts w:ascii="楷体" w:eastAsia="楷体" w:hAnsi="楷体"/>
          <w:lang w:eastAsia="zh-CN"/>
        </w:rPr>
        <w:br/>
      </w:r>
      <w:r w:rsidRPr="007E5906">
        <w:rPr>
          <w:rFonts w:ascii="楷体" w:eastAsia="楷体" w:hAnsi="楷体"/>
          <w:lang w:eastAsia="zh-CN"/>
        </w:rPr>
        <w:br/>
        <w:t xml:space="preserve">A. 每一项均需要发电和用户共同承担 </w:t>
      </w:r>
      <w:r w:rsidRPr="007E5906">
        <w:rPr>
          <w:rFonts w:ascii="楷体" w:eastAsia="楷体" w:hAnsi="楷体"/>
          <w:lang w:eastAsia="zh-CN"/>
        </w:rPr>
        <w:br/>
        <w:t>B. 市场运行难以避免</w:t>
      </w:r>
      <w:r w:rsidRPr="007E5906">
        <w:rPr>
          <w:rFonts w:ascii="楷体" w:eastAsia="楷体" w:hAnsi="楷体"/>
          <w:lang w:eastAsia="zh-CN"/>
        </w:rPr>
        <w:br/>
        <w:t xml:space="preserve">c.无法找到具体承担主体 </w:t>
      </w:r>
      <w:r w:rsidRPr="007E5906">
        <w:rPr>
          <w:rFonts w:ascii="楷体" w:eastAsia="楷体" w:hAnsi="楷体"/>
          <w:lang w:eastAsia="zh-CN"/>
        </w:rPr>
        <w:br/>
        <w:t>D. 居民农业也需要承担</w:t>
      </w:r>
      <w:r w:rsidRPr="007E5906">
        <w:rPr>
          <w:rFonts w:ascii="楷体" w:eastAsia="楷体" w:hAnsi="楷体"/>
          <w:lang w:eastAsia="zh-CN"/>
        </w:rPr>
        <w:br/>
        <w:t>【答案】BC</w:t>
      </w:r>
      <w:r w:rsidRPr="007E5906">
        <w:rPr>
          <w:rFonts w:ascii="楷体" w:eastAsia="楷体" w:hAnsi="楷体"/>
          <w:lang w:eastAsia="zh-CN"/>
        </w:rPr>
        <w:br/>
        <w:t xml:space="preserve"> 42.不平衡费用一般包括( )</w:t>
      </w:r>
      <w:r w:rsidRPr="007E5906">
        <w:rPr>
          <w:rFonts w:ascii="楷体" w:eastAsia="楷体" w:hAnsi="楷体"/>
          <w:lang w:eastAsia="zh-CN"/>
        </w:rPr>
        <w:br/>
      </w:r>
      <w:r w:rsidRPr="007E5906">
        <w:rPr>
          <w:rFonts w:ascii="楷体" w:eastAsia="楷体" w:hAnsi="楷体"/>
          <w:lang w:eastAsia="zh-CN"/>
        </w:rPr>
        <w:br/>
        <w:t xml:space="preserve">A. 双轨制不平衡资金 </w:t>
      </w:r>
      <w:r w:rsidRPr="007E5906">
        <w:rPr>
          <w:rFonts w:ascii="楷体" w:eastAsia="楷体" w:hAnsi="楷体"/>
          <w:lang w:eastAsia="zh-CN"/>
        </w:rPr>
        <w:br/>
        <w:t xml:space="preserve">B. 阻塞盈余费用 </w:t>
      </w:r>
      <w:r w:rsidRPr="007E5906">
        <w:rPr>
          <w:rFonts w:ascii="楷体" w:eastAsia="楷体" w:hAnsi="楷体"/>
          <w:lang w:eastAsia="zh-CN"/>
        </w:rPr>
        <w:br/>
        <w:t xml:space="preserve">C. 成本补偿费用 </w:t>
      </w:r>
      <w:r w:rsidRPr="007E5906">
        <w:rPr>
          <w:rFonts w:ascii="楷体" w:eastAsia="楷体" w:hAnsi="楷体"/>
          <w:lang w:eastAsia="zh-CN"/>
        </w:rPr>
        <w:br/>
        <w:t>D. 其他费用</w:t>
      </w:r>
      <w:r w:rsidRPr="007E5906">
        <w:rPr>
          <w:rFonts w:ascii="楷体" w:eastAsia="楷体" w:hAnsi="楷体"/>
          <w:lang w:eastAsia="zh-CN"/>
        </w:rPr>
        <w:br/>
        <w:t>【答案】ABCD</w:t>
      </w:r>
      <w:r w:rsidRPr="007E5906">
        <w:rPr>
          <w:rFonts w:ascii="楷体" w:eastAsia="楷体" w:hAnsi="楷体"/>
          <w:lang w:eastAsia="zh-CN"/>
        </w:rPr>
        <w:br/>
        <w:t xml:space="preserve"> 43.搁浅成本是由于电力行业放松管制而导致的电力企业的股东或其他方所遭受的货币</w:t>
      </w:r>
      <w:r w:rsidRPr="007E5906">
        <w:rPr>
          <w:rFonts w:ascii="楷体" w:eastAsia="楷体" w:hAnsi="楷体"/>
          <w:lang w:eastAsia="zh-CN"/>
        </w:rPr>
        <w:br/>
        <w:t>损失,搁浅成本的回收方式主要包括(</w:t>
      </w:r>
      <w:r w:rsidRPr="007E5906">
        <w:rPr>
          <w:rFonts w:ascii="楷体" w:eastAsia="楷体" w:hAnsi="楷体"/>
          <w:lang w:eastAsia="zh-CN"/>
        </w:rPr>
        <w:br/>
        <w:t>)。</w:t>
      </w:r>
      <w:r w:rsidRPr="007E5906">
        <w:rPr>
          <w:rFonts w:ascii="楷体" w:eastAsia="楷体" w:hAnsi="楷体"/>
          <w:lang w:eastAsia="zh-CN"/>
        </w:rPr>
        <w:br/>
        <w:t>130</w:t>
      </w:r>
    </w:p>
    <w:p w14:paraId="5DE6D6B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r>
      <w:r w:rsidRPr="007E5906">
        <w:rPr>
          <w:rFonts w:ascii="楷体" w:eastAsia="楷体" w:hAnsi="楷体"/>
          <w:lang w:eastAsia="zh-CN"/>
        </w:rPr>
        <w:br/>
        <w:t xml:space="preserve">A. 电价过渡费回收 </w:t>
      </w:r>
      <w:r w:rsidRPr="007E5906">
        <w:rPr>
          <w:rFonts w:ascii="楷体" w:eastAsia="楷体" w:hAnsi="楷体"/>
          <w:lang w:eastAsia="zh-CN"/>
        </w:rPr>
        <w:br/>
        <w:t xml:space="preserve">B. 附加费回收 </w:t>
      </w:r>
      <w:r w:rsidRPr="007E5906">
        <w:rPr>
          <w:rFonts w:ascii="楷体" w:eastAsia="楷体" w:hAnsi="楷体"/>
          <w:lang w:eastAsia="zh-CN"/>
        </w:rPr>
        <w:br/>
        <w:t xml:space="preserve">C. 搁浅成本证券化 </w:t>
      </w:r>
      <w:r w:rsidRPr="007E5906">
        <w:rPr>
          <w:rFonts w:ascii="楷体" w:eastAsia="楷体" w:hAnsi="楷体"/>
          <w:lang w:eastAsia="zh-CN"/>
        </w:rPr>
        <w:br/>
        <w:t>D. 容量市场回收机制</w:t>
      </w:r>
      <w:r w:rsidRPr="007E5906">
        <w:rPr>
          <w:rFonts w:ascii="楷体" w:eastAsia="楷体" w:hAnsi="楷体"/>
          <w:lang w:eastAsia="zh-CN"/>
        </w:rPr>
        <w:br/>
        <w:t>【答案】ABCD</w:t>
      </w:r>
      <w:r w:rsidRPr="007E5906">
        <w:rPr>
          <w:rFonts w:ascii="楷体" w:eastAsia="楷体" w:hAnsi="楷体"/>
          <w:lang w:eastAsia="zh-CN"/>
        </w:rPr>
        <w:br/>
        <w:t>O 44.假设系统中仅有2台机组 A机组报价为300元/MWh, B机组报价为400MWh</w:t>
      </w:r>
      <w:r w:rsidRPr="007E5906">
        <w:rPr>
          <w:rFonts w:ascii="楷体" w:eastAsia="楷体" w:hAnsi="楷体"/>
          <w:lang w:eastAsia="zh-CN"/>
        </w:rPr>
        <w:br/>
        <w:t>AB机组发电容量均为300MW, A机组最小技术出力为50MW, B机组最小技术出力为</w:t>
      </w:r>
      <w:r w:rsidRPr="007E5906">
        <w:rPr>
          <w:rFonts w:ascii="楷体" w:eastAsia="楷体" w:hAnsi="楷体"/>
          <w:lang w:eastAsia="zh-CN"/>
        </w:rPr>
        <w:br/>
      </w:r>
      <w:r w:rsidRPr="007E5906">
        <w:rPr>
          <w:rFonts w:ascii="楷体" w:eastAsia="楷体" w:hAnsi="楷体"/>
          <w:lang w:eastAsia="zh-CN"/>
        </w:rPr>
        <w:lastRenderedPageBreak/>
        <w:t>80MW那么用电负荷为300MWh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边际机组为B机组 </w:t>
      </w:r>
      <w:r w:rsidRPr="007E5906">
        <w:rPr>
          <w:rFonts w:ascii="楷体" w:eastAsia="楷体" w:hAnsi="楷体"/>
          <w:lang w:eastAsia="zh-CN"/>
        </w:rPr>
        <w:br/>
        <w:t>B.  B机组运行在最小技术出力</w:t>
      </w:r>
      <w:r w:rsidRPr="007E5906">
        <w:rPr>
          <w:rFonts w:ascii="楷体" w:eastAsia="楷体" w:hAnsi="楷体"/>
          <w:lang w:eastAsia="zh-CN"/>
        </w:rPr>
        <w:br/>
      </w:r>
      <w:r w:rsidRPr="007E5906">
        <w:rPr>
          <w:rFonts w:ascii="楷体" w:eastAsia="楷体" w:hAnsi="楷体"/>
          <w:lang w:eastAsia="zh-CN"/>
        </w:rPr>
        <w:br/>
        <w:t xml:space="preserve">C.  B机组中标出力为250MW </w:t>
      </w:r>
      <w:r w:rsidRPr="007E5906">
        <w:rPr>
          <w:rFonts w:ascii="楷体" w:eastAsia="楷体" w:hAnsi="楷体"/>
          <w:lang w:eastAsia="zh-CN"/>
        </w:rPr>
        <w:br/>
        <w:t>D.  A机组中标出力为220MW</w:t>
      </w:r>
      <w:r w:rsidRPr="007E5906">
        <w:rPr>
          <w:rFonts w:ascii="楷体" w:eastAsia="楷体" w:hAnsi="楷体"/>
          <w:lang w:eastAsia="zh-CN"/>
        </w:rPr>
        <w:br/>
        <w:t>【答案】BD</w:t>
      </w:r>
      <w:r w:rsidRPr="007E5906">
        <w:rPr>
          <w:rFonts w:ascii="楷体" w:eastAsia="楷体" w:hAnsi="楷体"/>
          <w:lang w:eastAsia="zh-CN"/>
        </w:rPr>
        <w:br/>
        <w:t>45.在实时市场的发电机组开机过程中,以机组当前( )为起点,调度机构根据机组</w:t>
      </w:r>
      <w:r w:rsidRPr="007E5906">
        <w:rPr>
          <w:rFonts w:ascii="楷体" w:eastAsia="楷体" w:hAnsi="楷体"/>
          <w:lang w:eastAsia="zh-CN"/>
        </w:rPr>
        <w:br/>
        <w:t>报送的开机计划出力曲线,滚动修改机组发电计划,直至机组出力上升至最小稳定技术出力</w:t>
      </w:r>
      <w:r w:rsidRPr="007E5906">
        <w:rPr>
          <w:rFonts w:ascii="楷体" w:eastAsia="楷体" w:hAnsi="楷体"/>
          <w:lang w:eastAsia="zh-CN"/>
        </w:rPr>
        <w:br/>
      </w:r>
      <w:r w:rsidRPr="007E5906">
        <w:rPr>
          <w:rFonts w:ascii="楷体" w:eastAsia="楷体" w:hAnsi="楷体"/>
          <w:lang w:eastAsia="zh-CN"/>
        </w:rPr>
        <w:br/>
        <w:t xml:space="preserve">A. 实时出力 </w:t>
      </w:r>
      <w:r w:rsidRPr="007E5906">
        <w:rPr>
          <w:rFonts w:ascii="楷体" w:eastAsia="楷体" w:hAnsi="楷体"/>
          <w:lang w:eastAsia="zh-CN"/>
        </w:rPr>
        <w:br/>
        <w:t xml:space="preserve">B. 实时发电计划 </w:t>
      </w:r>
      <w:r w:rsidRPr="007E5906">
        <w:rPr>
          <w:rFonts w:ascii="楷体" w:eastAsia="楷体" w:hAnsi="楷体"/>
          <w:lang w:eastAsia="zh-CN"/>
        </w:rPr>
        <w:br/>
        <w:t xml:space="preserve">C. 日前发电计划 </w:t>
      </w:r>
      <w:r w:rsidRPr="007E5906">
        <w:rPr>
          <w:rFonts w:ascii="楷体" w:eastAsia="楷体" w:hAnsi="楷体"/>
          <w:lang w:eastAsia="zh-CN"/>
        </w:rPr>
        <w:br/>
        <w:t>D. 实时开停状态</w:t>
      </w:r>
      <w:r w:rsidRPr="007E5906">
        <w:rPr>
          <w:rFonts w:ascii="楷体" w:eastAsia="楷体" w:hAnsi="楷体"/>
          <w:lang w:eastAsia="zh-CN"/>
        </w:rPr>
        <w:br/>
        <w:t>【答案】A</w:t>
      </w:r>
      <w:r w:rsidRPr="007E5906">
        <w:rPr>
          <w:rFonts w:ascii="楷体" w:eastAsia="楷体" w:hAnsi="楷体"/>
          <w:lang w:eastAsia="zh-CN"/>
        </w:rPr>
        <w:br/>
        <w:t xml:space="preserve"> 46.电力现货市场与调峰市场深度融合前,机组在最小技术出力以上部分参加( )</w:t>
      </w:r>
      <w:r w:rsidRPr="007E5906">
        <w:rPr>
          <w:rFonts w:ascii="楷体" w:eastAsia="楷体" w:hAnsi="楷体"/>
          <w:lang w:eastAsia="zh-CN"/>
        </w:rPr>
        <w:br/>
        <w:t>竞价</w:t>
      </w:r>
      <w:r w:rsidRPr="007E5906">
        <w:rPr>
          <w:rFonts w:ascii="楷体" w:eastAsia="楷体" w:hAnsi="楷体"/>
          <w:lang w:eastAsia="zh-CN"/>
        </w:rPr>
        <w:br/>
      </w:r>
      <w:r w:rsidRPr="007E5906">
        <w:rPr>
          <w:rFonts w:ascii="楷体" w:eastAsia="楷体" w:hAnsi="楷体"/>
          <w:lang w:eastAsia="zh-CN"/>
        </w:rPr>
        <w:br/>
        <w:t xml:space="preserve">A. 现货市场深度调峰市场 </w:t>
      </w:r>
      <w:r w:rsidRPr="007E5906">
        <w:rPr>
          <w:rFonts w:ascii="楷体" w:eastAsia="楷体" w:hAnsi="楷体"/>
          <w:lang w:eastAsia="zh-CN"/>
        </w:rPr>
        <w:br/>
        <w:t>B. 中长期市场</w:t>
      </w:r>
      <w:r w:rsidRPr="007E5906">
        <w:rPr>
          <w:rFonts w:ascii="楷体" w:eastAsia="楷体" w:hAnsi="楷体"/>
          <w:lang w:eastAsia="zh-CN"/>
        </w:rPr>
        <w:br/>
      </w:r>
      <w:r w:rsidRPr="007E5906">
        <w:rPr>
          <w:rFonts w:ascii="楷体" w:eastAsia="楷体" w:hAnsi="楷体"/>
          <w:lang w:eastAsia="zh-CN"/>
        </w:rPr>
        <w:br/>
        <w:t xml:space="preserve">C. 容量市场 </w:t>
      </w:r>
      <w:r w:rsidRPr="007E5906">
        <w:rPr>
          <w:rFonts w:ascii="楷体" w:eastAsia="楷体" w:hAnsi="楷体"/>
          <w:lang w:eastAsia="zh-CN"/>
        </w:rPr>
        <w:br/>
        <w:t>D. 现货市场</w:t>
      </w:r>
      <w:r w:rsidRPr="007E5906">
        <w:rPr>
          <w:rFonts w:ascii="楷体" w:eastAsia="楷体" w:hAnsi="楷体"/>
          <w:lang w:eastAsia="zh-CN"/>
        </w:rPr>
        <w:br/>
        <w:t>【答案】D</w:t>
      </w:r>
      <w:r w:rsidRPr="007E5906">
        <w:rPr>
          <w:rFonts w:ascii="楷体" w:eastAsia="楷体" w:hAnsi="楷体"/>
          <w:lang w:eastAsia="zh-CN"/>
        </w:rPr>
        <w:br/>
        <w:t xml:space="preserve"> 47.容量成本回收机制主要包括( )几种</w:t>
      </w:r>
      <w:r w:rsidRPr="007E5906">
        <w:rPr>
          <w:rFonts w:ascii="楷体" w:eastAsia="楷体" w:hAnsi="楷体"/>
          <w:lang w:eastAsia="zh-CN"/>
        </w:rPr>
        <w:br/>
      </w:r>
      <w:r w:rsidRPr="007E5906">
        <w:rPr>
          <w:rFonts w:ascii="楷体" w:eastAsia="楷体" w:hAnsi="楷体"/>
          <w:lang w:eastAsia="zh-CN"/>
        </w:rPr>
        <w:br/>
        <w:t xml:space="preserve">A. 容量成本补偿机制 </w:t>
      </w:r>
      <w:r w:rsidRPr="007E5906">
        <w:rPr>
          <w:rFonts w:ascii="楷体" w:eastAsia="楷体" w:hAnsi="楷体"/>
          <w:lang w:eastAsia="zh-CN"/>
        </w:rPr>
        <w:br/>
        <w:t xml:space="preserve">B. 容量市场 </w:t>
      </w:r>
      <w:r w:rsidRPr="007E5906">
        <w:rPr>
          <w:rFonts w:ascii="楷体" w:eastAsia="楷体" w:hAnsi="楷体"/>
          <w:lang w:eastAsia="zh-CN"/>
        </w:rPr>
        <w:br/>
        <w:t xml:space="preserve">C. 容量共享机制 </w:t>
      </w:r>
      <w:r w:rsidRPr="007E5906">
        <w:rPr>
          <w:rFonts w:ascii="楷体" w:eastAsia="楷体" w:hAnsi="楷体"/>
          <w:lang w:eastAsia="zh-CN"/>
        </w:rPr>
        <w:br/>
        <w:t>D. 稀缺定价机制</w:t>
      </w:r>
      <w:r w:rsidRPr="007E5906">
        <w:rPr>
          <w:rFonts w:ascii="楷体" w:eastAsia="楷体" w:hAnsi="楷体"/>
          <w:lang w:eastAsia="zh-CN"/>
        </w:rPr>
        <w:br/>
        <w:t>【答案】ABD</w:t>
      </w:r>
      <w:r w:rsidRPr="007E5906">
        <w:rPr>
          <w:rFonts w:ascii="楷体" w:eastAsia="楷体" w:hAnsi="楷体"/>
          <w:lang w:eastAsia="zh-CN"/>
        </w:rPr>
        <w:br/>
        <w:t>48.用户侧日前现货市场申报( )的用电需求</w:t>
      </w:r>
      <w:r w:rsidRPr="007E5906">
        <w:rPr>
          <w:rFonts w:ascii="楷体" w:eastAsia="楷体" w:hAnsi="楷体"/>
          <w:lang w:eastAsia="zh-CN"/>
        </w:rPr>
        <w:br/>
      </w:r>
      <w:r w:rsidRPr="007E5906">
        <w:rPr>
          <w:rFonts w:ascii="楷体" w:eastAsia="楷体" w:hAnsi="楷体"/>
          <w:lang w:eastAsia="zh-CN"/>
        </w:rPr>
        <w:br/>
        <w:t xml:space="preserve">A. 前日 </w:t>
      </w:r>
      <w:r w:rsidRPr="007E5906">
        <w:rPr>
          <w:rFonts w:ascii="楷体" w:eastAsia="楷体" w:hAnsi="楷体"/>
          <w:lang w:eastAsia="zh-CN"/>
        </w:rPr>
        <w:br/>
        <w:t xml:space="preserve">B. 当日 c.明日 </w:t>
      </w:r>
      <w:r w:rsidRPr="007E5906">
        <w:rPr>
          <w:rFonts w:ascii="楷体" w:eastAsia="楷体" w:hAnsi="楷体"/>
          <w:lang w:eastAsia="zh-CN"/>
        </w:rPr>
        <w:br/>
        <w:t>D. 后日</w:t>
      </w:r>
      <w:r w:rsidRPr="007E5906">
        <w:rPr>
          <w:rFonts w:ascii="楷体" w:eastAsia="楷体" w:hAnsi="楷体"/>
          <w:lang w:eastAsia="zh-CN"/>
        </w:rPr>
        <w:br/>
        <w:t>【答案】c</w:t>
      </w:r>
      <w:r w:rsidRPr="007E5906">
        <w:rPr>
          <w:rFonts w:ascii="楷体" w:eastAsia="楷体" w:hAnsi="楷体"/>
          <w:lang w:eastAsia="zh-CN"/>
        </w:rPr>
        <w:br/>
      </w:r>
      <w:r w:rsidRPr="007E5906">
        <w:rPr>
          <w:rFonts w:ascii="楷体" w:eastAsia="楷体" w:hAnsi="楷体"/>
          <w:lang w:eastAsia="zh-CN"/>
        </w:rPr>
        <w:lastRenderedPageBreak/>
        <w:t>49.日前市场按( )组织,根据经营主体日前交易申报,在考虑电网运行和物理约</w:t>
      </w:r>
      <w:r w:rsidRPr="007E5906">
        <w:rPr>
          <w:rFonts w:ascii="楷体" w:eastAsia="楷体" w:hAnsi="楷体"/>
          <w:lang w:eastAsia="zh-CN"/>
        </w:rPr>
        <w:br/>
        <w:t>柬的前提下,满足日前市场负荷需求和备用需求,以( )最大为日标,进行集中优化</w:t>
      </w:r>
      <w:r w:rsidRPr="007E5906">
        <w:rPr>
          <w:rFonts w:ascii="楷体" w:eastAsia="楷体" w:hAnsi="楷体"/>
          <w:lang w:eastAsia="zh-CN"/>
        </w:rPr>
        <w:br/>
        <w:t>出清,形成日前出清结果</w:t>
      </w:r>
      <w:r w:rsidRPr="007E5906">
        <w:rPr>
          <w:rFonts w:ascii="楷体" w:eastAsia="楷体" w:hAnsi="楷体"/>
          <w:lang w:eastAsia="zh-CN"/>
        </w:rPr>
        <w:br/>
      </w:r>
      <w:r w:rsidRPr="007E5906">
        <w:rPr>
          <w:rFonts w:ascii="楷体" w:eastAsia="楷体" w:hAnsi="楷体"/>
          <w:lang w:eastAsia="zh-CN"/>
        </w:rPr>
        <w:br/>
        <w:t xml:space="preserve">A. 日,社会福利 </w:t>
      </w:r>
      <w:r w:rsidRPr="007E5906">
        <w:rPr>
          <w:rFonts w:ascii="楷体" w:eastAsia="楷体" w:hAnsi="楷体"/>
          <w:lang w:eastAsia="zh-CN"/>
        </w:rPr>
        <w:br/>
        <w:t>B. 工作日,边际利润</w:t>
      </w:r>
      <w:r w:rsidRPr="007E5906">
        <w:rPr>
          <w:rFonts w:ascii="楷体" w:eastAsia="楷体" w:hAnsi="楷体"/>
          <w:lang w:eastAsia="zh-CN"/>
        </w:rPr>
        <w:br/>
        <w:t xml:space="preserve">c.日,边际利润 </w:t>
      </w:r>
      <w:r w:rsidRPr="007E5906">
        <w:rPr>
          <w:rFonts w:ascii="楷体" w:eastAsia="楷体" w:hAnsi="楷体"/>
          <w:lang w:eastAsia="zh-CN"/>
        </w:rPr>
        <w:br/>
        <w:t>D. 工作日,社会福利</w:t>
      </w:r>
      <w:r w:rsidRPr="007E5906">
        <w:rPr>
          <w:rFonts w:ascii="楷体" w:eastAsia="楷体" w:hAnsi="楷体"/>
          <w:lang w:eastAsia="zh-CN"/>
        </w:rPr>
        <w:br/>
        <w:t>【答案】A</w:t>
      </w:r>
      <w:r w:rsidRPr="007E5906">
        <w:rPr>
          <w:rFonts w:ascii="楷体" w:eastAsia="楷体" w:hAnsi="楷体"/>
          <w:lang w:eastAsia="zh-CN"/>
        </w:rPr>
        <w:br/>
        <w:t>50.日前省内现货市场组织的边界条件包括( )</w:t>
      </w:r>
      <w:r w:rsidRPr="007E5906">
        <w:rPr>
          <w:rFonts w:ascii="楷体" w:eastAsia="楷体" w:hAnsi="楷体"/>
          <w:lang w:eastAsia="zh-CN"/>
        </w:rPr>
        <w:br/>
      </w:r>
      <w:r w:rsidRPr="007E5906">
        <w:rPr>
          <w:rFonts w:ascii="楷体" w:eastAsia="楷体" w:hAnsi="楷体"/>
          <w:lang w:eastAsia="zh-CN"/>
        </w:rPr>
        <w:br/>
        <w:t xml:space="preserve">A. 联络线外送电曲线 </w:t>
      </w:r>
      <w:r w:rsidRPr="007E5906">
        <w:rPr>
          <w:rFonts w:ascii="楷体" w:eastAsia="楷体" w:hAnsi="楷体"/>
          <w:lang w:eastAsia="zh-CN"/>
        </w:rPr>
        <w:br/>
        <w:t>B. 必开必停机组</w:t>
      </w:r>
      <w:r w:rsidRPr="007E5906">
        <w:rPr>
          <w:rFonts w:ascii="楷体" w:eastAsia="楷体" w:hAnsi="楷体"/>
          <w:lang w:eastAsia="zh-CN"/>
        </w:rPr>
        <w:br/>
      </w:r>
      <w:r w:rsidRPr="007E5906">
        <w:rPr>
          <w:rFonts w:ascii="楷体" w:eastAsia="楷体" w:hAnsi="楷体"/>
          <w:lang w:eastAsia="zh-CN"/>
        </w:rPr>
        <w:br/>
        <w:t xml:space="preserve">C. 新能源机组申报次日发电预测曲线 </w:t>
      </w:r>
      <w:r w:rsidRPr="007E5906">
        <w:rPr>
          <w:rFonts w:ascii="楷体" w:eastAsia="楷体" w:hAnsi="楷体"/>
          <w:lang w:eastAsia="zh-CN"/>
        </w:rPr>
        <w:br/>
        <w:t>D. 运行日分时段负荷预测和母线负荷预测</w:t>
      </w:r>
      <w:r w:rsidRPr="007E5906">
        <w:rPr>
          <w:rFonts w:ascii="楷体" w:eastAsia="楷体" w:hAnsi="楷体"/>
          <w:lang w:eastAsia="zh-CN"/>
        </w:rPr>
        <w:br/>
        <w:t>131</w:t>
      </w:r>
    </w:p>
    <w:p w14:paraId="7BC7C63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【答案】ABCD</w:t>
      </w:r>
      <w:r w:rsidRPr="007E5906">
        <w:rPr>
          <w:rFonts w:ascii="楷体" w:eastAsia="楷体" w:hAnsi="楷体"/>
          <w:lang w:eastAsia="zh-CN"/>
        </w:rPr>
        <w:br/>
        <w:t>O 51.日前市场的重要环节是( )</w:t>
      </w:r>
      <w:r w:rsidRPr="007E5906">
        <w:rPr>
          <w:rFonts w:ascii="楷体" w:eastAsia="楷体" w:hAnsi="楷体"/>
          <w:lang w:eastAsia="zh-CN"/>
        </w:rPr>
        <w:br/>
      </w:r>
      <w:r w:rsidRPr="007E5906">
        <w:rPr>
          <w:rFonts w:ascii="楷体" w:eastAsia="楷体" w:hAnsi="楷体"/>
          <w:lang w:eastAsia="zh-CN"/>
        </w:rPr>
        <w:br/>
        <w:t xml:space="preserve">A. 准确的负荷预测 </w:t>
      </w:r>
      <w:r w:rsidRPr="007E5906">
        <w:rPr>
          <w:rFonts w:ascii="楷体" w:eastAsia="楷体" w:hAnsi="楷体"/>
          <w:lang w:eastAsia="zh-CN"/>
        </w:rPr>
        <w:br/>
        <w:t>B. 发电侧出力预测</w:t>
      </w:r>
      <w:r w:rsidRPr="007E5906">
        <w:rPr>
          <w:rFonts w:ascii="楷体" w:eastAsia="楷体" w:hAnsi="楷体"/>
          <w:lang w:eastAsia="zh-CN"/>
        </w:rPr>
        <w:br/>
        <w:t xml:space="preserve">c.可靠性机组组合 </w:t>
      </w:r>
      <w:r w:rsidRPr="007E5906">
        <w:rPr>
          <w:rFonts w:ascii="楷体" w:eastAsia="楷体" w:hAnsi="楷体"/>
          <w:lang w:eastAsia="zh-CN"/>
        </w:rPr>
        <w:br/>
        <w:t>D. 电网实际运行状态和物理约柬</w:t>
      </w:r>
      <w:r w:rsidRPr="007E5906">
        <w:rPr>
          <w:rFonts w:ascii="楷体" w:eastAsia="楷体" w:hAnsi="楷体"/>
          <w:lang w:eastAsia="zh-CN"/>
        </w:rPr>
        <w:br/>
        <w:t>【答案】C</w:t>
      </w:r>
      <w:r w:rsidRPr="007E5906">
        <w:rPr>
          <w:rFonts w:ascii="楷体" w:eastAsia="楷体" w:hAnsi="楷体"/>
          <w:lang w:eastAsia="zh-CN"/>
        </w:rPr>
        <w:br/>
        <w:t>O 52.开展日前电力现货市场的地区, 日前正式出清结果包含(</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机组组合 </w:t>
      </w:r>
      <w:r w:rsidRPr="007E5906">
        <w:rPr>
          <w:rFonts w:ascii="楷体" w:eastAsia="楷体" w:hAnsi="楷体"/>
          <w:lang w:eastAsia="zh-CN"/>
        </w:rPr>
        <w:br/>
        <w:t xml:space="preserve">B. 机组出力曲线 </w:t>
      </w:r>
      <w:r w:rsidRPr="007E5906">
        <w:rPr>
          <w:rFonts w:ascii="楷体" w:eastAsia="楷体" w:hAnsi="楷体"/>
          <w:lang w:eastAsia="zh-CN"/>
        </w:rPr>
        <w:br/>
        <w:t xml:space="preserve">C. 分时价格 </w:t>
      </w:r>
      <w:r w:rsidRPr="007E5906">
        <w:rPr>
          <w:rFonts w:ascii="楷体" w:eastAsia="楷体" w:hAnsi="楷体"/>
          <w:lang w:eastAsia="zh-CN"/>
        </w:rPr>
        <w:br/>
        <w:t>D. 中长期偏差电量</w:t>
      </w:r>
      <w:r w:rsidRPr="007E5906">
        <w:rPr>
          <w:rFonts w:ascii="楷体" w:eastAsia="楷体" w:hAnsi="楷体"/>
          <w:lang w:eastAsia="zh-CN"/>
        </w:rPr>
        <w:br/>
        <w:t>【答案】ABc</w:t>
      </w:r>
      <w:r w:rsidRPr="007E5906">
        <w:rPr>
          <w:rFonts w:ascii="楷体" w:eastAsia="楷体" w:hAnsi="楷体"/>
          <w:lang w:eastAsia="zh-CN"/>
        </w:rPr>
        <w:br/>
        <w:t>O 53.用户侧日前现货申报电量包括(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中长期市场和现货市场的电量总和 </w:t>
      </w:r>
      <w:r w:rsidRPr="007E5906">
        <w:rPr>
          <w:rFonts w:ascii="楷体" w:eastAsia="楷体" w:hAnsi="楷体"/>
          <w:lang w:eastAsia="zh-CN"/>
        </w:rPr>
        <w:br/>
        <w:t>B. 不包括中长期市场电量</w:t>
      </w:r>
      <w:r w:rsidRPr="007E5906">
        <w:rPr>
          <w:rFonts w:ascii="楷体" w:eastAsia="楷体" w:hAnsi="楷体"/>
          <w:lang w:eastAsia="zh-CN"/>
        </w:rPr>
        <w:br/>
      </w:r>
      <w:r w:rsidRPr="007E5906">
        <w:rPr>
          <w:rFonts w:ascii="楷体" w:eastAsia="楷体" w:hAnsi="楷体"/>
          <w:lang w:eastAsia="zh-CN"/>
        </w:rPr>
        <w:lastRenderedPageBreak/>
        <w:t xml:space="preserve">c.现货市场增加的电量 </w:t>
      </w:r>
      <w:r w:rsidRPr="007E5906">
        <w:rPr>
          <w:rFonts w:ascii="楷体" w:eastAsia="楷体" w:hAnsi="楷体"/>
          <w:lang w:eastAsia="zh-CN"/>
        </w:rPr>
        <w:br/>
        <w:t>D. 现货市场的电量</w:t>
      </w:r>
      <w:r w:rsidRPr="007E5906">
        <w:rPr>
          <w:rFonts w:ascii="楷体" w:eastAsia="楷体" w:hAnsi="楷体"/>
          <w:lang w:eastAsia="zh-CN"/>
        </w:rPr>
        <w:br/>
        <w:t>【答案】A</w:t>
      </w:r>
      <w:r w:rsidRPr="007E5906">
        <w:rPr>
          <w:rFonts w:ascii="楷体" w:eastAsia="楷体" w:hAnsi="楷体"/>
          <w:lang w:eastAsia="zh-CN"/>
        </w:rPr>
        <w:br/>
        <w:t xml:space="preserve"> 54. PJM的双结算机制是指既对( )结算,也对( )结算</w:t>
      </w:r>
      <w:r w:rsidRPr="007E5906">
        <w:rPr>
          <w:rFonts w:ascii="楷体" w:eastAsia="楷体" w:hAnsi="楷体"/>
          <w:lang w:eastAsia="zh-CN"/>
        </w:rPr>
        <w:br/>
      </w:r>
      <w:r w:rsidRPr="007E5906">
        <w:rPr>
          <w:rFonts w:ascii="楷体" w:eastAsia="楷体" w:hAnsi="楷体"/>
          <w:lang w:eastAsia="zh-CN"/>
        </w:rPr>
        <w:br/>
        <w:t xml:space="preserve">A. 日前市场 </w:t>
      </w:r>
      <w:r w:rsidRPr="007E5906">
        <w:rPr>
          <w:rFonts w:ascii="楷体" w:eastAsia="楷体" w:hAnsi="楷体"/>
          <w:lang w:eastAsia="zh-CN"/>
        </w:rPr>
        <w:br/>
        <w:t xml:space="preserve">B. 日内市场 c.实时市场 </w:t>
      </w:r>
      <w:r w:rsidRPr="007E5906">
        <w:rPr>
          <w:rFonts w:ascii="楷体" w:eastAsia="楷体" w:hAnsi="楷体"/>
          <w:lang w:eastAsia="zh-CN"/>
        </w:rPr>
        <w:br/>
        <w:t>D. 中长期市场</w:t>
      </w:r>
      <w:r w:rsidRPr="007E5906">
        <w:rPr>
          <w:rFonts w:ascii="楷体" w:eastAsia="楷体" w:hAnsi="楷体"/>
          <w:lang w:eastAsia="zh-CN"/>
        </w:rPr>
        <w:br/>
        <w:t>【答案】AC</w:t>
      </w:r>
      <w:r w:rsidRPr="007E5906">
        <w:rPr>
          <w:rFonts w:ascii="楷体" w:eastAsia="楷体" w:hAnsi="楷体"/>
          <w:lang w:eastAsia="zh-CN"/>
        </w:rPr>
        <w:br/>
        <w:t xml:space="preserve"> 55.结算参考点是合约电量结算的唯一节点,该节点的( )作为中长期交易合约差</w:t>
      </w:r>
      <w:r w:rsidRPr="007E5906">
        <w:rPr>
          <w:rFonts w:ascii="楷体" w:eastAsia="楷体" w:hAnsi="楷体"/>
          <w:lang w:eastAsia="zh-CN"/>
        </w:rPr>
        <w:br/>
        <w:t>价结算的依据</w:t>
      </w:r>
      <w:r w:rsidRPr="007E5906">
        <w:rPr>
          <w:rFonts w:ascii="楷体" w:eastAsia="楷体" w:hAnsi="楷体"/>
          <w:lang w:eastAsia="zh-CN"/>
        </w:rPr>
        <w:br/>
      </w:r>
      <w:r w:rsidRPr="007E5906">
        <w:rPr>
          <w:rFonts w:ascii="楷体" w:eastAsia="楷体" w:hAnsi="楷体"/>
          <w:lang w:eastAsia="zh-CN"/>
        </w:rPr>
        <w:br/>
        <w:t xml:space="preserve">A. 日前电能量市场价格 </w:t>
      </w:r>
      <w:r w:rsidRPr="007E5906">
        <w:rPr>
          <w:rFonts w:ascii="楷体" w:eastAsia="楷体" w:hAnsi="楷体"/>
          <w:lang w:eastAsia="zh-CN"/>
        </w:rPr>
        <w:br/>
        <w:t>B. 实时电能量市场价格</w:t>
      </w:r>
      <w:r w:rsidRPr="007E5906">
        <w:rPr>
          <w:rFonts w:ascii="楷体" w:eastAsia="楷体" w:hAnsi="楷体"/>
          <w:lang w:eastAsia="zh-CN"/>
        </w:rPr>
        <w:br/>
      </w:r>
      <w:r w:rsidRPr="007E5906">
        <w:rPr>
          <w:rFonts w:ascii="楷体" w:eastAsia="楷体" w:hAnsi="楷体"/>
          <w:lang w:eastAsia="zh-CN"/>
        </w:rPr>
        <w:br/>
        <w:t xml:space="preserve">C. 批复电价 </w:t>
      </w:r>
      <w:r w:rsidRPr="007E5906">
        <w:rPr>
          <w:rFonts w:ascii="楷体" w:eastAsia="楷体" w:hAnsi="楷体"/>
          <w:lang w:eastAsia="zh-CN"/>
        </w:rPr>
        <w:br/>
        <w:t>D. 上网电价</w:t>
      </w:r>
      <w:r w:rsidRPr="007E5906">
        <w:rPr>
          <w:rFonts w:ascii="楷体" w:eastAsia="楷体" w:hAnsi="楷体"/>
          <w:lang w:eastAsia="zh-CN"/>
        </w:rPr>
        <w:br/>
        <w:t>【答案】A</w:t>
      </w:r>
      <w:r w:rsidRPr="007E5906">
        <w:rPr>
          <w:rFonts w:ascii="楷体" w:eastAsia="楷体" w:hAnsi="楷体"/>
          <w:lang w:eastAsia="zh-CN"/>
        </w:rPr>
        <w:br/>
        <w:t xml:space="preserve"> 56.集中式现货市场结算时,对于发电企业,采用机组所在节点电价,日前市场根据</w:t>
      </w:r>
      <w:r w:rsidRPr="007E5906">
        <w:rPr>
          <w:rFonts w:ascii="楷体" w:eastAsia="楷体" w:hAnsi="楷体"/>
          <w:lang w:eastAsia="zh-CN"/>
        </w:rPr>
        <w:br/>
        <w:t>( ),按照日前市场节点电价进行结算;实时市场根据( ),按照实时市场节点电价</w:t>
      </w:r>
      <w:r w:rsidRPr="007E5906">
        <w:rPr>
          <w:rFonts w:ascii="楷体" w:eastAsia="楷体" w:hAnsi="楷体"/>
          <w:lang w:eastAsia="zh-CN"/>
        </w:rPr>
        <w:br/>
        <w:t>进行结算</w:t>
      </w:r>
      <w:r w:rsidRPr="007E5906">
        <w:rPr>
          <w:rFonts w:ascii="楷体" w:eastAsia="楷体" w:hAnsi="楷体"/>
          <w:lang w:eastAsia="zh-CN"/>
        </w:rPr>
        <w:br/>
      </w:r>
      <w:r w:rsidRPr="007E5906">
        <w:rPr>
          <w:rFonts w:ascii="楷体" w:eastAsia="楷体" w:hAnsi="楷体"/>
          <w:lang w:eastAsia="zh-CN"/>
        </w:rPr>
        <w:br/>
        <w:t>A. 出清电量与实际上网电量的偏差电量</w:t>
      </w:r>
      <w:r w:rsidRPr="007E5906">
        <w:rPr>
          <w:rFonts w:ascii="楷体" w:eastAsia="楷体" w:hAnsi="楷体"/>
          <w:lang w:eastAsia="zh-CN"/>
        </w:rPr>
        <w:br/>
      </w:r>
      <w:r w:rsidRPr="007E5906">
        <w:rPr>
          <w:rFonts w:ascii="楷体" w:eastAsia="楷体" w:hAnsi="楷体"/>
          <w:lang w:eastAsia="zh-CN"/>
        </w:rPr>
        <w:br/>
        <w:t>B. 实际上网电量与实时市场出清电量的偏差电量</w:t>
      </w:r>
      <w:r w:rsidRPr="007E5906">
        <w:rPr>
          <w:rFonts w:ascii="楷体" w:eastAsia="楷体" w:hAnsi="楷体"/>
          <w:lang w:eastAsia="zh-CN"/>
        </w:rPr>
        <w:br/>
      </w:r>
      <w:r w:rsidRPr="007E5906">
        <w:rPr>
          <w:rFonts w:ascii="楷体" w:eastAsia="楷体" w:hAnsi="楷体"/>
          <w:lang w:eastAsia="zh-CN"/>
        </w:rPr>
        <w:br/>
        <w:t>C. 出清电量与中长期合约分解电量的偏差电量</w:t>
      </w:r>
      <w:r w:rsidRPr="007E5906">
        <w:rPr>
          <w:rFonts w:ascii="楷体" w:eastAsia="楷体" w:hAnsi="楷体"/>
          <w:lang w:eastAsia="zh-CN"/>
        </w:rPr>
        <w:br/>
      </w:r>
      <w:r w:rsidRPr="007E5906">
        <w:rPr>
          <w:rFonts w:ascii="楷体" w:eastAsia="楷体" w:hAnsi="楷体"/>
          <w:lang w:eastAsia="zh-CN"/>
        </w:rPr>
        <w:br/>
        <w:t>D. 实际上网电量与日前市场出清电量的偏差电量</w:t>
      </w:r>
      <w:r w:rsidRPr="007E5906">
        <w:rPr>
          <w:rFonts w:ascii="楷体" w:eastAsia="楷体" w:hAnsi="楷体"/>
          <w:lang w:eastAsia="zh-CN"/>
        </w:rPr>
        <w:br/>
        <w:t>【答案】cD</w:t>
      </w:r>
      <w:r w:rsidRPr="007E5906">
        <w:rPr>
          <w:rFonts w:ascii="楷体" w:eastAsia="楷体" w:hAnsi="楷体"/>
          <w:lang w:eastAsia="zh-CN"/>
        </w:rPr>
        <w:br/>
        <w:t xml:space="preserve"> 57.目前在国内现货市场省份中,发电侧结算周期基本为( )</w:t>
      </w:r>
      <w:r w:rsidRPr="007E5906">
        <w:rPr>
          <w:rFonts w:ascii="楷体" w:eastAsia="楷体" w:hAnsi="楷体"/>
          <w:lang w:eastAsia="zh-CN"/>
        </w:rPr>
        <w:br/>
      </w:r>
      <w:r w:rsidRPr="007E5906">
        <w:rPr>
          <w:rFonts w:ascii="楷体" w:eastAsia="楷体" w:hAnsi="楷体"/>
          <w:lang w:eastAsia="zh-CN"/>
        </w:rPr>
        <w:br/>
        <w:t xml:space="preserve">A. 日清日结 </w:t>
      </w:r>
      <w:r w:rsidRPr="007E5906">
        <w:rPr>
          <w:rFonts w:ascii="楷体" w:eastAsia="楷体" w:hAnsi="楷体"/>
          <w:lang w:eastAsia="zh-CN"/>
        </w:rPr>
        <w:br/>
        <w:t xml:space="preserve">B. 月清月结 </w:t>
      </w:r>
      <w:r w:rsidRPr="007E5906">
        <w:rPr>
          <w:rFonts w:ascii="楷体" w:eastAsia="楷体" w:hAnsi="楷体"/>
          <w:lang w:eastAsia="zh-CN"/>
        </w:rPr>
        <w:br/>
        <w:t xml:space="preserve">C. 日清月结 </w:t>
      </w:r>
      <w:r w:rsidRPr="007E5906">
        <w:rPr>
          <w:rFonts w:ascii="楷体" w:eastAsia="楷体" w:hAnsi="楷体"/>
          <w:lang w:eastAsia="zh-CN"/>
        </w:rPr>
        <w:br/>
        <w:t>D. 月清日结</w:t>
      </w:r>
      <w:r w:rsidRPr="007E5906">
        <w:rPr>
          <w:rFonts w:ascii="楷体" w:eastAsia="楷体" w:hAnsi="楷体"/>
          <w:lang w:eastAsia="zh-CN"/>
        </w:rPr>
        <w:br/>
        <w:t>【答案】C</w:t>
      </w:r>
      <w:r w:rsidRPr="007E5906">
        <w:rPr>
          <w:rFonts w:ascii="楷体" w:eastAsia="楷体" w:hAnsi="楷体"/>
          <w:lang w:eastAsia="zh-CN"/>
        </w:rPr>
        <w:br/>
        <w:t xml:space="preserve"> 58.一般情况下,下列选项不属于发电侧现货电能量市场结算必备数据的是( )0</w:t>
      </w:r>
      <w:r w:rsidRPr="007E5906">
        <w:rPr>
          <w:rFonts w:ascii="楷体" w:eastAsia="楷体" w:hAnsi="楷体"/>
          <w:lang w:eastAsia="zh-CN"/>
        </w:rPr>
        <w:br/>
        <w:t>132</w:t>
      </w:r>
    </w:p>
    <w:p w14:paraId="3A0B9AAC"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一、不定项选择题</w:t>
      </w:r>
      <w:r w:rsidRPr="007E5906">
        <w:rPr>
          <w:rFonts w:ascii="楷体" w:eastAsia="楷体" w:hAnsi="楷体"/>
          <w:lang w:eastAsia="zh-CN"/>
        </w:rPr>
        <w:br/>
      </w:r>
      <w:r w:rsidRPr="007E5906">
        <w:rPr>
          <w:rFonts w:ascii="楷体" w:eastAsia="楷体" w:hAnsi="楷体"/>
          <w:lang w:eastAsia="zh-CN"/>
        </w:rPr>
        <w:br/>
        <w:t xml:space="preserve">A. 合约电量 </w:t>
      </w:r>
      <w:r w:rsidRPr="007E5906">
        <w:rPr>
          <w:rFonts w:ascii="楷体" w:eastAsia="楷体" w:hAnsi="楷体"/>
          <w:lang w:eastAsia="zh-CN"/>
        </w:rPr>
        <w:br/>
        <w:t xml:space="preserve">B. 实际发电量 </w:t>
      </w:r>
      <w:r w:rsidRPr="007E5906">
        <w:rPr>
          <w:rFonts w:ascii="楷体" w:eastAsia="楷体" w:hAnsi="楷体"/>
          <w:lang w:eastAsia="zh-CN"/>
        </w:rPr>
        <w:br/>
        <w:t xml:space="preserve">C. 日前出清电量 </w:t>
      </w:r>
      <w:r w:rsidRPr="007E5906">
        <w:rPr>
          <w:rFonts w:ascii="楷体" w:eastAsia="楷体" w:hAnsi="楷体"/>
          <w:lang w:eastAsia="zh-CN"/>
        </w:rPr>
        <w:br/>
        <w:t>D. 实时出清电量</w:t>
      </w:r>
      <w:r w:rsidRPr="007E5906">
        <w:rPr>
          <w:rFonts w:ascii="楷体" w:eastAsia="楷体" w:hAnsi="楷体"/>
          <w:lang w:eastAsia="zh-CN"/>
        </w:rPr>
        <w:br/>
        <w:t>【答案】D</w:t>
      </w:r>
      <w:r w:rsidRPr="007E5906">
        <w:rPr>
          <w:rFonts w:ascii="楷体" w:eastAsia="楷体" w:hAnsi="楷体"/>
          <w:lang w:eastAsia="zh-CN"/>
        </w:rPr>
        <w:br/>
        <w:t xml:space="preserve"> s9.交易出清与结算环节中,有关统一边际价格结算的描述,正确的是(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A. 供不应求时,由边际买方报价决定市场统一结算价格</w:t>
      </w:r>
      <w:r w:rsidRPr="007E5906">
        <w:rPr>
          <w:rFonts w:ascii="楷体" w:eastAsia="楷体" w:hAnsi="楷体"/>
          <w:lang w:eastAsia="zh-CN"/>
        </w:rPr>
        <w:br/>
      </w:r>
      <w:r w:rsidRPr="007E5906">
        <w:rPr>
          <w:rFonts w:ascii="楷体" w:eastAsia="楷体" w:hAnsi="楷体"/>
          <w:lang w:eastAsia="zh-CN"/>
        </w:rPr>
        <w:br/>
        <w:t>B. 供大于求时,由边际卖方报价决定市场统一计算价格</w:t>
      </w:r>
      <w:r w:rsidRPr="007E5906">
        <w:rPr>
          <w:rFonts w:ascii="楷体" w:eastAsia="楷体" w:hAnsi="楷体"/>
          <w:lang w:eastAsia="zh-CN"/>
        </w:rPr>
        <w:br/>
      </w:r>
      <w:r w:rsidRPr="007E5906">
        <w:rPr>
          <w:rFonts w:ascii="楷体" w:eastAsia="楷体" w:hAnsi="楷体"/>
          <w:lang w:eastAsia="zh-CN"/>
        </w:rPr>
        <w:br/>
        <w:t>C. 对于非边际主体来说,报价与结算价格无关,报价低(卖方)或高(买方)于边际价格</w:t>
      </w:r>
      <w:r w:rsidRPr="007E5906">
        <w:rPr>
          <w:rFonts w:ascii="楷体" w:eastAsia="楷体" w:hAnsi="楷体"/>
          <w:lang w:eastAsia="zh-CN"/>
        </w:rPr>
        <w:br/>
        <w:t>的成交</w:t>
      </w:r>
      <w:r w:rsidRPr="007E5906">
        <w:rPr>
          <w:rFonts w:ascii="楷体" w:eastAsia="楷体" w:hAnsi="楷体"/>
          <w:lang w:eastAsia="zh-CN"/>
        </w:rPr>
        <w:br/>
      </w:r>
      <w:r w:rsidRPr="007E5906">
        <w:rPr>
          <w:rFonts w:ascii="楷体" w:eastAsia="楷体" w:hAnsi="楷体"/>
          <w:lang w:eastAsia="zh-CN"/>
        </w:rPr>
        <w:br/>
        <w:t>D. 理论上的最优价格</w:t>
      </w:r>
      <w:r w:rsidRPr="007E5906">
        <w:rPr>
          <w:rFonts w:ascii="楷体" w:eastAsia="楷体" w:hAnsi="楷体"/>
          <w:lang w:eastAsia="zh-CN"/>
        </w:rPr>
        <w:br/>
        <w:t>【答案】C</w:t>
      </w:r>
      <w:r w:rsidRPr="007E5906">
        <w:rPr>
          <w:rFonts w:ascii="楷体" w:eastAsia="楷体" w:hAnsi="楷体"/>
          <w:lang w:eastAsia="zh-CN"/>
        </w:rPr>
        <w:br/>
        <w:t xml:space="preserve"> 60.下列选项中不包含在用户侧现货结算价格范围内的是( )</w:t>
      </w:r>
      <w:r w:rsidRPr="007E5906">
        <w:rPr>
          <w:rFonts w:ascii="楷体" w:eastAsia="楷体" w:hAnsi="楷体"/>
          <w:lang w:eastAsia="zh-CN"/>
        </w:rPr>
        <w:br/>
      </w:r>
      <w:r w:rsidRPr="007E5906">
        <w:rPr>
          <w:rFonts w:ascii="楷体" w:eastAsia="楷体" w:hAnsi="楷体"/>
          <w:lang w:eastAsia="zh-CN"/>
        </w:rPr>
        <w:br/>
        <w:t xml:space="preserve">A. 电能量结算价格 </w:t>
      </w:r>
      <w:r w:rsidRPr="007E5906">
        <w:rPr>
          <w:rFonts w:ascii="楷体" w:eastAsia="楷体" w:hAnsi="楷体"/>
          <w:lang w:eastAsia="zh-CN"/>
        </w:rPr>
        <w:br/>
        <w:t xml:space="preserve">B. 成本补偿费用 </w:t>
      </w:r>
      <w:r w:rsidRPr="007E5906">
        <w:rPr>
          <w:rFonts w:ascii="楷体" w:eastAsia="楷体" w:hAnsi="楷体"/>
          <w:lang w:eastAsia="zh-CN"/>
        </w:rPr>
        <w:br/>
        <w:t xml:space="preserve">C. 容量补偿费用 </w:t>
      </w:r>
      <w:r w:rsidRPr="007E5906">
        <w:rPr>
          <w:rFonts w:ascii="楷体" w:eastAsia="楷体" w:hAnsi="楷体"/>
          <w:lang w:eastAsia="zh-CN"/>
        </w:rPr>
        <w:br/>
        <w:t>D. 输配电价</w:t>
      </w:r>
      <w:r w:rsidRPr="007E5906">
        <w:rPr>
          <w:rFonts w:ascii="楷体" w:eastAsia="楷体" w:hAnsi="楷体"/>
          <w:lang w:eastAsia="zh-CN"/>
        </w:rPr>
        <w:br/>
        <w:t>【答案】D</w:t>
      </w:r>
      <w:r w:rsidRPr="007E5906">
        <w:rPr>
          <w:rFonts w:ascii="楷体" w:eastAsia="楷体" w:hAnsi="楷体"/>
          <w:lang w:eastAsia="zh-CN"/>
        </w:rPr>
        <w:br/>
        <w:t>O 61.某省现货市场采用集中式市场模式,双偏差结算。该省某新能源场站中长期合约电</w:t>
      </w:r>
      <w:r w:rsidRPr="007E5906">
        <w:rPr>
          <w:rFonts w:ascii="楷体" w:eastAsia="楷体" w:hAnsi="楷体"/>
          <w:lang w:eastAsia="zh-CN"/>
        </w:rPr>
        <w:br/>
        <w:t>量为80MWh,合约电价为280元删Th,日前出清100MWh,日前节点电价200元瓜删,</w:t>
      </w:r>
      <w:r w:rsidRPr="007E5906">
        <w:rPr>
          <w:rFonts w:ascii="楷体" w:eastAsia="楷体" w:hAnsi="楷体"/>
          <w:lang w:eastAsia="zh-CN"/>
        </w:rPr>
        <w:br/>
        <w:t>实时计量90Mwh,实时节点电价205元/Mwh,该场站电能量结算均价为( )</w:t>
      </w:r>
      <w:r w:rsidRPr="007E5906">
        <w:rPr>
          <w:rFonts w:ascii="楷体" w:eastAsia="楷体" w:hAnsi="楷体"/>
          <w:lang w:eastAsia="zh-CN"/>
        </w:rPr>
        <w:br/>
      </w:r>
      <w:r w:rsidRPr="007E5906">
        <w:rPr>
          <w:rFonts w:ascii="楷体" w:eastAsia="楷体" w:hAnsi="楷体"/>
          <w:lang w:eastAsia="zh-CN"/>
        </w:rPr>
        <w:br/>
        <w:t xml:space="preserve">A.  270.6元瓜4Wh </w:t>
      </w:r>
      <w:r w:rsidRPr="007E5906">
        <w:rPr>
          <w:rFonts w:ascii="楷体" w:eastAsia="楷体" w:hAnsi="楷体"/>
          <w:lang w:eastAsia="zh-CN"/>
        </w:rPr>
        <w:br/>
        <w:t xml:space="preserve">B.  205元/MWh </w:t>
      </w:r>
      <w:r w:rsidRPr="007E5906">
        <w:rPr>
          <w:rFonts w:ascii="楷体" w:eastAsia="楷体" w:hAnsi="楷体"/>
          <w:lang w:eastAsia="zh-CN"/>
        </w:rPr>
        <w:br/>
        <w:t xml:space="preserve">C.  227.2元瓜咖 </w:t>
      </w:r>
      <w:r w:rsidRPr="007E5906">
        <w:rPr>
          <w:rFonts w:ascii="楷体" w:eastAsia="楷体" w:hAnsi="楷体"/>
          <w:lang w:eastAsia="zh-CN"/>
        </w:rPr>
        <w:br/>
        <w:t>D.  271.7元/MWh</w:t>
      </w:r>
      <w:r w:rsidRPr="007E5906">
        <w:rPr>
          <w:rFonts w:ascii="楷体" w:eastAsia="楷体" w:hAnsi="楷体"/>
          <w:lang w:eastAsia="zh-CN"/>
        </w:rPr>
        <w:br/>
        <w:t>【答案】A</w:t>
      </w:r>
      <w:r w:rsidRPr="007E5906">
        <w:rPr>
          <w:rFonts w:ascii="楷体" w:eastAsia="楷体" w:hAnsi="楷体"/>
          <w:lang w:eastAsia="zh-CN"/>
        </w:rPr>
        <w:br/>
        <w:t>62.在电力现货市场中,集中式电力市场以( )进行结算</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电能合约 </w:t>
      </w:r>
      <w:r w:rsidRPr="007E5906">
        <w:rPr>
          <w:rFonts w:ascii="楷体" w:eastAsia="楷体" w:hAnsi="楷体"/>
          <w:lang w:eastAsia="zh-CN"/>
        </w:rPr>
        <w:br/>
        <w:t xml:space="preserve">B. 金融合约 </w:t>
      </w:r>
      <w:r w:rsidRPr="007E5906">
        <w:rPr>
          <w:rFonts w:ascii="楷体" w:eastAsia="楷体" w:hAnsi="楷体"/>
          <w:lang w:eastAsia="zh-CN"/>
        </w:rPr>
        <w:br/>
        <w:t xml:space="preserve">C. 差价合约 </w:t>
      </w:r>
      <w:r w:rsidRPr="007E5906">
        <w:rPr>
          <w:rFonts w:ascii="楷体" w:eastAsia="楷体" w:hAnsi="楷体"/>
          <w:lang w:eastAsia="zh-CN"/>
        </w:rPr>
        <w:br/>
      </w:r>
      <w:r w:rsidRPr="007E5906">
        <w:rPr>
          <w:rFonts w:ascii="楷体" w:eastAsia="楷体" w:hAnsi="楷体"/>
          <w:lang w:eastAsia="zh-CN"/>
        </w:rPr>
        <w:lastRenderedPageBreak/>
        <w:t>D. 物理合约</w:t>
      </w:r>
      <w:r w:rsidRPr="007E5906">
        <w:rPr>
          <w:rFonts w:ascii="楷体" w:eastAsia="楷体" w:hAnsi="楷体"/>
          <w:lang w:eastAsia="zh-CN"/>
        </w:rPr>
        <w:br/>
        <w:t>【答案】B</w:t>
      </w:r>
      <w:r w:rsidRPr="007E5906">
        <w:rPr>
          <w:rFonts w:ascii="楷体" w:eastAsia="楷体" w:hAnsi="楷体"/>
          <w:lang w:eastAsia="zh-CN"/>
        </w:rPr>
        <w:br/>
        <w:t>63.电能交易结算流程的第一步是确定各市场成员的( )</w:t>
      </w:r>
      <w:r w:rsidRPr="007E5906">
        <w:rPr>
          <w:rFonts w:ascii="楷体" w:eastAsia="楷体" w:hAnsi="楷体"/>
          <w:lang w:eastAsia="zh-CN"/>
        </w:rPr>
        <w:br/>
      </w:r>
      <w:r w:rsidRPr="007E5906">
        <w:rPr>
          <w:rFonts w:ascii="楷体" w:eastAsia="楷体" w:hAnsi="楷体"/>
          <w:lang w:eastAsia="zh-CN"/>
        </w:rPr>
        <w:br/>
        <w:t xml:space="preserve">A. 电能生产量 </w:t>
      </w:r>
      <w:r w:rsidRPr="007E5906">
        <w:rPr>
          <w:rFonts w:ascii="楷体" w:eastAsia="楷体" w:hAnsi="楷体"/>
          <w:lang w:eastAsia="zh-CN"/>
        </w:rPr>
        <w:br/>
        <w:t xml:space="preserve">B. 电能成交价格 </w:t>
      </w:r>
      <w:r w:rsidRPr="007E5906">
        <w:rPr>
          <w:rFonts w:ascii="楷体" w:eastAsia="楷体" w:hAnsi="楷体"/>
          <w:lang w:eastAsia="zh-CN"/>
        </w:rPr>
        <w:br/>
        <w:t xml:space="preserve">C. 净电能成交量 </w:t>
      </w:r>
      <w:r w:rsidRPr="007E5906">
        <w:rPr>
          <w:rFonts w:ascii="楷体" w:eastAsia="楷体" w:hAnsi="楷体"/>
          <w:lang w:eastAsia="zh-CN"/>
        </w:rPr>
        <w:br/>
        <w:t>D. 电能消耗量</w:t>
      </w:r>
      <w:r w:rsidRPr="007E5906">
        <w:rPr>
          <w:rFonts w:ascii="楷体" w:eastAsia="楷体" w:hAnsi="楷体"/>
          <w:lang w:eastAsia="zh-CN"/>
        </w:rPr>
        <w:br/>
        <w:t>【答案】C</w:t>
      </w:r>
      <w:r w:rsidRPr="007E5906">
        <w:rPr>
          <w:rFonts w:ascii="楷体" w:eastAsia="楷体" w:hAnsi="楷体"/>
          <w:lang w:eastAsia="zh-CN"/>
        </w:rPr>
        <w:br/>
        <w:t xml:space="preserve"> 64.市场运营费用结算主要包括成本补偿类费用、市场平衡类费用和市场调节类费用</w:t>
      </w:r>
      <w:r w:rsidRPr="007E5906">
        <w:rPr>
          <w:rFonts w:ascii="楷体" w:eastAsia="楷体" w:hAnsi="楷体"/>
          <w:lang w:eastAsia="zh-CN"/>
        </w:rPr>
        <w:br/>
        <w:t>其中,成本补偿类费用以( )为周期进行分摊</w:t>
      </w:r>
      <w:r w:rsidRPr="007E5906">
        <w:rPr>
          <w:rFonts w:ascii="楷体" w:eastAsia="楷体" w:hAnsi="楷体"/>
          <w:lang w:eastAsia="zh-CN"/>
        </w:rPr>
        <w:br/>
      </w:r>
      <w:r w:rsidRPr="007E5906">
        <w:rPr>
          <w:rFonts w:ascii="楷体" w:eastAsia="楷体" w:hAnsi="楷体"/>
          <w:lang w:eastAsia="zh-CN"/>
        </w:rPr>
        <w:br/>
        <w:t xml:space="preserve">A. 日 </w:t>
      </w:r>
      <w:r w:rsidRPr="007E5906">
        <w:rPr>
          <w:rFonts w:ascii="楷体" w:eastAsia="楷体" w:hAnsi="楷体"/>
          <w:lang w:eastAsia="zh-CN"/>
        </w:rPr>
        <w:br/>
        <w:t xml:space="preserve">B. 周 c.月 </w:t>
      </w:r>
      <w:r w:rsidRPr="007E5906">
        <w:rPr>
          <w:rFonts w:ascii="楷体" w:eastAsia="楷体" w:hAnsi="楷体"/>
          <w:lang w:eastAsia="zh-CN"/>
        </w:rPr>
        <w:br/>
        <w:t>D. 年</w:t>
      </w:r>
      <w:r w:rsidRPr="007E5906">
        <w:rPr>
          <w:rFonts w:ascii="楷体" w:eastAsia="楷体" w:hAnsi="楷体"/>
          <w:lang w:eastAsia="zh-CN"/>
        </w:rPr>
        <w:br/>
        <w:t>【答案】c</w:t>
      </w:r>
      <w:r w:rsidRPr="007E5906">
        <w:rPr>
          <w:rFonts w:ascii="楷体" w:eastAsia="楷体" w:hAnsi="楷体"/>
          <w:lang w:eastAsia="zh-CN"/>
        </w:rPr>
        <w:br/>
        <w:t>65.用户侧日前偏差电量为( )和( )的偏差部分</w:t>
      </w:r>
      <w:r w:rsidRPr="007E5906">
        <w:rPr>
          <w:rFonts w:ascii="楷体" w:eastAsia="楷体" w:hAnsi="楷体"/>
          <w:lang w:eastAsia="zh-CN"/>
        </w:rPr>
        <w:br/>
      </w:r>
      <w:r w:rsidRPr="007E5906">
        <w:rPr>
          <w:rFonts w:ascii="楷体" w:eastAsia="楷体" w:hAnsi="楷体"/>
          <w:lang w:eastAsia="zh-CN"/>
        </w:rPr>
        <w:br/>
        <w:t xml:space="preserve">A. 日前申报电量 </w:t>
      </w:r>
      <w:r w:rsidRPr="007E5906">
        <w:rPr>
          <w:rFonts w:ascii="楷体" w:eastAsia="楷体" w:hAnsi="楷体"/>
          <w:lang w:eastAsia="zh-CN"/>
        </w:rPr>
        <w:br/>
        <w:t>B. 中长期合约分解电量</w:t>
      </w:r>
      <w:r w:rsidRPr="007E5906">
        <w:rPr>
          <w:rFonts w:ascii="楷体" w:eastAsia="楷体" w:hAnsi="楷体"/>
          <w:lang w:eastAsia="zh-CN"/>
        </w:rPr>
        <w:br/>
        <w:t xml:space="preserve">c.实际用电量 </w:t>
      </w:r>
      <w:r w:rsidRPr="007E5906">
        <w:rPr>
          <w:rFonts w:ascii="楷体" w:eastAsia="楷体" w:hAnsi="楷体"/>
          <w:lang w:eastAsia="zh-CN"/>
        </w:rPr>
        <w:br/>
        <w:t>D. 实时市场出清电量</w:t>
      </w:r>
      <w:r w:rsidRPr="007E5906">
        <w:rPr>
          <w:rFonts w:ascii="楷体" w:eastAsia="楷体" w:hAnsi="楷体"/>
          <w:lang w:eastAsia="zh-CN"/>
        </w:rPr>
        <w:br/>
        <w:t>【答案】AB</w:t>
      </w:r>
      <w:r w:rsidRPr="007E5906">
        <w:rPr>
          <w:rFonts w:ascii="楷体" w:eastAsia="楷体" w:hAnsi="楷体"/>
          <w:lang w:eastAsia="zh-CN"/>
        </w:rPr>
        <w:br/>
        <w:t>66.用户侧实时偏差电量为( )和( )的偏差部分</w:t>
      </w:r>
      <w:r w:rsidRPr="007E5906">
        <w:rPr>
          <w:rFonts w:ascii="楷体" w:eastAsia="楷体" w:hAnsi="楷体"/>
        </w:rPr>
        <w:t>゜</w:t>
      </w:r>
      <w:r w:rsidRPr="007E5906">
        <w:rPr>
          <w:rFonts w:ascii="楷体" w:eastAsia="楷体" w:hAnsi="楷体"/>
          <w:lang w:eastAsia="zh-CN"/>
        </w:rPr>
        <w:br/>
        <w:t>133</w:t>
      </w:r>
    </w:p>
    <w:p w14:paraId="6A3993F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电力现贷市场</w:t>
      </w:r>
      <w:r w:rsidRPr="007E5906">
        <w:rPr>
          <w:rFonts w:ascii="楷体" w:eastAsia="楷体" w:hAnsi="楷体"/>
          <w:lang w:eastAsia="zh-CN"/>
        </w:rPr>
        <w:br/>
      </w:r>
      <w:r w:rsidRPr="007E5906">
        <w:rPr>
          <w:rFonts w:ascii="楷体" w:eastAsia="楷体" w:hAnsi="楷体"/>
          <w:lang w:eastAsia="zh-CN"/>
        </w:rPr>
        <w:br/>
        <w:t xml:space="preserve">A. 日前申报电量 </w:t>
      </w:r>
      <w:r w:rsidRPr="007E5906">
        <w:rPr>
          <w:rFonts w:ascii="楷体" w:eastAsia="楷体" w:hAnsi="楷体"/>
          <w:lang w:eastAsia="zh-CN"/>
        </w:rPr>
        <w:br/>
        <w:t>B. 中长期合约分解电量</w:t>
      </w:r>
      <w:r w:rsidRPr="007E5906">
        <w:rPr>
          <w:rFonts w:ascii="楷体" w:eastAsia="楷体" w:hAnsi="楷体"/>
          <w:lang w:eastAsia="zh-CN"/>
        </w:rPr>
        <w:br/>
      </w:r>
      <w:r w:rsidRPr="007E5906">
        <w:rPr>
          <w:rFonts w:ascii="楷体" w:eastAsia="楷体" w:hAnsi="楷体"/>
          <w:lang w:eastAsia="zh-CN"/>
        </w:rPr>
        <w:br/>
        <w:t xml:space="preserve">C. 实际用电量 </w:t>
      </w:r>
      <w:r w:rsidRPr="007E5906">
        <w:rPr>
          <w:rFonts w:ascii="楷体" w:eastAsia="楷体" w:hAnsi="楷体"/>
          <w:lang w:eastAsia="zh-CN"/>
        </w:rPr>
        <w:br/>
        <w:t>D. 实时市场出清电量</w:t>
      </w:r>
      <w:r w:rsidRPr="007E5906">
        <w:rPr>
          <w:rFonts w:ascii="楷体" w:eastAsia="楷体" w:hAnsi="楷体"/>
          <w:lang w:eastAsia="zh-CN"/>
        </w:rPr>
        <w:br/>
        <w:t>【答案】Ac</w:t>
      </w:r>
      <w:r w:rsidRPr="007E5906">
        <w:rPr>
          <w:rFonts w:ascii="楷体" w:eastAsia="楷体" w:hAnsi="楷体"/>
          <w:lang w:eastAsia="zh-CN"/>
        </w:rPr>
        <w:br/>
        <w:t xml:space="preserve"> 67.省间现货初期试点的电网区域为( )</w:t>
      </w:r>
      <w:r w:rsidRPr="007E5906">
        <w:rPr>
          <w:rFonts w:ascii="楷体" w:eastAsia="楷体" w:hAnsi="楷体"/>
          <w:lang w:eastAsia="zh-CN"/>
        </w:rPr>
        <w:br/>
      </w:r>
      <w:r w:rsidRPr="007E5906">
        <w:rPr>
          <w:rFonts w:ascii="楷体" w:eastAsia="楷体" w:hAnsi="楷体"/>
          <w:lang w:eastAsia="zh-CN"/>
        </w:rPr>
        <w:br/>
        <w:t xml:space="preserve">A. 国家电网有限公司 </w:t>
      </w:r>
      <w:r w:rsidRPr="007E5906">
        <w:rPr>
          <w:rFonts w:ascii="楷体" w:eastAsia="楷体" w:hAnsi="楷体"/>
          <w:lang w:eastAsia="zh-CN"/>
        </w:rPr>
        <w:br/>
        <w:t>B. 南方电网有限公司</w:t>
      </w:r>
      <w:r w:rsidRPr="007E5906">
        <w:rPr>
          <w:rFonts w:ascii="楷体" w:eastAsia="楷体" w:hAnsi="楷体"/>
          <w:lang w:eastAsia="zh-CN"/>
        </w:rPr>
        <w:br/>
      </w:r>
      <w:r w:rsidRPr="007E5906">
        <w:rPr>
          <w:rFonts w:ascii="楷体" w:eastAsia="楷体" w:hAnsi="楷体"/>
          <w:lang w:eastAsia="zh-CN"/>
        </w:rPr>
        <w:br/>
        <w:t xml:space="preserve">C. 内蒙古电力有限责任公司 </w:t>
      </w:r>
      <w:r w:rsidRPr="007E5906">
        <w:rPr>
          <w:rFonts w:ascii="楷体" w:eastAsia="楷体" w:hAnsi="楷体"/>
          <w:lang w:eastAsia="zh-CN"/>
        </w:rPr>
        <w:br/>
      </w:r>
      <w:r w:rsidRPr="007E5906">
        <w:rPr>
          <w:rFonts w:ascii="楷体" w:eastAsia="楷体" w:hAnsi="楷体"/>
          <w:lang w:eastAsia="zh-CN"/>
        </w:rPr>
        <w:lastRenderedPageBreak/>
        <w:t>D. 南方电网广东电网有限责任公司</w:t>
      </w:r>
      <w:r w:rsidRPr="007E5906">
        <w:rPr>
          <w:rFonts w:ascii="楷体" w:eastAsia="楷体" w:hAnsi="楷体"/>
          <w:lang w:eastAsia="zh-CN"/>
        </w:rPr>
        <w:br/>
        <w:t>【答案】AC</w:t>
      </w:r>
      <w:r w:rsidRPr="007E5906">
        <w:rPr>
          <w:rFonts w:ascii="楷体" w:eastAsia="楷体" w:hAnsi="楷体"/>
          <w:lang w:eastAsia="zh-CN"/>
        </w:rPr>
        <w:br/>
        <w:t xml:space="preserve"> 68.下列选项中属于省间电力现货交易规则的编制原则的是( )</w:t>
      </w:r>
      <w:r w:rsidRPr="007E5906">
        <w:rPr>
          <w:rFonts w:ascii="楷体" w:eastAsia="楷体" w:hAnsi="楷体"/>
          <w:lang w:eastAsia="zh-CN"/>
        </w:rPr>
        <w:br/>
      </w:r>
      <w:r w:rsidRPr="007E5906">
        <w:rPr>
          <w:rFonts w:ascii="楷体" w:eastAsia="楷体" w:hAnsi="楷体"/>
          <w:lang w:eastAsia="zh-CN"/>
        </w:rPr>
        <w:br/>
        <w:t xml:space="preserve">A. 确保电网安全运行 </w:t>
      </w:r>
      <w:r w:rsidRPr="007E5906">
        <w:rPr>
          <w:rFonts w:ascii="楷体" w:eastAsia="楷体" w:hAnsi="楷体"/>
          <w:lang w:eastAsia="zh-CN"/>
        </w:rPr>
        <w:br/>
        <w:t>B. 促进清洁能源消纳</w:t>
      </w:r>
      <w:r w:rsidRPr="007E5906">
        <w:rPr>
          <w:rFonts w:ascii="楷体" w:eastAsia="楷体" w:hAnsi="楷体"/>
          <w:lang w:eastAsia="zh-CN"/>
        </w:rPr>
        <w:br/>
      </w:r>
      <w:r w:rsidRPr="007E5906">
        <w:rPr>
          <w:rFonts w:ascii="楷体" w:eastAsia="楷体" w:hAnsi="楷体"/>
          <w:lang w:eastAsia="zh-CN"/>
        </w:rPr>
        <w:br/>
        <w:t xml:space="preserve">C. 落实国家能源战略 </w:t>
      </w:r>
      <w:r w:rsidRPr="007E5906">
        <w:rPr>
          <w:rFonts w:ascii="楷体" w:eastAsia="楷体" w:hAnsi="楷体"/>
          <w:lang w:eastAsia="zh-CN"/>
        </w:rPr>
        <w:br/>
        <w:t>D. 发挥市场配置作用</w:t>
      </w:r>
      <w:r w:rsidRPr="007E5906">
        <w:rPr>
          <w:rFonts w:ascii="楷体" w:eastAsia="楷体" w:hAnsi="楷体"/>
          <w:lang w:eastAsia="zh-CN"/>
        </w:rPr>
        <w:br/>
        <w:t>【答案】AcD</w:t>
      </w:r>
      <w:r w:rsidRPr="007E5906">
        <w:rPr>
          <w:rFonts w:ascii="楷体" w:eastAsia="楷体" w:hAnsi="楷体"/>
          <w:lang w:eastAsia="zh-CN"/>
        </w:rPr>
        <w:br/>
        <w:t>69.以下选项中属于《省间电力现货交易规则(试行)》 (国家电网调〔2021〕 592号)</w:t>
      </w:r>
      <w:r w:rsidRPr="007E5906">
        <w:rPr>
          <w:rFonts w:ascii="楷体" w:eastAsia="楷体" w:hAnsi="楷体"/>
          <w:lang w:eastAsia="zh-CN"/>
        </w:rPr>
        <w:br/>
        <w:t>中规定的发电企业权利义务的是(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为市场主体提供公平的输配电服务和电网接入服务</w:t>
      </w:r>
      <w:r w:rsidRPr="007E5906">
        <w:rPr>
          <w:rFonts w:ascii="楷体" w:eastAsia="楷体" w:hAnsi="楷体"/>
          <w:lang w:eastAsia="zh-CN"/>
        </w:rPr>
        <w:br/>
      </w:r>
      <w:r w:rsidRPr="007E5906">
        <w:rPr>
          <w:rFonts w:ascii="楷体" w:eastAsia="楷体" w:hAnsi="楷体"/>
          <w:lang w:eastAsia="zh-CN"/>
        </w:rPr>
        <w:br/>
        <w:t>B. 按规则参与省间电力现货交易,签订和履行市场交易合同</w:t>
      </w:r>
      <w:r w:rsidRPr="007E5906">
        <w:rPr>
          <w:rFonts w:ascii="楷体" w:eastAsia="楷体" w:hAnsi="楷体"/>
          <w:lang w:eastAsia="zh-CN"/>
        </w:rPr>
        <w:br/>
      </w:r>
      <w:r w:rsidRPr="007E5906">
        <w:rPr>
          <w:rFonts w:ascii="楷体" w:eastAsia="楷体" w:hAnsi="楷体"/>
          <w:lang w:eastAsia="zh-CN"/>
        </w:rPr>
        <w:br/>
        <w:t>C. 按规定披露和提供企业信息</w:t>
      </w:r>
      <w:r w:rsidRPr="007E5906">
        <w:rPr>
          <w:rFonts w:ascii="楷体" w:eastAsia="楷体" w:hAnsi="楷体"/>
          <w:lang w:eastAsia="zh-CN"/>
        </w:rPr>
        <w:br/>
      </w:r>
      <w:r w:rsidRPr="007E5906">
        <w:rPr>
          <w:rFonts w:ascii="楷体" w:eastAsia="楷体" w:hAnsi="楷体"/>
          <w:lang w:eastAsia="zh-CN"/>
        </w:rPr>
        <w:br/>
        <w:t>D. 执行并网调度协议</w:t>
      </w:r>
      <w:r w:rsidRPr="007E5906">
        <w:rPr>
          <w:rFonts w:ascii="楷体" w:eastAsia="楷体" w:hAnsi="楷体"/>
          <w:lang w:eastAsia="zh-CN"/>
        </w:rPr>
        <w:br/>
        <w:t>【答案】BcD</w:t>
      </w:r>
      <w:r w:rsidRPr="007E5906">
        <w:rPr>
          <w:rFonts w:ascii="楷体" w:eastAsia="楷体" w:hAnsi="楷体"/>
          <w:lang w:eastAsia="zh-CN"/>
        </w:rPr>
        <w:br/>
        <w:t>70.根据《省间电力现货交易规则(试行)》 (国家电网调〔2021〕 592号),以下选项中</w:t>
      </w:r>
      <w:r w:rsidRPr="007E5906">
        <w:rPr>
          <w:rFonts w:ascii="楷体" w:eastAsia="楷体" w:hAnsi="楷体"/>
          <w:lang w:eastAsia="zh-CN"/>
        </w:rPr>
        <w:br/>
        <w:t>属于省间电力现货交易中售电公司权利义务的是(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符合准入条件的售电公司按规则参与省间电力现货交易,签订和履行市场交易合同</w:t>
      </w:r>
      <w:r w:rsidRPr="007E5906">
        <w:rPr>
          <w:rFonts w:ascii="楷体" w:eastAsia="楷体" w:hAnsi="楷体"/>
          <w:lang w:eastAsia="zh-CN"/>
        </w:rPr>
        <w:br/>
      </w:r>
      <w:r w:rsidRPr="007E5906">
        <w:rPr>
          <w:rFonts w:ascii="楷体" w:eastAsia="楷体" w:hAnsi="楷体"/>
          <w:lang w:eastAsia="zh-CN"/>
        </w:rPr>
        <w:br/>
        <w:t>B. 公平获得市场运蕾相关信息</w:t>
      </w:r>
      <w:r w:rsidRPr="007E5906">
        <w:rPr>
          <w:rFonts w:ascii="楷体" w:eastAsia="楷体" w:hAnsi="楷体"/>
          <w:lang w:eastAsia="zh-CN"/>
        </w:rPr>
        <w:br/>
      </w:r>
      <w:r w:rsidRPr="007E5906">
        <w:rPr>
          <w:rFonts w:ascii="楷体" w:eastAsia="楷体" w:hAnsi="楷体"/>
          <w:lang w:eastAsia="zh-CN"/>
        </w:rPr>
        <w:br/>
        <w:t>C. 按规定披露和提供信息</w:t>
      </w:r>
      <w:r w:rsidRPr="007E5906">
        <w:rPr>
          <w:rFonts w:ascii="楷体" w:eastAsia="楷体" w:hAnsi="楷体"/>
          <w:lang w:eastAsia="zh-CN"/>
        </w:rPr>
        <w:br/>
      </w:r>
      <w:r w:rsidRPr="007E5906">
        <w:rPr>
          <w:rFonts w:ascii="楷体" w:eastAsia="楷体" w:hAnsi="楷体"/>
          <w:lang w:eastAsia="zh-CN"/>
        </w:rPr>
        <w:br/>
        <w:t>D. 具备参与电力现货交易所需的计量条件</w:t>
      </w:r>
      <w:r w:rsidRPr="007E5906">
        <w:rPr>
          <w:rFonts w:ascii="楷体" w:eastAsia="楷体" w:hAnsi="楷体"/>
          <w:lang w:eastAsia="zh-CN"/>
        </w:rPr>
        <w:br/>
        <w:t>【答案】ABCD</w:t>
      </w:r>
      <w:r w:rsidRPr="007E5906">
        <w:rPr>
          <w:rFonts w:ascii="楷体" w:eastAsia="楷体" w:hAnsi="楷体"/>
          <w:lang w:eastAsia="zh-CN"/>
        </w:rPr>
        <w:br/>
        <w:t>O 71.负责省间电力现货交易电费结算的市场成员是( )</w:t>
      </w:r>
      <w:r w:rsidRPr="007E5906">
        <w:rPr>
          <w:rFonts w:ascii="楷体" w:eastAsia="楷体" w:hAnsi="楷体"/>
          <w:lang w:eastAsia="zh-CN"/>
        </w:rPr>
        <w:br/>
      </w:r>
      <w:r w:rsidRPr="007E5906">
        <w:rPr>
          <w:rFonts w:ascii="楷体" w:eastAsia="楷体" w:hAnsi="楷体"/>
          <w:lang w:eastAsia="zh-CN"/>
        </w:rPr>
        <w:br/>
        <w:t xml:space="preserve">A. 北京电力交易中心 </w:t>
      </w:r>
      <w:r w:rsidRPr="007E5906">
        <w:rPr>
          <w:rFonts w:ascii="楷体" w:eastAsia="楷体" w:hAnsi="楷体"/>
          <w:lang w:eastAsia="zh-CN"/>
        </w:rPr>
        <w:br/>
        <w:t>B. 省级电力交易机构</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C. 电网企业 </w:t>
      </w:r>
      <w:r w:rsidRPr="007E5906">
        <w:rPr>
          <w:rFonts w:ascii="楷体" w:eastAsia="楷体" w:hAnsi="楷体"/>
          <w:lang w:eastAsia="zh-CN"/>
        </w:rPr>
        <w:br/>
        <w:t>D. 省级电力调度机构</w:t>
      </w:r>
      <w:r w:rsidRPr="007E5906">
        <w:rPr>
          <w:rFonts w:ascii="楷体" w:eastAsia="楷体" w:hAnsi="楷体"/>
          <w:lang w:eastAsia="zh-CN"/>
        </w:rPr>
        <w:br/>
        <w:t>【答案】C</w:t>
      </w:r>
      <w:r w:rsidRPr="007E5906">
        <w:rPr>
          <w:rFonts w:ascii="楷体" w:eastAsia="楷体" w:hAnsi="楷体"/>
          <w:lang w:eastAsia="zh-CN"/>
        </w:rPr>
        <w:br/>
        <w:t xml:space="preserve"> 72.为保证规则的科学性和时效性,可适时启动省间电力现货交易规则修订流程,</w:t>
      </w:r>
      <w:r w:rsidRPr="007E5906">
        <w:rPr>
          <w:rFonts w:ascii="楷体" w:eastAsia="楷体" w:hAnsi="楷体"/>
          <w:lang w:eastAsia="zh-CN"/>
        </w:rPr>
        <w:br/>
        <w:t>)有权向政府主管部门提出规则修订书面建议</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经蕾主体 </w:t>
      </w:r>
      <w:r w:rsidRPr="007E5906">
        <w:rPr>
          <w:rFonts w:ascii="楷体" w:eastAsia="楷体" w:hAnsi="楷体"/>
          <w:lang w:eastAsia="zh-CN"/>
        </w:rPr>
        <w:br/>
        <w:t>B. 运蕾机构</w:t>
      </w:r>
      <w:r w:rsidRPr="007E5906">
        <w:rPr>
          <w:rFonts w:ascii="楷体" w:eastAsia="楷体" w:hAnsi="楷体"/>
          <w:lang w:eastAsia="zh-CN"/>
        </w:rPr>
        <w:br/>
      </w:r>
      <w:r w:rsidRPr="007E5906">
        <w:rPr>
          <w:rFonts w:ascii="楷体" w:eastAsia="楷体" w:hAnsi="楷体"/>
          <w:lang w:eastAsia="zh-CN"/>
        </w:rPr>
        <w:br/>
        <w:t xml:space="preserve">C. 监管机构 </w:t>
      </w:r>
      <w:r w:rsidRPr="007E5906">
        <w:rPr>
          <w:rFonts w:ascii="楷体" w:eastAsia="楷体" w:hAnsi="楷体"/>
          <w:lang w:eastAsia="zh-CN"/>
        </w:rPr>
        <w:br/>
        <w:t>D. 相关政府电力管理部门</w:t>
      </w:r>
      <w:r w:rsidRPr="007E5906">
        <w:rPr>
          <w:rFonts w:ascii="楷体" w:eastAsia="楷体" w:hAnsi="楷体"/>
          <w:lang w:eastAsia="zh-CN"/>
        </w:rPr>
        <w:br/>
        <w:t>134</w:t>
      </w:r>
    </w:p>
    <w:p w14:paraId="3DEE88F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【答案】ABCD</w:t>
      </w:r>
      <w:r w:rsidRPr="007E5906">
        <w:rPr>
          <w:rFonts w:ascii="楷体" w:eastAsia="楷体" w:hAnsi="楷体"/>
          <w:lang w:eastAsia="zh-CN"/>
        </w:rPr>
        <w:br/>
        <w:t xml:space="preserve"> 73.省间电力现货交易中,经营主体、运营机构等有权向政府主管部门提出规则修订书</w:t>
      </w:r>
      <w:r w:rsidRPr="007E5906">
        <w:rPr>
          <w:rFonts w:ascii="楷体" w:eastAsia="楷体" w:hAnsi="楷体"/>
          <w:lang w:eastAsia="zh-CN"/>
        </w:rPr>
        <w:br/>
        <w:t>面建议的情形包括(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国家法律或政策发生重大调整 </w:t>
      </w:r>
      <w:r w:rsidRPr="007E5906">
        <w:rPr>
          <w:rFonts w:ascii="楷体" w:eastAsia="楷体" w:hAnsi="楷体"/>
          <w:lang w:eastAsia="zh-CN"/>
        </w:rPr>
        <w:br/>
        <w:t>B. 市场环境发生重大变化</w:t>
      </w:r>
      <w:r w:rsidRPr="007E5906">
        <w:rPr>
          <w:rFonts w:ascii="楷体" w:eastAsia="楷体" w:hAnsi="楷体"/>
          <w:lang w:eastAsia="zh-CN"/>
        </w:rPr>
        <w:br/>
      </w:r>
      <w:r w:rsidRPr="007E5906">
        <w:rPr>
          <w:rFonts w:ascii="楷体" w:eastAsia="楷体" w:hAnsi="楷体"/>
          <w:lang w:eastAsia="zh-CN"/>
        </w:rPr>
        <w:br/>
        <w:t xml:space="preserve">C. 规则条款不满足市场平稳有序运行要求 </w:t>
      </w:r>
      <w:r w:rsidRPr="007E5906">
        <w:rPr>
          <w:rFonts w:ascii="楷体" w:eastAsia="楷体" w:hAnsi="楷体"/>
          <w:lang w:eastAsia="zh-CN"/>
        </w:rPr>
        <w:br/>
        <w:t>D. 认为具有修订必要的其他情况</w:t>
      </w:r>
      <w:r w:rsidRPr="007E5906">
        <w:rPr>
          <w:rFonts w:ascii="楷体" w:eastAsia="楷体" w:hAnsi="楷体"/>
          <w:lang w:eastAsia="zh-CN"/>
        </w:rPr>
        <w:br/>
        <w:t>【答案】ABCD</w:t>
      </w:r>
      <w:r w:rsidRPr="007E5906">
        <w:rPr>
          <w:rFonts w:ascii="楷体" w:eastAsia="楷体" w:hAnsi="楷体"/>
          <w:lang w:eastAsia="zh-CN"/>
        </w:rPr>
        <w:br/>
        <w:t xml:space="preserve"> 74.省间现货交易中,北京电力交易中心向市场成员出具的结算依据包括( )</w:t>
      </w:r>
      <w:r w:rsidRPr="007E5906">
        <w:rPr>
          <w:rFonts w:ascii="楷体" w:eastAsia="楷体" w:hAnsi="楷体"/>
          <w:lang w:eastAsia="zh-CN"/>
        </w:rPr>
        <w:br/>
      </w:r>
      <w:r w:rsidRPr="007E5906">
        <w:rPr>
          <w:rFonts w:ascii="楷体" w:eastAsia="楷体" w:hAnsi="楷体"/>
          <w:lang w:eastAsia="zh-CN"/>
        </w:rPr>
        <w:br/>
        <w:t xml:space="preserve">A. 电量 </w:t>
      </w:r>
      <w:r w:rsidRPr="007E5906">
        <w:rPr>
          <w:rFonts w:ascii="楷体" w:eastAsia="楷体" w:hAnsi="楷体"/>
          <w:lang w:eastAsia="zh-CN"/>
        </w:rPr>
        <w:br/>
        <w:t xml:space="preserve">B. 电价 </w:t>
      </w:r>
      <w:r w:rsidRPr="007E5906">
        <w:rPr>
          <w:rFonts w:ascii="楷体" w:eastAsia="楷体" w:hAnsi="楷体"/>
          <w:lang w:eastAsia="zh-CN"/>
        </w:rPr>
        <w:br/>
        <w:t xml:space="preserve">C. 电费 </w:t>
      </w:r>
      <w:r w:rsidRPr="007E5906">
        <w:rPr>
          <w:rFonts w:ascii="楷体" w:eastAsia="楷体" w:hAnsi="楷体"/>
          <w:lang w:eastAsia="zh-CN"/>
        </w:rPr>
        <w:br/>
        <w:t>D. 偏差电量电费</w:t>
      </w:r>
      <w:r w:rsidRPr="007E5906">
        <w:rPr>
          <w:rFonts w:ascii="楷体" w:eastAsia="楷体" w:hAnsi="楷体"/>
          <w:lang w:eastAsia="zh-CN"/>
        </w:rPr>
        <w:br/>
        <w:t>【答案】ABC</w:t>
      </w:r>
      <w:r w:rsidRPr="007E5906">
        <w:rPr>
          <w:rFonts w:ascii="楷体" w:eastAsia="楷体" w:hAnsi="楷体"/>
          <w:lang w:eastAsia="zh-CN"/>
        </w:rPr>
        <w:br/>
        <w:t xml:space="preserve"> 75.除不可抗力外,市场主体参与省间现货交易申报后,在相应( )完成前原则上</w:t>
      </w:r>
      <w:r w:rsidRPr="007E5906">
        <w:rPr>
          <w:rFonts w:ascii="楷体" w:eastAsia="楷体" w:hAnsi="楷体"/>
          <w:lang w:eastAsia="zh-CN"/>
        </w:rPr>
        <w:br/>
        <w:t>不得退出</w:t>
      </w:r>
      <w:r w:rsidRPr="007E5906">
        <w:rPr>
          <w:rFonts w:ascii="楷体" w:eastAsia="楷体" w:hAnsi="楷体"/>
          <w:lang w:eastAsia="zh-CN"/>
        </w:rPr>
        <w:br/>
      </w:r>
      <w:r w:rsidRPr="007E5906">
        <w:rPr>
          <w:rFonts w:ascii="楷体" w:eastAsia="楷体" w:hAnsi="楷体"/>
          <w:lang w:eastAsia="zh-CN"/>
        </w:rPr>
        <w:br/>
        <w:t xml:space="preserve">A. 交易周期 </w:t>
      </w:r>
      <w:r w:rsidRPr="007E5906">
        <w:rPr>
          <w:rFonts w:ascii="楷体" w:eastAsia="楷体" w:hAnsi="楷体"/>
          <w:lang w:eastAsia="zh-CN"/>
        </w:rPr>
        <w:br/>
        <w:t xml:space="preserve">B. 交易日 </w:t>
      </w:r>
      <w:r w:rsidRPr="007E5906">
        <w:rPr>
          <w:rFonts w:ascii="楷体" w:eastAsia="楷体" w:hAnsi="楷体"/>
          <w:lang w:eastAsia="zh-CN"/>
        </w:rPr>
        <w:br/>
        <w:t xml:space="preserve">C. 交易组织 </w:t>
      </w:r>
      <w:r w:rsidRPr="007E5906">
        <w:rPr>
          <w:rFonts w:ascii="楷体" w:eastAsia="楷体" w:hAnsi="楷体"/>
          <w:lang w:eastAsia="zh-CN"/>
        </w:rPr>
        <w:br/>
        <w:t>D. 交易流程</w:t>
      </w:r>
      <w:r w:rsidRPr="007E5906">
        <w:rPr>
          <w:rFonts w:ascii="楷体" w:eastAsia="楷体" w:hAnsi="楷体"/>
          <w:lang w:eastAsia="zh-CN"/>
        </w:rPr>
        <w:br/>
      </w:r>
      <w:r w:rsidRPr="007E5906">
        <w:rPr>
          <w:rFonts w:ascii="楷体" w:eastAsia="楷体" w:hAnsi="楷体"/>
          <w:lang w:eastAsia="zh-CN"/>
        </w:rPr>
        <w:lastRenderedPageBreak/>
        <w:t>【答案】A</w:t>
      </w:r>
      <w:r w:rsidRPr="007E5906">
        <w:rPr>
          <w:rFonts w:ascii="楷体" w:eastAsia="楷体" w:hAnsi="楷体"/>
          <w:lang w:eastAsia="zh-CN"/>
        </w:rPr>
        <w:br/>
        <w:t xml:space="preserve"> 76.省间电力现货交易的交易品种为卖方发电企业与买方( )之间进行的电能量</w:t>
      </w:r>
      <w:r w:rsidRPr="007E5906">
        <w:rPr>
          <w:rFonts w:ascii="楷体" w:eastAsia="楷体" w:hAnsi="楷体"/>
          <w:lang w:eastAsia="zh-CN"/>
        </w:rPr>
        <w:br/>
        <w:t>交易</w:t>
      </w:r>
      <w:r w:rsidRPr="007E5906">
        <w:rPr>
          <w:rFonts w:ascii="楷体" w:eastAsia="楷体" w:hAnsi="楷体"/>
          <w:lang w:eastAsia="zh-CN"/>
        </w:rPr>
        <w:br/>
      </w:r>
      <w:r w:rsidRPr="007E5906">
        <w:rPr>
          <w:rFonts w:ascii="楷体" w:eastAsia="楷体" w:hAnsi="楷体"/>
          <w:lang w:eastAsia="zh-CN"/>
        </w:rPr>
        <w:br/>
        <w:t xml:space="preserve">A. 电网企业 </w:t>
      </w:r>
      <w:r w:rsidRPr="007E5906">
        <w:rPr>
          <w:rFonts w:ascii="楷体" w:eastAsia="楷体" w:hAnsi="楷体"/>
          <w:lang w:eastAsia="zh-CN"/>
        </w:rPr>
        <w:br/>
        <w:t xml:space="preserve">B. 售电公司 </w:t>
      </w:r>
      <w:r w:rsidRPr="007E5906">
        <w:rPr>
          <w:rFonts w:ascii="楷体" w:eastAsia="楷体" w:hAnsi="楷体"/>
          <w:lang w:eastAsia="zh-CN"/>
        </w:rPr>
        <w:br/>
        <w:t xml:space="preserve">C. 电力用户 </w:t>
      </w:r>
      <w:r w:rsidRPr="007E5906">
        <w:rPr>
          <w:rFonts w:ascii="楷体" w:eastAsia="楷体" w:hAnsi="楷体"/>
          <w:lang w:eastAsia="zh-CN"/>
        </w:rPr>
        <w:br/>
        <w:t>D. 配售电公司</w:t>
      </w:r>
      <w:r w:rsidRPr="007E5906">
        <w:rPr>
          <w:rFonts w:ascii="楷体" w:eastAsia="楷体" w:hAnsi="楷体"/>
          <w:lang w:eastAsia="zh-CN"/>
        </w:rPr>
        <w:br/>
        <w:t>【答案】ABC</w:t>
      </w:r>
      <w:r w:rsidRPr="007E5906">
        <w:rPr>
          <w:rFonts w:ascii="楷体" w:eastAsia="楷体" w:hAnsi="楷体"/>
          <w:lang w:eastAsia="zh-CN"/>
        </w:rPr>
        <w:br/>
        <w:t xml:space="preserve"> 77.以下关于省间电力现货市场的描述,正确的是( )</w:t>
      </w:r>
      <w:r w:rsidRPr="007E5906">
        <w:rPr>
          <w:rFonts w:ascii="楷体" w:eastAsia="楷体" w:hAnsi="楷体"/>
          <w:lang w:eastAsia="zh-CN"/>
        </w:rPr>
        <w:br/>
      </w:r>
      <w:r w:rsidRPr="007E5906">
        <w:rPr>
          <w:rFonts w:ascii="楷体" w:eastAsia="楷体" w:hAnsi="楷体"/>
          <w:lang w:eastAsia="zh-CN"/>
        </w:rPr>
        <w:br/>
        <w:t>A. 省间电力现货市场充分利用了跨区跨省输电通道富余输电能力</w:t>
      </w:r>
      <w:r w:rsidRPr="007E5906">
        <w:rPr>
          <w:rFonts w:ascii="楷体" w:eastAsia="楷体" w:hAnsi="楷体"/>
          <w:lang w:eastAsia="zh-CN"/>
        </w:rPr>
        <w:br/>
      </w:r>
      <w:r w:rsidRPr="007E5906">
        <w:rPr>
          <w:rFonts w:ascii="楷体" w:eastAsia="楷体" w:hAnsi="楷体"/>
          <w:lang w:eastAsia="zh-CN"/>
        </w:rPr>
        <w:br/>
        <w:t>B. 省间电力现货市场出清结果一般作为省内市场的边界条件</w:t>
      </w:r>
      <w:r w:rsidRPr="007E5906">
        <w:rPr>
          <w:rFonts w:ascii="楷体" w:eastAsia="楷体" w:hAnsi="楷体"/>
          <w:lang w:eastAsia="zh-CN"/>
        </w:rPr>
        <w:br/>
      </w:r>
      <w:r w:rsidRPr="007E5906">
        <w:rPr>
          <w:rFonts w:ascii="楷体" w:eastAsia="楷体" w:hAnsi="楷体"/>
          <w:lang w:eastAsia="zh-CN"/>
        </w:rPr>
        <w:br/>
        <w:t>C. 按照省内市场预出清、省间市场正式出清、省内市场正式出清的时序开展交易</w:t>
      </w:r>
      <w:r w:rsidRPr="007E5906">
        <w:rPr>
          <w:rFonts w:ascii="楷体" w:eastAsia="楷体" w:hAnsi="楷体"/>
          <w:lang w:eastAsia="zh-CN"/>
        </w:rPr>
        <w:br/>
      </w:r>
      <w:r w:rsidRPr="007E5906">
        <w:rPr>
          <w:rFonts w:ascii="楷体" w:eastAsia="楷体" w:hAnsi="楷体"/>
          <w:lang w:eastAsia="zh-CN"/>
        </w:rPr>
        <w:br/>
        <w:t>D. 省间电力现货市场采用全电量集中优化出清方式</w:t>
      </w:r>
      <w:r w:rsidRPr="007E5906">
        <w:rPr>
          <w:rFonts w:ascii="楷体" w:eastAsia="楷体" w:hAnsi="楷体"/>
          <w:lang w:eastAsia="zh-CN"/>
        </w:rPr>
        <w:br/>
        <w:t>【答案】ABc</w:t>
      </w:r>
      <w:r w:rsidRPr="007E5906">
        <w:rPr>
          <w:rFonts w:ascii="楷体" w:eastAsia="楷体" w:hAnsi="楷体"/>
          <w:lang w:eastAsia="zh-CN"/>
        </w:rPr>
        <w:br/>
        <w:t xml:space="preserve"> 78.电力现货市场结算试运行阶段,将依据市场出清结果( )</w:t>
      </w:r>
      <w:r w:rsidRPr="007E5906">
        <w:rPr>
          <w:rFonts w:ascii="楷体" w:eastAsia="楷体" w:hAnsi="楷体"/>
          <w:lang w:eastAsia="zh-CN"/>
        </w:rPr>
        <w:br/>
      </w:r>
      <w:r w:rsidRPr="007E5906">
        <w:rPr>
          <w:rFonts w:ascii="楷体" w:eastAsia="楷体" w:hAnsi="楷体"/>
          <w:lang w:eastAsia="zh-CN"/>
        </w:rPr>
        <w:br/>
        <w:t xml:space="preserve">A. 进行生产调度,不进行实际结算 </w:t>
      </w:r>
      <w:r w:rsidRPr="007E5906">
        <w:rPr>
          <w:rFonts w:ascii="楷体" w:eastAsia="楷体" w:hAnsi="楷体"/>
          <w:lang w:eastAsia="zh-CN"/>
        </w:rPr>
        <w:br/>
        <w:t>B. 进行生产调度,并进行实际结算</w:t>
      </w:r>
      <w:r w:rsidRPr="007E5906">
        <w:rPr>
          <w:rFonts w:ascii="楷体" w:eastAsia="楷体" w:hAnsi="楷体"/>
          <w:lang w:eastAsia="zh-CN"/>
        </w:rPr>
        <w:br/>
        <w:t xml:space="preserve">c.不进行生产调度,也不进行实际结算 </w:t>
      </w:r>
      <w:r w:rsidRPr="007E5906">
        <w:rPr>
          <w:rFonts w:ascii="楷体" w:eastAsia="楷体" w:hAnsi="楷体"/>
          <w:lang w:eastAsia="zh-CN"/>
        </w:rPr>
        <w:br/>
        <w:t>D. 不进行生产调度,进行实际结算</w:t>
      </w:r>
      <w:r w:rsidRPr="007E5906">
        <w:rPr>
          <w:rFonts w:ascii="楷体" w:eastAsia="楷体" w:hAnsi="楷体"/>
          <w:lang w:eastAsia="zh-CN"/>
        </w:rPr>
        <w:br/>
        <w:t>【答案】B</w:t>
      </w:r>
      <w:r w:rsidRPr="007E5906">
        <w:rPr>
          <w:rFonts w:ascii="楷体" w:eastAsia="楷体" w:hAnsi="楷体"/>
          <w:lang w:eastAsia="zh-CN"/>
        </w:rPr>
        <w:br/>
        <w:t>79. ( )是全量集中性市场模式,其日前环节不结算,仅实时市场出清的量、价用于</w:t>
      </w:r>
      <w:r w:rsidRPr="007E5906">
        <w:rPr>
          <w:rFonts w:ascii="楷体" w:eastAsia="楷体" w:hAnsi="楷体"/>
          <w:lang w:eastAsia="zh-CN"/>
        </w:rPr>
        <w:br/>
        <w:t>结算</w:t>
      </w:r>
      <w:r w:rsidRPr="007E5906">
        <w:rPr>
          <w:rFonts w:ascii="楷体" w:eastAsia="楷体" w:hAnsi="楷体"/>
          <w:lang w:eastAsia="zh-CN"/>
        </w:rPr>
        <w:br/>
      </w:r>
      <w:r w:rsidRPr="007E5906">
        <w:rPr>
          <w:rFonts w:ascii="楷体" w:eastAsia="楷体" w:hAnsi="楷体"/>
          <w:lang w:eastAsia="zh-CN"/>
        </w:rPr>
        <w:br/>
        <w:t xml:space="preserve">A.  PJM </w:t>
      </w:r>
      <w:r w:rsidRPr="007E5906">
        <w:rPr>
          <w:rFonts w:ascii="楷体" w:eastAsia="楷体" w:hAnsi="楷体"/>
          <w:lang w:eastAsia="zh-CN"/>
        </w:rPr>
        <w:br/>
        <w:t xml:space="preserve">B.  ERCOT </w:t>
      </w:r>
      <w:r w:rsidRPr="007E5906">
        <w:rPr>
          <w:rFonts w:ascii="楷体" w:eastAsia="楷体" w:hAnsi="楷体"/>
          <w:lang w:eastAsia="zh-CN"/>
        </w:rPr>
        <w:br/>
        <w:t>C. 澳大利亚</w:t>
      </w:r>
      <w:r w:rsidRPr="007E5906">
        <w:rPr>
          <w:rFonts w:ascii="楷体" w:eastAsia="楷体" w:hAnsi="楷体"/>
          <w:lang w:eastAsia="zh-CN"/>
        </w:rPr>
        <w:br/>
      </w:r>
      <w:r w:rsidRPr="007E5906">
        <w:rPr>
          <w:rFonts w:ascii="楷体" w:eastAsia="楷体" w:hAnsi="楷体"/>
          <w:lang w:eastAsia="zh-CN"/>
        </w:rPr>
        <w:br/>
        <w:t>D. 英国</w:t>
      </w:r>
      <w:r w:rsidRPr="007E5906">
        <w:rPr>
          <w:rFonts w:ascii="楷体" w:eastAsia="楷体" w:hAnsi="楷体"/>
          <w:lang w:eastAsia="zh-CN"/>
        </w:rPr>
        <w:br/>
        <w:t>【答案】C</w:t>
      </w:r>
      <w:r w:rsidRPr="007E5906">
        <w:rPr>
          <w:rFonts w:ascii="楷体" w:eastAsia="楷体" w:hAnsi="楷体"/>
          <w:lang w:eastAsia="zh-CN"/>
        </w:rPr>
        <w:br/>
        <w:t>O 80.市场结算中,发电企业以发电母线处的LMP结算,用户以其负荷母线处的LMP支</w:t>
      </w:r>
      <w:r w:rsidRPr="007E5906">
        <w:rPr>
          <w:rFonts w:ascii="楷体" w:eastAsia="楷体" w:hAnsi="楷体"/>
          <w:lang w:eastAsia="zh-CN"/>
        </w:rPr>
        <w:br/>
        <w:t>135</w:t>
      </w:r>
    </w:p>
    <w:p w14:paraId="0309D0A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付,实质上是由( )承担了阻塞盈余费用</w:t>
      </w:r>
      <w:r w:rsidRPr="007E5906">
        <w:rPr>
          <w:rFonts w:ascii="楷体" w:eastAsia="楷体" w:hAnsi="楷体"/>
          <w:lang w:eastAsia="zh-CN"/>
        </w:rPr>
        <w:br/>
      </w:r>
      <w:r w:rsidRPr="007E5906">
        <w:rPr>
          <w:rFonts w:ascii="楷体" w:eastAsia="楷体" w:hAnsi="楷体"/>
          <w:lang w:eastAsia="zh-CN"/>
        </w:rPr>
        <w:lastRenderedPageBreak/>
        <w:br/>
        <w:t xml:space="preserve">A. 发电企业 </w:t>
      </w:r>
      <w:r w:rsidRPr="007E5906">
        <w:rPr>
          <w:rFonts w:ascii="楷体" w:eastAsia="楷体" w:hAnsi="楷体"/>
          <w:lang w:eastAsia="zh-CN"/>
        </w:rPr>
        <w:br/>
        <w:t xml:space="preserve">B. 用户 </w:t>
      </w:r>
      <w:r w:rsidRPr="007E5906">
        <w:rPr>
          <w:rFonts w:ascii="楷体" w:eastAsia="楷体" w:hAnsi="楷体"/>
          <w:lang w:eastAsia="zh-CN"/>
        </w:rPr>
        <w:br/>
        <w:t xml:space="preserve">C. 电网 </w:t>
      </w:r>
      <w:r w:rsidRPr="007E5906">
        <w:rPr>
          <w:rFonts w:ascii="楷体" w:eastAsia="楷体" w:hAnsi="楷体"/>
          <w:lang w:eastAsia="zh-CN"/>
        </w:rPr>
        <w:br/>
        <w:t>D. 不平衡资金</w:t>
      </w:r>
      <w:r w:rsidRPr="007E5906">
        <w:rPr>
          <w:rFonts w:ascii="楷体" w:eastAsia="楷体" w:hAnsi="楷体"/>
          <w:lang w:eastAsia="zh-CN"/>
        </w:rPr>
        <w:br/>
        <w:t>【答案】B</w:t>
      </w:r>
      <w:r w:rsidRPr="007E5906">
        <w:rPr>
          <w:rFonts w:ascii="楷体" w:eastAsia="楷体" w:hAnsi="楷体"/>
          <w:lang w:eastAsia="zh-CN"/>
        </w:rPr>
        <w:br/>
        <w:t>81.从市场周期来看,现货市场结算可包括( )</w:t>
      </w:r>
      <w:r w:rsidRPr="007E5906">
        <w:rPr>
          <w:rFonts w:ascii="楷体" w:eastAsia="楷体" w:hAnsi="楷体"/>
          <w:lang w:eastAsia="zh-CN"/>
        </w:rPr>
        <w:br/>
      </w:r>
      <w:r w:rsidRPr="007E5906">
        <w:rPr>
          <w:rFonts w:ascii="楷体" w:eastAsia="楷体" w:hAnsi="楷体"/>
          <w:lang w:eastAsia="zh-CN"/>
        </w:rPr>
        <w:br/>
        <w:t xml:space="preserve">A. 日前市场结算 </w:t>
      </w:r>
      <w:r w:rsidRPr="007E5906">
        <w:rPr>
          <w:rFonts w:ascii="楷体" w:eastAsia="楷体" w:hAnsi="楷体"/>
          <w:lang w:eastAsia="zh-CN"/>
        </w:rPr>
        <w:br/>
        <w:t>B. 日内市场结算</w:t>
      </w:r>
      <w:r w:rsidRPr="007E5906">
        <w:rPr>
          <w:rFonts w:ascii="楷体" w:eastAsia="楷体" w:hAnsi="楷体"/>
          <w:lang w:eastAsia="zh-CN"/>
        </w:rPr>
        <w:br/>
        <w:t xml:space="preserve">c.实时市场结算 </w:t>
      </w:r>
      <w:r w:rsidRPr="007E5906">
        <w:rPr>
          <w:rFonts w:ascii="楷体" w:eastAsia="楷体" w:hAnsi="楷体"/>
          <w:lang w:eastAsia="zh-CN"/>
        </w:rPr>
        <w:br/>
        <w:t>D. 与现货市场配套的中长期市场结算</w:t>
      </w:r>
      <w:r w:rsidRPr="007E5906">
        <w:rPr>
          <w:rFonts w:ascii="楷体" w:eastAsia="楷体" w:hAnsi="楷体"/>
          <w:lang w:eastAsia="zh-CN"/>
        </w:rPr>
        <w:br/>
        <w:t>【答案】ABCD</w:t>
      </w:r>
      <w:r w:rsidRPr="007E5906">
        <w:rPr>
          <w:rFonts w:ascii="楷体" w:eastAsia="楷体" w:hAnsi="楷体"/>
          <w:lang w:eastAsia="zh-CN"/>
        </w:rPr>
        <w:br/>
        <w:t>O 82.全电量竞价模式下,发电侧市场主体的( )以差价合约的方式结算</w:t>
      </w:r>
      <w:r w:rsidRPr="007E5906">
        <w:rPr>
          <w:rFonts w:ascii="楷体" w:eastAsia="楷体" w:hAnsi="楷体"/>
          <w:lang w:eastAsia="zh-CN"/>
        </w:rPr>
        <w:br/>
      </w:r>
      <w:r w:rsidRPr="007E5906">
        <w:rPr>
          <w:rFonts w:ascii="楷体" w:eastAsia="楷体" w:hAnsi="楷体"/>
          <w:lang w:eastAsia="zh-CN"/>
        </w:rPr>
        <w:br/>
        <w:t xml:space="preserve">A. 基数电量 </w:t>
      </w:r>
      <w:r w:rsidRPr="007E5906">
        <w:rPr>
          <w:rFonts w:ascii="楷体" w:eastAsia="楷体" w:hAnsi="楷体"/>
          <w:lang w:eastAsia="zh-CN"/>
        </w:rPr>
        <w:br/>
        <w:t>B. 中长期交易电量</w:t>
      </w:r>
      <w:r w:rsidRPr="007E5906">
        <w:rPr>
          <w:rFonts w:ascii="楷体" w:eastAsia="楷体" w:hAnsi="楷体"/>
          <w:lang w:eastAsia="zh-CN"/>
        </w:rPr>
        <w:br/>
      </w:r>
      <w:r w:rsidRPr="007E5906">
        <w:rPr>
          <w:rFonts w:ascii="楷体" w:eastAsia="楷体" w:hAnsi="楷体"/>
          <w:lang w:eastAsia="zh-CN"/>
        </w:rPr>
        <w:br/>
        <w:t xml:space="preserve">C. 优先电量 </w:t>
      </w:r>
      <w:r w:rsidRPr="007E5906">
        <w:rPr>
          <w:rFonts w:ascii="楷体" w:eastAsia="楷体" w:hAnsi="楷体"/>
          <w:lang w:eastAsia="zh-CN"/>
        </w:rPr>
        <w:br/>
        <w:t>D. 实际上网与日前出清偏差电量</w:t>
      </w:r>
      <w:r w:rsidRPr="007E5906">
        <w:rPr>
          <w:rFonts w:ascii="楷体" w:eastAsia="楷体" w:hAnsi="楷体"/>
          <w:lang w:eastAsia="zh-CN"/>
        </w:rPr>
        <w:br/>
        <w:t>【答案】ABc</w:t>
      </w:r>
      <w:r w:rsidRPr="007E5906">
        <w:rPr>
          <w:rFonts w:ascii="楷体" w:eastAsia="楷体" w:hAnsi="楷体"/>
          <w:lang w:eastAsia="zh-CN"/>
        </w:rPr>
        <w:br/>
        <w:t>O 83.在集中式现货市场中,实时现货市场定位为在日前电能量市场出清的基础上,依据</w:t>
      </w:r>
      <w:r w:rsidRPr="007E5906">
        <w:rPr>
          <w:rFonts w:ascii="楷体" w:eastAsia="楷体" w:hAnsi="楷体"/>
          <w:lang w:eastAsia="zh-CN"/>
        </w:rPr>
        <w:br/>
        <w:t>)申报等边界条件变化,按照规则形成实时发电计划与实时节点电价</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日内超短期负荷预测 </w:t>
      </w:r>
      <w:r w:rsidRPr="007E5906">
        <w:rPr>
          <w:rFonts w:ascii="楷体" w:eastAsia="楷体" w:hAnsi="楷体"/>
          <w:lang w:eastAsia="zh-CN"/>
        </w:rPr>
        <w:br/>
        <w:t>B. 超短期新能源功率预测</w:t>
      </w:r>
      <w:r w:rsidRPr="007E5906">
        <w:rPr>
          <w:rFonts w:ascii="楷体" w:eastAsia="楷体" w:hAnsi="楷体"/>
          <w:lang w:eastAsia="zh-CN"/>
        </w:rPr>
        <w:br/>
      </w:r>
      <w:r w:rsidRPr="007E5906">
        <w:rPr>
          <w:rFonts w:ascii="楷体" w:eastAsia="楷体" w:hAnsi="楷体"/>
          <w:lang w:eastAsia="zh-CN"/>
        </w:rPr>
        <w:br/>
        <w:t xml:space="preserve">C. 日前超短期负荷预测 </w:t>
      </w:r>
      <w:r w:rsidRPr="007E5906">
        <w:rPr>
          <w:rFonts w:ascii="楷体" w:eastAsia="楷体" w:hAnsi="楷体"/>
          <w:lang w:eastAsia="zh-CN"/>
        </w:rPr>
        <w:br/>
        <w:t>D. 日前母线负荷预测</w:t>
      </w:r>
      <w:r w:rsidRPr="007E5906">
        <w:rPr>
          <w:rFonts w:ascii="楷体" w:eastAsia="楷体" w:hAnsi="楷体"/>
          <w:lang w:eastAsia="zh-CN"/>
        </w:rPr>
        <w:br/>
        <w:t>【答案】AB</w:t>
      </w:r>
      <w:r w:rsidRPr="007E5906">
        <w:rPr>
          <w:rFonts w:ascii="楷体" w:eastAsia="楷体" w:hAnsi="楷体"/>
          <w:lang w:eastAsia="zh-CN"/>
        </w:rPr>
        <w:br/>
        <w:t xml:space="preserve"> 84.曰前现货交易准备的环节包括( )</w:t>
      </w:r>
      <w:r w:rsidRPr="007E5906">
        <w:rPr>
          <w:rFonts w:ascii="楷体" w:eastAsia="楷体" w:hAnsi="楷体"/>
          <w:lang w:eastAsia="zh-CN"/>
        </w:rPr>
        <w:br/>
      </w:r>
      <w:r w:rsidRPr="007E5906">
        <w:rPr>
          <w:rFonts w:ascii="楷体" w:eastAsia="楷体" w:hAnsi="楷体"/>
          <w:lang w:eastAsia="zh-CN"/>
        </w:rPr>
        <w:br/>
        <w:t xml:space="preserve">A. 预出清 </w:t>
      </w:r>
      <w:r w:rsidRPr="007E5906">
        <w:rPr>
          <w:rFonts w:ascii="楷体" w:eastAsia="楷体" w:hAnsi="楷体"/>
          <w:lang w:eastAsia="zh-CN"/>
        </w:rPr>
        <w:br/>
        <w:t>B. 交易申报</w:t>
      </w:r>
      <w:r w:rsidRPr="007E5906">
        <w:rPr>
          <w:rFonts w:ascii="楷体" w:eastAsia="楷体" w:hAnsi="楷体"/>
          <w:lang w:eastAsia="zh-CN"/>
        </w:rPr>
        <w:br/>
        <w:t xml:space="preserve">c.交易前信息公告 </w:t>
      </w:r>
      <w:r w:rsidRPr="007E5906">
        <w:rPr>
          <w:rFonts w:ascii="楷体" w:eastAsia="楷体" w:hAnsi="楷体"/>
          <w:lang w:eastAsia="zh-CN"/>
        </w:rPr>
        <w:br/>
        <w:t>D. 安全校核</w:t>
      </w:r>
      <w:r w:rsidRPr="007E5906">
        <w:rPr>
          <w:rFonts w:ascii="楷体" w:eastAsia="楷体" w:hAnsi="楷体"/>
          <w:lang w:eastAsia="zh-CN"/>
        </w:rPr>
        <w:br/>
        <w:t>【答案】ABc</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85.市场主体参与现货交易时申报的分时“电力一价格”曲线应满足的基本要求包括</w:t>
      </w:r>
      <w:r w:rsidRPr="007E5906">
        <w:rPr>
          <w:rFonts w:ascii="楷体" w:eastAsia="楷体" w:hAnsi="楷体"/>
          <w:lang w:eastAsia="zh-CN"/>
        </w:rPr>
        <w:br/>
      </w:r>
      <w:r w:rsidRPr="007E5906">
        <w:rPr>
          <w:rFonts w:ascii="楷体" w:eastAsia="楷体" w:hAnsi="楷体"/>
          <w:lang w:eastAsia="zh-CN"/>
        </w:rPr>
        <w:lastRenderedPageBreak/>
        <w:t>( )</w:t>
      </w:r>
      <w:r w:rsidRPr="007E5906">
        <w:rPr>
          <w:rFonts w:ascii="楷体" w:eastAsia="楷体" w:hAnsi="楷体"/>
          <w:lang w:eastAsia="zh-CN"/>
        </w:rPr>
        <w:br/>
      </w:r>
      <w:r w:rsidRPr="007E5906">
        <w:rPr>
          <w:rFonts w:ascii="楷体" w:eastAsia="楷体" w:hAnsi="楷体"/>
          <w:lang w:eastAsia="zh-CN"/>
        </w:rPr>
        <w:br/>
        <w:t>A. 每一交易时段(15mh)可申报的分段曲线最多为3段</w:t>
      </w:r>
      <w:r w:rsidRPr="007E5906">
        <w:rPr>
          <w:rFonts w:ascii="楷体" w:eastAsia="楷体" w:hAnsi="楷体"/>
          <w:lang w:eastAsia="zh-CN"/>
        </w:rPr>
        <w:br/>
      </w:r>
      <w:r w:rsidRPr="007E5906">
        <w:rPr>
          <w:rFonts w:ascii="楷体" w:eastAsia="楷体" w:hAnsi="楷体"/>
          <w:lang w:eastAsia="zh-CN"/>
        </w:rPr>
        <w:br/>
        <w:t>B. 卖方市场主体申报的分段曲线要求为单调非递减曲线</w:t>
      </w:r>
      <w:r w:rsidRPr="007E5906">
        <w:rPr>
          <w:rFonts w:ascii="楷体" w:eastAsia="楷体" w:hAnsi="楷体"/>
          <w:lang w:eastAsia="zh-CN"/>
        </w:rPr>
        <w:br/>
      </w:r>
      <w:r w:rsidRPr="007E5906">
        <w:rPr>
          <w:rFonts w:ascii="楷体" w:eastAsia="楷体" w:hAnsi="楷体"/>
          <w:lang w:eastAsia="zh-CN"/>
        </w:rPr>
        <w:br/>
        <w:t>C. 买方市场主体申报的分段曲线要求为单调非递增曲线</w:t>
      </w:r>
      <w:r w:rsidRPr="007E5906">
        <w:rPr>
          <w:rFonts w:ascii="楷体" w:eastAsia="楷体" w:hAnsi="楷体"/>
          <w:lang w:eastAsia="zh-CN"/>
        </w:rPr>
        <w:br/>
      </w:r>
      <w:r w:rsidRPr="007E5906">
        <w:rPr>
          <w:rFonts w:ascii="楷体" w:eastAsia="楷体" w:hAnsi="楷体"/>
          <w:lang w:eastAsia="zh-CN"/>
        </w:rPr>
        <w:br/>
        <w:t>D. 申报电力最小单位为IMW,申报价格最小单位为1元瓜4Wh</w:t>
      </w:r>
      <w:r w:rsidRPr="007E5906">
        <w:rPr>
          <w:rFonts w:ascii="楷体" w:eastAsia="楷体" w:hAnsi="楷体"/>
          <w:lang w:eastAsia="zh-CN"/>
        </w:rPr>
        <w:br/>
        <w:t>【答案】BcD</w:t>
      </w:r>
      <w:r w:rsidRPr="007E5906">
        <w:rPr>
          <w:rFonts w:ascii="楷体" w:eastAsia="楷体" w:hAnsi="楷体"/>
          <w:lang w:eastAsia="zh-CN"/>
        </w:rPr>
        <w:br/>
        <w:t>86.日内以( )为一个固定交易周期,组织省间日内现货交易</w:t>
      </w:r>
      <w:r w:rsidRPr="007E5906">
        <w:rPr>
          <w:rFonts w:ascii="楷体" w:eastAsia="楷体" w:hAnsi="楷体"/>
          <w:lang w:eastAsia="zh-CN"/>
        </w:rPr>
        <w:br/>
      </w:r>
      <w:r w:rsidRPr="007E5906">
        <w:rPr>
          <w:rFonts w:ascii="楷体" w:eastAsia="楷体" w:hAnsi="楷体"/>
          <w:lang w:eastAsia="zh-CN"/>
        </w:rPr>
        <w:br/>
        <w:t xml:space="preserve">A.  15min </w:t>
      </w:r>
      <w:r w:rsidRPr="007E5906">
        <w:rPr>
          <w:rFonts w:ascii="楷体" w:eastAsia="楷体" w:hAnsi="楷体"/>
          <w:lang w:eastAsia="zh-CN"/>
        </w:rPr>
        <w:br/>
        <w:t xml:space="preserve">B.  1h </w:t>
      </w:r>
      <w:r w:rsidRPr="007E5906">
        <w:rPr>
          <w:rFonts w:ascii="楷体" w:eastAsia="楷体" w:hAnsi="楷体"/>
          <w:lang w:eastAsia="zh-CN"/>
        </w:rPr>
        <w:br/>
        <w:t xml:space="preserve">C.  2h </w:t>
      </w:r>
      <w:r w:rsidRPr="007E5906">
        <w:rPr>
          <w:rFonts w:ascii="楷体" w:eastAsia="楷体" w:hAnsi="楷体"/>
          <w:lang w:eastAsia="zh-CN"/>
        </w:rPr>
        <w:br/>
        <w:t>D.  3h</w:t>
      </w:r>
      <w:r w:rsidRPr="007E5906">
        <w:rPr>
          <w:rFonts w:ascii="楷体" w:eastAsia="楷体" w:hAnsi="楷体"/>
          <w:lang w:eastAsia="zh-CN"/>
        </w:rPr>
        <w:br/>
        <w:t>【答案】c</w:t>
      </w:r>
      <w:r w:rsidRPr="007E5906">
        <w:rPr>
          <w:rFonts w:ascii="楷体" w:eastAsia="楷体" w:hAnsi="楷体"/>
          <w:lang w:eastAsia="zh-CN"/>
        </w:rPr>
        <w:br/>
        <w:t xml:space="preserve"> 87.以下属于省间电力现货交易电子交易单内容的是( )</w:t>
      </w:r>
      <w:r w:rsidRPr="007E5906">
        <w:rPr>
          <w:rFonts w:ascii="楷体" w:eastAsia="楷体" w:hAnsi="楷体"/>
          <w:lang w:eastAsia="zh-CN"/>
        </w:rPr>
        <w:br/>
      </w:r>
      <w:r w:rsidRPr="007E5906">
        <w:rPr>
          <w:rFonts w:ascii="楷体" w:eastAsia="楷体" w:hAnsi="楷体"/>
          <w:lang w:eastAsia="zh-CN"/>
        </w:rPr>
        <w:br/>
        <w:t xml:space="preserve">A. 交易主体 </w:t>
      </w:r>
      <w:r w:rsidRPr="007E5906">
        <w:rPr>
          <w:rFonts w:ascii="楷体" w:eastAsia="楷体" w:hAnsi="楷体"/>
          <w:lang w:eastAsia="zh-CN"/>
        </w:rPr>
        <w:br/>
        <w:t xml:space="preserve">B. 交易电量 </w:t>
      </w:r>
      <w:r w:rsidRPr="007E5906">
        <w:rPr>
          <w:rFonts w:ascii="楷体" w:eastAsia="楷体" w:hAnsi="楷体"/>
          <w:lang w:eastAsia="zh-CN"/>
        </w:rPr>
        <w:br/>
        <w:t xml:space="preserve">C. 交易电力 </w:t>
      </w:r>
      <w:r w:rsidRPr="007E5906">
        <w:rPr>
          <w:rFonts w:ascii="楷体" w:eastAsia="楷体" w:hAnsi="楷体"/>
          <w:lang w:eastAsia="zh-CN"/>
        </w:rPr>
        <w:br/>
        <w:t>D. 跨区跨省联络线</w:t>
      </w:r>
      <w:r w:rsidRPr="007E5906">
        <w:rPr>
          <w:rFonts w:ascii="楷体" w:eastAsia="楷体" w:hAnsi="楷体"/>
          <w:lang w:eastAsia="zh-CN"/>
        </w:rPr>
        <w:br/>
        <w:t>136</w:t>
      </w:r>
    </w:p>
    <w:p w14:paraId="2A95D3A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t>【答案】AcD</w:t>
      </w:r>
      <w:r w:rsidRPr="007E5906">
        <w:rPr>
          <w:rFonts w:ascii="楷体" w:eastAsia="楷体" w:hAnsi="楷体"/>
          <w:lang w:eastAsia="zh-CN"/>
        </w:rPr>
        <w:br/>
        <w:t>88.省间电力现货交易集中竞价中, ( )市场主体在所在节点申报分时“电力一价格”</w:t>
      </w:r>
      <w:r w:rsidRPr="007E5906">
        <w:rPr>
          <w:rFonts w:ascii="楷体" w:eastAsia="楷体" w:hAnsi="楷体"/>
          <w:lang w:eastAsia="zh-CN"/>
        </w:rPr>
        <w:br/>
        <w:t>曲线,考虑所有交易路径的输电价格和输电网损后,逐一折算到( )节点</w:t>
      </w:r>
      <w:r w:rsidRPr="007E5906">
        <w:rPr>
          <w:rFonts w:ascii="楷体" w:eastAsia="楷体" w:hAnsi="楷体"/>
          <w:lang w:eastAsia="zh-CN"/>
        </w:rPr>
        <w:br/>
      </w:r>
      <w:r w:rsidRPr="007E5906">
        <w:rPr>
          <w:rFonts w:ascii="楷体" w:eastAsia="楷体" w:hAnsi="楷体"/>
          <w:lang w:eastAsia="zh-CN"/>
        </w:rPr>
        <w:br/>
        <w:t xml:space="preserve">A. 卖方,买方 </w:t>
      </w:r>
      <w:r w:rsidRPr="007E5906">
        <w:rPr>
          <w:rFonts w:ascii="楷体" w:eastAsia="楷体" w:hAnsi="楷体"/>
          <w:lang w:eastAsia="zh-CN"/>
        </w:rPr>
        <w:br/>
        <w:t xml:space="preserve">B. 买方,卖方 </w:t>
      </w:r>
      <w:r w:rsidRPr="007E5906">
        <w:rPr>
          <w:rFonts w:ascii="楷体" w:eastAsia="楷体" w:hAnsi="楷体"/>
          <w:lang w:eastAsia="zh-CN"/>
        </w:rPr>
        <w:br/>
        <w:t xml:space="preserve">C. 卖方,平衡 </w:t>
      </w:r>
      <w:r w:rsidRPr="007E5906">
        <w:rPr>
          <w:rFonts w:ascii="楷体" w:eastAsia="楷体" w:hAnsi="楷体"/>
          <w:lang w:eastAsia="zh-CN"/>
        </w:rPr>
        <w:br/>
        <w:t>D. 买方,平衡</w:t>
      </w:r>
      <w:r w:rsidRPr="007E5906">
        <w:rPr>
          <w:rFonts w:ascii="楷体" w:eastAsia="楷体" w:hAnsi="楷体"/>
          <w:lang w:eastAsia="zh-CN"/>
        </w:rPr>
        <w:br/>
        <w:t>【答案】B</w:t>
      </w:r>
      <w:r w:rsidRPr="007E5906">
        <w:rPr>
          <w:rFonts w:ascii="楷体" w:eastAsia="楷体" w:hAnsi="楷体"/>
          <w:lang w:eastAsia="zh-CN"/>
        </w:rPr>
        <w:br/>
        <w:t>O89.省间现货交易中申报电力和申报电价的最小单位为( )</w:t>
      </w:r>
      <w:r w:rsidRPr="007E5906">
        <w:rPr>
          <w:rFonts w:ascii="楷体" w:eastAsia="楷体" w:hAnsi="楷体"/>
          <w:lang w:eastAsia="zh-CN"/>
        </w:rPr>
        <w:br/>
      </w:r>
      <w:r w:rsidRPr="007E5906">
        <w:rPr>
          <w:rFonts w:ascii="楷体" w:eastAsia="楷体" w:hAnsi="楷体"/>
          <w:lang w:eastAsia="zh-CN"/>
        </w:rPr>
        <w:br/>
        <w:t xml:space="preserve">A.  </w:t>
      </w:r>
      <w:r w:rsidRPr="007E5906">
        <w:rPr>
          <w:rFonts w:ascii="楷体" w:eastAsia="楷体" w:hAnsi="楷体"/>
        </w:rPr>
        <w:t>1MW; l元瓜4Wh B工MW; 0.1元/MWh</w:t>
      </w:r>
      <w:r w:rsidRPr="007E5906">
        <w:rPr>
          <w:rFonts w:ascii="楷体" w:eastAsia="楷体" w:hAnsi="楷体"/>
        </w:rPr>
        <w:br/>
      </w:r>
      <w:r w:rsidRPr="007E5906">
        <w:rPr>
          <w:rFonts w:ascii="楷体" w:eastAsia="楷体" w:hAnsi="楷体"/>
        </w:rPr>
        <w:br/>
        <w:t xml:space="preserve">C.  10MW; 1元/MWh </w:t>
      </w:r>
      <w:r w:rsidRPr="007E5906">
        <w:rPr>
          <w:rFonts w:ascii="楷体" w:eastAsia="楷体" w:hAnsi="楷体"/>
        </w:rPr>
        <w:br/>
      </w:r>
      <w:r w:rsidRPr="007E5906">
        <w:rPr>
          <w:rFonts w:ascii="楷体" w:eastAsia="楷体" w:hAnsi="楷体"/>
        </w:rPr>
        <w:lastRenderedPageBreak/>
        <w:t xml:space="preserve">D.  </w:t>
      </w:r>
      <w:r w:rsidRPr="007E5906">
        <w:rPr>
          <w:rFonts w:ascii="楷体" w:eastAsia="楷体" w:hAnsi="楷体"/>
          <w:lang w:eastAsia="zh-CN"/>
        </w:rPr>
        <w:t>10MW; 0.1元帅Th</w:t>
      </w:r>
      <w:r w:rsidRPr="007E5906">
        <w:rPr>
          <w:rFonts w:ascii="楷体" w:eastAsia="楷体" w:hAnsi="楷体"/>
          <w:lang w:eastAsia="zh-CN"/>
        </w:rPr>
        <w:br/>
        <w:t>【答案】A</w:t>
      </w:r>
      <w:r w:rsidRPr="007E5906">
        <w:rPr>
          <w:rFonts w:ascii="楷体" w:eastAsia="楷体" w:hAnsi="楷体"/>
          <w:lang w:eastAsia="zh-CN"/>
        </w:rPr>
        <w:br/>
        <w:t xml:space="preserve"> 90.组织省间电力现货交易中,以下属于省级调度机构按规定披露和提供的主要信息的</w:t>
      </w:r>
      <w:r w:rsidRPr="007E5906">
        <w:rPr>
          <w:rFonts w:ascii="楷体" w:eastAsia="楷体" w:hAnsi="楷体"/>
          <w:lang w:eastAsia="zh-CN"/>
        </w:rPr>
        <w:br/>
        <w:t>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输变电设备检修 </w:t>
      </w:r>
      <w:r w:rsidRPr="007E5906">
        <w:rPr>
          <w:rFonts w:ascii="楷体" w:eastAsia="楷体" w:hAnsi="楷体"/>
          <w:lang w:eastAsia="zh-CN"/>
        </w:rPr>
        <w:br/>
        <w:t>B. 机组检修</w:t>
      </w:r>
      <w:r w:rsidRPr="007E5906">
        <w:rPr>
          <w:rFonts w:ascii="楷体" w:eastAsia="楷体" w:hAnsi="楷体"/>
          <w:lang w:eastAsia="zh-CN"/>
        </w:rPr>
        <w:br/>
        <w:t xml:space="preserve">c.省内重要断面可用输电容量参考值 </w:t>
      </w:r>
      <w:r w:rsidRPr="007E5906">
        <w:rPr>
          <w:rFonts w:ascii="楷体" w:eastAsia="楷体" w:hAnsi="楷体"/>
          <w:lang w:eastAsia="zh-CN"/>
        </w:rPr>
        <w:br/>
        <w:t>D. 省内重要断面可用输电容量最大值</w:t>
      </w:r>
      <w:r w:rsidRPr="007E5906">
        <w:rPr>
          <w:rFonts w:ascii="楷体" w:eastAsia="楷体" w:hAnsi="楷体"/>
          <w:lang w:eastAsia="zh-CN"/>
        </w:rPr>
        <w:br/>
        <w:t>【答案】ABc</w:t>
      </w:r>
      <w:r w:rsidRPr="007E5906">
        <w:rPr>
          <w:rFonts w:ascii="楷体" w:eastAsia="楷体" w:hAnsi="楷体"/>
          <w:lang w:eastAsia="zh-CN"/>
        </w:rPr>
        <w:br/>
        <w:t>91.省间电力现货市场主体每一交易时段(1sm血)可申报的分段曲线最多( )段</w:t>
      </w:r>
      <w:r w:rsidRPr="007E5906">
        <w:rPr>
          <w:rFonts w:ascii="楷体" w:eastAsia="楷体" w:hAnsi="楷体"/>
          <w:lang w:eastAsia="zh-CN"/>
        </w:rPr>
        <w:br/>
      </w:r>
      <w:r w:rsidRPr="007E5906">
        <w:rPr>
          <w:rFonts w:ascii="楷体" w:eastAsia="楷体" w:hAnsi="楷体"/>
          <w:lang w:eastAsia="zh-CN"/>
        </w:rPr>
        <w:br/>
        <w:t xml:space="preserve">A. 4 </w:t>
      </w:r>
      <w:r w:rsidRPr="007E5906">
        <w:rPr>
          <w:rFonts w:ascii="楷体" w:eastAsia="楷体" w:hAnsi="楷体"/>
          <w:lang w:eastAsia="zh-CN"/>
        </w:rPr>
        <w:br/>
        <w:t xml:space="preserve">B. 5 </w:t>
      </w:r>
      <w:r w:rsidRPr="007E5906">
        <w:rPr>
          <w:rFonts w:ascii="楷体" w:eastAsia="楷体" w:hAnsi="楷体"/>
          <w:lang w:eastAsia="zh-CN"/>
        </w:rPr>
        <w:br/>
        <w:t xml:space="preserve">C. 6 </w:t>
      </w:r>
      <w:r w:rsidRPr="007E5906">
        <w:rPr>
          <w:rFonts w:ascii="楷体" w:eastAsia="楷体" w:hAnsi="楷体"/>
          <w:lang w:eastAsia="zh-CN"/>
        </w:rPr>
        <w:br/>
        <w:t>D.  10</w:t>
      </w:r>
      <w:r w:rsidRPr="007E5906">
        <w:rPr>
          <w:rFonts w:ascii="楷体" w:eastAsia="楷体" w:hAnsi="楷体"/>
          <w:lang w:eastAsia="zh-CN"/>
        </w:rPr>
        <w:br/>
        <w:t>【答案】B</w:t>
      </w:r>
      <w:r w:rsidRPr="007E5906">
        <w:rPr>
          <w:rFonts w:ascii="楷体" w:eastAsia="楷体" w:hAnsi="楷体"/>
          <w:lang w:eastAsia="zh-CN"/>
        </w:rPr>
        <w:br/>
        <w:t>92.以下情况中,节点内部买方市场主体不得通过省间现货交易买入电能的是</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上备用充足 </w:t>
      </w:r>
      <w:r w:rsidRPr="007E5906">
        <w:rPr>
          <w:rFonts w:ascii="楷体" w:eastAsia="楷体" w:hAnsi="楷体"/>
          <w:lang w:eastAsia="zh-CN"/>
        </w:rPr>
        <w:br/>
        <w:t xml:space="preserve">B. 下备用充足 </w:t>
      </w:r>
      <w:r w:rsidRPr="007E5906">
        <w:rPr>
          <w:rFonts w:ascii="楷体" w:eastAsia="楷体" w:hAnsi="楷体"/>
          <w:lang w:eastAsia="zh-CN"/>
        </w:rPr>
        <w:br/>
        <w:t xml:space="preserve">C. 燃煤火电富余 </w:t>
      </w:r>
      <w:r w:rsidRPr="007E5906">
        <w:rPr>
          <w:rFonts w:ascii="楷体" w:eastAsia="楷体" w:hAnsi="楷体"/>
          <w:lang w:eastAsia="zh-CN"/>
        </w:rPr>
        <w:br/>
        <w:t>D. 可再生能源富余</w:t>
      </w:r>
      <w:r w:rsidRPr="007E5906">
        <w:rPr>
          <w:rFonts w:ascii="楷体" w:eastAsia="楷体" w:hAnsi="楷体"/>
          <w:lang w:eastAsia="zh-CN"/>
        </w:rPr>
        <w:br/>
        <w:t>【答案】D</w:t>
      </w:r>
      <w:r w:rsidRPr="007E5906">
        <w:rPr>
          <w:rFonts w:ascii="楷体" w:eastAsia="楷体" w:hAnsi="楷体"/>
          <w:lang w:eastAsia="zh-CN"/>
        </w:rPr>
        <w:br/>
        <w:t>O93.市场运营机构应综合考虑( )等因素,确定跨区跨省联络线计划,作为送受两</w:t>
      </w:r>
      <w:r w:rsidRPr="007E5906">
        <w:rPr>
          <w:rFonts w:ascii="楷体" w:eastAsia="楷体" w:hAnsi="楷体"/>
          <w:lang w:eastAsia="zh-CN"/>
        </w:rPr>
        <w:br/>
        <w:t>端市场的初始条件</w:t>
      </w:r>
      <w:r w:rsidRPr="007E5906">
        <w:rPr>
          <w:rFonts w:ascii="楷体" w:eastAsia="楷体" w:hAnsi="楷体"/>
          <w:lang w:eastAsia="zh-CN"/>
        </w:rPr>
        <w:br/>
      </w:r>
      <w:r w:rsidRPr="007E5906">
        <w:rPr>
          <w:rFonts w:ascii="楷体" w:eastAsia="楷体" w:hAnsi="楷体"/>
          <w:lang w:eastAsia="zh-CN"/>
        </w:rPr>
        <w:br/>
        <w:t xml:space="preserve">A. 电网实际运行情况 </w:t>
      </w:r>
      <w:r w:rsidRPr="007E5906">
        <w:rPr>
          <w:rFonts w:ascii="楷体" w:eastAsia="楷体" w:hAnsi="楷体"/>
          <w:lang w:eastAsia="zh-CN"/>
        </w:rPr>
        <w:br/>
        <w:t>B. 省闸中长期合同约定曲线</w:t>
      </w:r>
      <w:r w:rsidRPr="007E5906">
        <w:rPr>
          <w:rFonts w:ascii="楷体" w:eastAsia="楷体" w:hAnsi="楷体"/>
          <w:lang w:eastAsia="zh-CN"/>
        </w:rPr>
        <w:br/>
        <w:t xml:space="preserve">c.省间现货市场日前交易 </w:t>
      </w:r>
      <w:r w:rsidRPr="007E5906">
        <w:rPr>
          <w:rFonts w:ascii="楷体" w:eastAsia="楷体" w:hAnsi="楷体"/>
          <w:lang w:eastAsia="zh-CN"/>
        </w:rPr>
        <w:br/>
        <w:t>D. 省间现货市场日内交易</w:t>
      </w:r>
      <w:r w:rsidRPr="007E5906">
        <w:rPr>
          <w:rFonts w:ascii="楷体" w:eastAsia="楷体" w:hAnsi="楷体"/>
          <w:lang w:eastAsia="zh-CN"/>
        </w:rPr>
        <w:br/>
        <w:t>【答案】ABc</w:t>
      </w:r>
      <w:r w:rsidRPr="007E5906">
        <w:rPr>
          <w:rFonts w:ascii="楷体" w:eastAsia="楷体" w:hAnsi="楷体"/>
          <w:lang w:eastAsia="zh-CN"/>
        </w:rPr>
        <w:br/>
        <w:t xml:space="preserve"> 94.现货交易中,省内日前现货市场预出清确定省内机组开机方式和发电预计划后,参</w:t>
      </w:r>
      <w:r w:rsidRPr="007E5906">
        <w:rPr>
          <w:rFonts w:ascii="楷体" w:eastAsia="楷体" w:hAnsi="楷体"/>
          <w:lang w:eastAsia="zh-CN"/>
        </w:rPr>
        <w:br/>
        <w:t>与(</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省内实时现货交易 </w:t>
      </w:r>
      <w:r w:rsidRPr="007E5906">
        <w:rPr>
          <w:rFonts w:ascii="楷体" w:eastAsia="楷体" w:hAnsi="楷体"/>
          <w:lang w:eastAsia="zh-CN"/>
        </w:rPr>
        <w:br/>
      </w:r>
      <w:r w:rsidRPr="007E5906">
        <w:rPr>
          <w:rFonts w:ascii="楷体" w:eastAsia="楷体" w:hAnsi="楷体"/>
          <w:lang w:eastAsia="zh-CN"/>
        </w:rPr>
        <w:lastRenderedPageBreak/>
        <w:t>B. 省间日前现货交易</w:t>
      </w:r>
      <w:r w:rsidRPr="007E5906">
        <w:rPr>
          <w:rFonts w:ascii="楷体" w:eastAsia="楷体" w:hAnsi="楷体"/>
          <w:lang w:eastAsia="zh-CN"/>
        </w:rPr>
        <w:br/>
      </w:r>
      <w:r w:rsidRPr="007E5906">
        <w:rPr>
          <w:rFonts w:ascii="楷体" w:eastAsia="楷体" w:hAnsi="楷体"/>
          <w:lang w:eastAsia="zh-CN"/>
        </w:rPr>
        <w:br/>
        <w:t xml:space="preserve">C. 省间日内现货交易 </w:t>
      </w:r>
      <w:r w:rsidRPr="007E5906">
        <w:rPr>
          <w:rFonts w:ascii="楷体" w:eastAsia="楷体" w:hAnsi="楷体"/>
          <w:lang w:eastAsia="zh-CN"/>
        </w:rPr>
        <w:br/>
        <w:t>D. 省内辅助服务市场</w:t>
      </w:r>
      <w:r w:rsidRPr="007E5906">
        <w:rPr>
          <w:rFonts w:ascii="楷体" w:eastAsia="楷体" w:hAnsi="楷体"/>
          <w:lang w:eastAsia="zh-CN"/>
        </w:rPr>
        <w:br/>
        <w:t>【答案】B</w:t>
      </w:r>
      <w:r w:rsidRPr="007E5906">
        <w:rPr>
          <w:rFonts w:ascii="楷体" w:eastAsia="楷体" w:hAnsi="楷体"/>
          <w:lang w:eastAsia="zh-CN"/>
        </w:rPr>
        <w:br/>
        <w:t>95.以下属于省间日前现货交易流程的是( )</w:t>
      </w:r>
      <w:r w:rsidRPr="007E5906">
        <w:rPr>
          <w:rFonts w:ascii="楷体" w:eastAsia="楷体" w:hAnsi="楷体"/>
        </w:rPr>
        <w:t>゜</w:t>
      </w:r>
      <w:r w:rsidRPr="007E5906">
        <w:rPr>
          <w:rFonts w:ascii="楷体" w:eastAsia="楷体" w:hAnsi="楷体"/>
          <w:lang w:eastAsia="zh-CN"/>
        </w:rPr>
        <w:br/>
        <w:t>137</w:t>
      </w:r>
    </w:p>
    <w:p w14:paraId="50E6AB9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r>
      <w:r w:rsidRPr="007E5906">
        <w:rPr>
          <w:rFonts w:ascii="楷体" w:eastAsia="楷体" w:hAnsi="楷体"/>
          <w:lang w:eastAsia="zh-CN"/>
        </w:rPr>
        <w:br/>
        <w:t xml:space="preserve">A. 省间联络线预计划下发 </w:t>
      </w:r>
      <w:r w:rsidRPr="007E5906">
        <w:rPr>
          <w:rFonts w:ascii="楷体" w:eastAsia="楷体" w:hAnsi="楷体"/>
          <w:lang w:eastAsia="zh-CN"/>
        </w:rPr>
        <w:br/>
        <w:t>B. 省内预出清</w:t>
      </w:r>
      <w:r w:rsidRPr="007E5906">
        <w:rPr>
          <w:rFonts w:ascii="楷体" w:eastAsia="楷体" w:hAnsi="楷体"/>
          <w:lang w:eastAsia="zh-CN"/>
        </w:rPr>
        <w:br/>
      </w:r>
      <w:r w:rsidRPr="007E5906">
        <w:rPr>
          <w:rFonts w:ascii="楷体" w:eastAsia="楷体" w:hAnsi="楷体"/>
          <w:lang w:eastAsia="zh-CN"/>
        </w:rPr>
        <w:br/>
        <w:t xml:space="preserve">C. 省间联络线计划编制 </w:t>
      </w:r>
      <w:r w:rsidRPr="007E5906">
        <w:rPr>
          <w:rFonts w:ascii="楷体" w:eastAsia="楷体" w:hAnsi="楷体"/>
          <w:lang w:eastAsia="zh-CN"/>
        </w:rPr>
        <w:br/>
        <w:t>D. 省内发电计划编制</w:t>
      </w:r>
      <w:r w:rsidRPr="007E5906">
        <w:rPr>
          <w:rFonts w:ascii="楷体" w:eastAsia="楷体" w:hAnsi="楷体"/>
          <w:lang w:eastAsia="zh-CN"/>
        </w:rPr>
        <w:br/>
        <w:t>【答案】ABCD</w:t>
      </w:r>
      <w:r w:rsidRPr="007E5906">
        <w:rPr>
          <w:rFonts w:ascii="楷体" w:eastAsia="楷体" w:hAnsi="楷体"/>
          <w:lang w:eastAsia="zh-CN"/>
        </w:rPr>
        <w:br/>
        <w:t xml:space="preserve"> 96.结算试运行工作内容包括( )</w:t>
      </w:r>
      <w:r w:rsidRPr="007E5906">
        <w:rPr>
          <w:rFonts w:ascii="楷体" w:eastAsia="楷体" w:hAnsi="楷体"/>
          <w:lang w:eastAsia="zh-CN"/>
        </w:rPr>
        <w:br/>
      </w:r>
      <w:r w:rsidRPr="007E5906">
        <w:rPr>
          <w:rFonts w:ascii="楷体" w:eastAsia="楷体" w:hAnsi="楷体"/>
          <w:lang w:eastAsia="zh-CN"/>
        </w:rPr>
        <w:br/>
        <w:t>A. 依据市场主体申报信息得到市场出清结果</w:t>
      </w:r>
      <w:r w:rsidRPr="007E5906">
        <w:rPr>
          <w:rFonts w:ascii="楷体" w:eastAsia="楷体" w:hAnsi="楷体"/>
          <w:lang w:eastAsia="zh-CN"/>
        </w:rPr>
        <w:br/>
      </w:r>
      <w:r w:rsidRPr="007E5906">
        <w:rPr>
          <w:rFonts w:ascii="楷体" w:eastAsia="楷体" w:hAnsi="楷体"/>
          <w:lang w:eastAsia="zh-CN"/>
        </w:rPr>
        <w:br/>
        <w:t>B. 按照市场出清结果组织开展实时调度并进行结算</w:t>
      </w:r>
      <w:r w:rsidRPr="007E5906">
        <w:rPr>
          <w:rFonts w:ascii="楷体" w:eastAsia="楷体" w:hAnsi="楷体"/>
          <w:lang w:eastAsia="zh-CN"/>
        </w:rPr>
        <w:br/>
      </w:r>
      <w:r w:rsidRPr="007E5906">
        <w:rPr>
          <w:rFonts w:ascii="楷体" w:eastAsia="楷体" w:hAnsi="楷体"/>
          <w:lang w:eastAsia="zh-CN"/>
        </w:rPr>
        <w:br/>
        <w:t>C. 电力现货市场技术支持系统的出清计量结算等有关功能得到检验</w:t>
      </w:r>
      <w:r w:rsidRPr="007E5906">
        <w:rPr>
          <w:rFonts w:ascii="楷体" w:eastAsia="楷体" w:hAnsi="楷体"/>
          <w:lang w:eastAsia="zh-CN"/>
        </w:rPr>
        <w:br/>
      </w:r>
      <w:r w:rsidRPr="007E5906">
        <w:rPr>
          <w:rFonts w:ascii="楷体" w:eastAsia="楷体" w:hAnsi="楷体"/>
          <w:lang w:eastAsia="zh-CN"/>
        </w:rPr>
        <w:br/>
        <w:t>D. 有关部门和单位根据结算试运行情况进一步完善规则和技术支持系统</w:t>
      </w:r>
      <w:r w:rsidRPr="007E5906">
        <w:rPr>
          <w:rFonts w:ascii="楷体" w:eastAsia="楷体" w:hAnsi="楷体"/>
          <w:lang w:eastAsia="zh-CN"/>
        </w:rPr>
        <w:br/>
        <w:t>【答案】ABCD</w:t>
      </w:r>
      <w:r w:rsidRPr="007E5906">
        <w:rPr>
          <w:rFonts w:ascii="楷体" w:eastAsia="楷体" w:hAnsi="楷体"/>
          <w:lang w:eastAsia="zh-CN"/>
        </w:rPr>
        <w:br/>
        <w:t>O97.省间结算关日包括( )</w:t>
      </w:r>
      <w:r w:rsidRPr="007E5906">
        <w:rPr>
          <w:rFonts w:ascii="楷体" w:eastAsia="楷体" w:hAnsi="楷体"/>
          <w:lang w:eastAsia="zh-CN"/>
        </w:rPr>
        <w:br/>
      </w:r>
      <w:r w:rsidRPr="007E5906">
        <w:rPr>
          <w:rFonts w:ascii="楷体" w:eastAsia="楷体" w:hAnsi="楷体"/>
          <w:lang w:eastAsia="zh-CN"/>
        </w:rPr>
        <w:br/>
        <w:t xml:space="preserve">A. 各跨区跨省专项工程的送端和受端 </w:t>
      </w:r>
      <w:r w:rsidRPr="007E5906">
        <w:rPr>
          <w:rFonts w:ascii="楷体" w:eastAsia="楷体" w:hAnsi="楷体"/>
          <w:lang w:eastAsia="zh-CN"/>
        </w:rPr>
        <w:br/>
        <w:t>B. 省间交流联络线送端和受端</w:t>
      </w:r>
      <w:r w:rsidRPr="007E5906">
        <w:rPr>
          <w:rFonts w:ascii="楷体" w:eastAsia="楷体" w:hAnsi="楷体"/>
          <w:lang w:eastAsia="zh-CN"/>
        </w:rPr>
        <w:br/>
      </w:r>
      <w:r w:rsidRPr="007E5906">
        <w:rPr>
          <w:rFonts w:ascii="楷体" w:eastAsia="楷体" w:hAnsi="楷体"/>
          <w:lang w:eastAsia="zh-CN"/>
        </w:rPr>
        <w:br/>
        <w:t xml:space="preserve">C. 省间点对网电厂及直流配套电源上网侧 </w:t>
      </w:r>
      <w:r w:rsidRPr="007E5906">
        <w:rPr>
          <w:rFonts w:ascii="楷体" w:eastAsia="楷体" w:hAnsi="楷体"/>
          <w:lang w:eastAsia="zh-CN"/>
        </w:rPr>
        <w:br/>
        <w:t>D. 省间统分电源的上网侧</w:t>
      </w:r>
      <w:r w:rsidRPr="007E5906">
        <w:rPr>
          <w:rFonts w:ascii="楷体" w:eastAsia="楷体" w:hAnsi="楷体"/>
          <w:lang w:eastAsia="zh-CN"/>
        </w:rPr>
        <w:br/>
        <w:t>【答案】ABcD</w:t>
      </w:r>
      <w:r w:rsidRPr="007E5906">
        <w:rPr>
          <w:rFonts w:ascii="楷体" w:eastAsia="楷体" w:hAnsi="楷体"/>
          <w:lang w:eastAsia="zh-CN"/>
        </w:rPr>
        <w:br/>
        <w:t>98.省间电力现货交易中,省间结算关口包括各跨区跨省专项工程的( )和</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送端 </w:t>
      </w:r>
      <w:r w:rsidRPr="007E5906">
        <w:rPr>
          <w:rFonts w:ascii="楷体" w:eastAsia="楷体" w:hAnsi="楷体"/>
          <w:lang w:eastAsia="zh-CN"/>
        </w:rPr>
        <w:br/>
        <w:t xml:space="preserve">B. 受端 c.初端 </w:t>
      </w:r>
      <w:r w:rsidRPr="007E5906">
        <w:rPr>
          <w:rFonts w:ascii="楷体" w:eastAsia="楷体" w:hAnsi="楷体"/>
          <w:lang w:eastAsia="zh-CN"/>
        </w:rPr>
        <w:br/>
        <w:t>D. 末端</w:t>
      </w:r>
      <w:r w:rsidRPr="007E5906">
        <w:rPr>
          <w:rFonts w:ascii="楷体" w:eastAsia="楷体" w:hAnsi="楷体"/>
          <w:lang w:eastAsia="zh-CN"/>
        </w:rPr>
        <w:br/>
      </w:r>
      <w:r w:rsidRPr="007E5906">
        <w:rPr>
          <w:rFonts w:ascii="楷体" w:eastAsia="楷体" w:hAnsi="楷体"/>
          <w:lang w:eastAsia="zh-CN"/>
        </w:rPr>
        <w:lastRenderedPageBreak/>
        <w:t>【答案】AB</w:t>
      </w:r>
      <w:r w:rsidRPr="007E5906">
        <w:rPr>
          <w:rFonts w:ascii="楷体" w:eastAsia="楷体" w:hAnsi="楷体"/>
          <w:lang w:eastAsia="zh-CN"/>
        </w:rPr>
        <w:br/>
        <w:t xml:space="preserve"> 99.省间电力现货结算依据包括( )</w:t>
      </w:r>
      <w:r w:rsidRPr="007E5906">
        <w:rPr>
          <w:rFonts w:ascii="楷体" w:eastAsia="楷体" w:hAnsi="楷体"/>
          <w:lang w:eastAsia="zh-CN"/>
        </w:rPr>
        <w:br/>
      </w:r>
      <w:r w:rsidRPr="007E5906">
        <w:rPr>
          <w:rFonts w:ascii="楷体" w:eastAsia="楷体" w:hAnsi="楷体"/>
          <w:lang w:eastAsia="zh-CN"/>
        </w:rPr>
        <w:br/>
        <w:t xml:space="preserve">A. 省间电力现货执行结果 </w:t>
      </w:r>
      <w:r w:rsidRPr="007E5906">
        <w:rPr>
          <w:rFonts w:ascii="楷体" w:eastAsia="楷体" w:hAnsi="楷体"/>
          <w:lang w:eastAsia="zh-CN"/>
        </w:rPr>
        <w:br/>
        <w:t>B. 省间日前现货交易价格</w:t>
      </w:r>
      <w:r w:rsidRPr="007E5906">
        <w:rPr>
          <w:rFonts w:ascii="楷体" w:eastAsia="楷体" w:hAnsi="楷体"/>
          <w:lang w:eastAsia="zh-CN"/>
        </w:rPr>
        <w:br/>
      </w:r>
      <w:r w:rsidRPr="007E5906">
        <w:rPr>
          <w:rFonts w:ascii="楷体" w:eastAsia="楷体" w:hAnsi="楷体"/>
          <w:lang w:eastAsia="zh-CN"/>
        </w:rPr>
        <w:br/>
        <w:t xml:space="preserve">C. 省间日内现货交易价格 </w:t>
      </w:r>
      <w:r w:rsidRPr="007E5906">
        <w:rPr>
          <w:rFonts w:ascii="楷体" w:eastAsia="楷体" w:hAnsi="楷体"/>
          <w:lang w:eastAsia="zh-CN"/>
        </w:rPr>
        <w:br/>
        <w:t>D. 交易机构提供的省间电力现货结算依据</w:t>
      </w:r>
      <w:r w:rsidRPr="007E5906">
        <w:rPr>
          <w:rFonts w:ascii="楷体" w:eastAsia="楷体" w:hAnsi="楷体"/>
          <w:lang w:eastAsia="zh-CN"/>
        </w:rPr>
        <w:br/>
        <w:t>【答案】ABcD</w:t>
      </w:r>
      <w:r w:rsidRPr="007E5906">
        <w:rPr>
          <w:rFonts w:ascii="楷体" w:eastAsia="楷体" w:hAnsi="楷体"/>
          <w:lang w:eastAsia="zh-CN"/>
        </w:rPr>
        <w:br/>
        <w:t xml:space="preserve"> 100.省间电力现货交易中,电网企业应按照电力市场结算要求,定期将( )计量</w:t>
      </w:r>
      <w:r w:rsidRPr="007E5906">
        <w:rPr>
          <w:rFonts w:ascii="楷体" w:eastAsia="楷体" w:hAnsi="楷体"/>
          <w:lang w:eastAsia="zh-CN"/>
        </w:rPr>
        <w:br/>
        <w:t>装置记录的电量数据传送给电力交易机构,作为结算基础数据</w:t>
      </w:r>
      <w:r w:rsidRPr="007E5906">
        <w:rPr>
          <w:rFonts w:ascii="楷体" w:eastAsia="楷体" w:hAnsi="楷体"/>
          <w:lang w:eastAsia="zh-CN"/>
        </w:rPr>
        <w:br/>
      </w:r>
      <w:r w:rsidRPr="007E5906">
        <w:rPr>
          <w:rFonts w:ascii="楷体" w:eastAsia="楷体" w:hAnsi="楷体"/>
          <w:lang w:eastAsia="zh-CN"/>
        </w:rPr>
        <w:br/>
        <w:t xml:space="preserve">A. 发电企业(机组) </w:t>
      </w:r>
      <w:r w:rsidRPr="007E5906">
        <w:rPr>
          <w:rFonts w:ascii="楷体" w:eastAsia="楷体" w:hAnsi="楷体"/>
          <w:lang w:eastAsia="zh-CN"/>
        </w:rPr>
        <w:br/>
        <w:t>B. 电力用户</w:t>
      </w:r>
      <w:r w:rsidRPr="007E5906">
        <w:rPr>
          <w:rFonts w:ascii="楷体" w:eastAsia="楷体" w:hAnsi="楷体"/>
          <w:lang w:eastAsia="zh-CN"/>
        </w:rPr>
        <w:br/>
        <w:t xml:space="preserve">c.拥有配电网运营权的售电公司 </w:t>
      </w:r>
      <w:r w:rsidRPr="007E5906">
        <w:rPr>
          <w:rFonts w:ascii="楷体" w:eastAsia="楷体" w:hAnsi="楷体"/>
          <w:lang w:eastAsia="zh-CN"/>
        </w:rPr>
        <w:br/>
        <w:t>D. 网间关口电能计量点</w:t>
      </w:r>
      <w:r w:rsidRPr="007E5906">
        <w:rPr>
          <w:rFonts w:ascii="楷体" w:eastAsia="楷体" w:hAnsi="楷体"/>
          <w:lang w:eastAsia="zh-CN"/>
        </w:rPr>
        <w:br/>
        <w:t>【答案】ABcD</w:t>
      </w:r>
      <w:r w:rsidRPr="007E5906">
        <w:rPr>
          <w:rFonts w:ascii="楷体" w:eastAsia="楷体" w:hAnsi="楷体"/>
          <w:lang w:eastAsia="zh-CN"/>
        </w:rPr>
        <w:br/>
        <w:t>101.省间日前现货交易预校核不通过时,按照( )的原则依次调减</w:t>
      </w:r>
      <w:r w:rsidRPr="007E5906">
        <w:rPr>
          <w:rFonts w:ascii="楷体" w:eastAsia="楷体" w:hAnsi="楷体"/>
          <w:lang w:eastAsia="zh-CN"/>
        </w:rPr>
        <w:br/>
      </w:r>
      <w:r w:rsidRPr="007E5906">
        <w:rPr>
          <w:rFonts w:ascii="楷体" w:eastAsia="楷体" w:hAnsi="楷体"/>
          <w:lang w:eastAsia="zh-CN"/>
        </w:rPr>
        <w:br/>
        <w:t>A.  “价格优先、可再生能源优先、节能环保优先”</w:t>
      </w:r>
      <w:r w:rsidRPr="007E5906">
        <w:rPr>
          <w:rFonts w:ascii="楷体" w:eastAsia="楷体" w:hAnsi="楷体"/>
          <w:lang w:eastAsia="zh-CN"/>
        </w:rPr>
        <w:br/>
      </w:r>
      <w:r w:rsidRPr="007E5906">
        <w:rPr>
          <w:rFonts w:ascii="楷体" w:eastAsia="楷体" w:hAnsi="楷体"/>
          <w:lang w:eastAsia="zh-CN"/>
        </w:rPr>
        <w:br/>
        <w:t>B.  “可再生能源优先、价格优先、节能环保优先”</w:t>
      </w:r>
      <w:r w:rsidRPr="007E5906">
        <w:rPr>
          <w:rFonts w:ascii="楷体" w:eastAsia="楷体" w:hAnsi="楷体"/>
          <w:lang w:eastAsia="zh-CN"/>
        </w:rPr>
        <w:br/>
      </w:r>
      <w:r w:rsidRPr="007E5906">
        <w:rPr>
          <w:rFonts w:ascii="楷体" w:eastAsia="楷体" w:hAnsi="楷体"/>
          <w:lang w:eastAsia="zh-CN"/>
        </w:rPr>
        <w:br/>
        <w:t>C.  “节能环保优先、价格优先、可再生能源优先”</w:t>
      </w:r>
      <w:r w:rsidRPr="007E5906">
        <w:rPr>
          <w:rFonts w:ascii="楷体" w:eastAsia="楷体" w:hAnsi="楷体"/>
          <w:lang w:eastAsia="zh-CN"/>
        </w:rPr>
        <w:br/>
      </w:r>
      <w:r w:rsidRPr="007E5906">
        <w:rPr>
          <w:rFonts w:ascii="楷体" w:eastAsia="楷体" w:hAnsi="楷体"/>
          <w:lang w:eastAsia="zh-CN"/>
        </w:rPr>
        <w:br/>
        <w:t>D.  "节能环保优先、可再生能源优先、价格优先”</w:t>
      </w:r>
      <w:r w:rsidRPr="007E5906">
        <w:rPr>
          <w:rFonts w:ascii="楷体" w:eastAsia="楷体" w:hAnsi="楷体"/>
          <w:lang w:eastAsia="zh-CN"/>
        </w:rPr>
        <w:br/>
        <w:t>【答案】A</w:t>
      </w:r>
      <w:r w:rsidRPr="007E5906">
        <w:rPr>
          <w:rFonts w:ascii="楷体" w:eastAsia="楷体" w:hAnsi="楷体"/>
          <w:lang w:eastAsia="zh-CN"/>
        </w:rPr>
        <w:br/>
        <w:t>138</w:t>
      </w:r>
    </w:p>
    <w:p w14:paraId="3C5136C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 xml:space="preserve"> 102.省间日内现货固定交易周期的结果发布后,若在本交易周期内仍有新增富余电力</w:t>
      </w:r>
      <w:r w:rsidRPr="007E5906">
        <w:rPr>
          <w:rFonts w:ascii="楷体" w:eastAsia="楷体" w:hAnsi="楷体"/>
          <w:lang w:eastAsia="zh-CN"/>
        </w:rPr>
        <w:br/>
        <w:t>外送和购电需求,可组织临时交易,需保证( ) min前将出清结果下发至省调(交易时</w:t>
      </w:r>
      <w:r w:rsidRPr="007E5906">
        <w:rPr>
          <w:rFonts w:ascii="楷体" w:eastAsia="楷体" w:hAnsi="楷体"/>
          <w:lang w:eastAsia="zh-CN"/>
        </w:rPr>
        <w:br/>
        <w:t>段起始时刻为r)</w:t>
      </w:r>
      <w:r w:rsidRPr="007E5906">
        <w:rPr>
          <w:rFonts w:ascii="楷体" w:eastAsia="楷体" w:hAnsi="楷体"/>
          <w:lang w:eastAsia="zh-CN"/>
        </w:rPr>
        <w:br/>
      </w:r>
      <w:r w:rsidRPr="007E5906">
        <w:rPr>
          <w:rFonts w:ascii="楷体" w:eastAsia="楷体" w:hAnsi="楷体"/>
          <w:lang w:eastAsia="zh-CN"/>
        </w:rPr>
        <w:br/>
        <w:t xml:space="preserve">A.  7」90 </w:t>
      </w:r>
      <w:r w:rsidRPr="007E5906">
        <w:rPr>
          <w:rFonts w:ascii="楷体" w:eastAsia="楷体" w:hAnsi="楷体"/>
          <w:lang w:eastAsia="zh-CN"/>
        </w:rPr>
        <w:br/>
        <w:t xml:space="preserve">B.  7L60 </w:t>
      </w:r>
      <w:r w:rsidRPr="007E5906">
        <w:rPr>
          <w:rFonts w:ascii="楷体" w:eastAsia="楷体" w:hAnsi="楷体"/>
          <w:lang w:eastAsia="zh-CN"/>
        </w:rPr>
        <w:br/>
        <w:t xml:space="preserve">C.  r」45 </w:t>
      </w:r>
      <w:r w:rsidRPr="007E5906">
        <w:rPr>
          <w:rFonts w:ascii="楷体" w:eastAsia="楷体" w:hAnsi="楷体"/>
          <w:lang w:eastAsia="zh-CN"/>
        </w:rPr>
        <w:br/>
        <w:t>D.  7L30</w:t>
      </w:r>
      <w:r w:rsidRPr="007E5906">
        <w:rPr>
          <w:rFonts w:ascii="楷体" w:eastAsia="楷体" w:hAnsi="楷体"/>
          <w:lang w:eastAsia="zh-CN"/>
        </w:rPr>
        <w:br/>
        <w:t>【答案】B</w:t>
      </w:r>
      <w:r w:rsidRPr="007E5906">
        <w:rPr>
          <w:rFonts w:ascii="楷体" w:eastAsia="楷体" w:hAnsi="楷体"/>
          <w:lang w:eastAsia="zh-CN"/>
        </w:rPr>
        <w:br/>
        <w:t xml:space="preserve"> 103.省间电力现货交易出清后,国调中心组织( )开展安全校核</w:t>
      </w:r>
      <w:r w:rsidRPr="007E5906">
        <w:rPr>
          <w:rFonts w:ascii="楷体" w:eastAsia="楷体" w:hAnsi="楷体"/>
          <w:lang w:eastAsia="zh-CN"/>
        </w:rPr>
        <w:br/>
      </w:r>
      <w:r w:rsidRPr="007E5906">
        <w:rPr>
          <w:rFonts w:ascii="楷体" w:eastAsia="楷体" w:hAnsi="楷体"/>
          <w:lang w:eastAsia="zh-CN"/>
        </w:rPr>
        <w:lastRenderedPageBreak/>
        <w:br/>
        <w:t xml:space="preserve">A. 网调 </w:t>
      </w:r>
      <w:r w:rsidRPr="007E5906">
        <w:rPr>
          <w:rFonts w:ascii="楷体" w:eastAsia="楷体" w:hAnsi="楷体"/>
          <w:lang w:eastAsia="zh-CN"/>
        </w:rPr>
        <w:br/>
        <w:t xml:space="preserve">B. 省调 </w:t>
      </w:r>
      <w:r w:rsidRPr="007E5906">
        <w:rPr>
          <w:rFonts w:ascii="楷体" w:eastAsia="楷体" w:hAnsi="楷体"/>
          <w:lang w:eastAsia="zh-CN"/>
        </w:rPr>
        <w:br/>
        <w:t xml:space="preserve">C. 地调 </w:t>
      </w:r>
      <w:r w:rsidRPr="007E5906">
        <w:rPr>
          <w:rFonts w:ascii="楷体" w:eastAsia="楷体" w:hAnsi="楷体"/>
          <w:lang w:eastAsia="zh-CN"/>
        </w:rPr>
        <w:br/>
        <w:t>D. 省级电力交易机构</w:t>
      </w:r>
      <w:r w:rsidRPr="007E5906">
        <w:rPr>
          <w:rFonts w:ascii="楷体" w:eastAsia="楷体" w:hAnsi="楷体"/>
          <w:lang w:eastAsia="zh-CN"/>
        </w:rPr>
        <w:br/>
        <w:t>【答案】AB</w:t>
      </w:r>
      <w:r w:rsidRPr="007E5906">
        <w:rPr>
          <w:rFonts w:ascii="楷体" w:eastAsia="楷体" w:hAnsi="楷体"/>
          <w:lang w:eastAsia="zh-CN"/>
        </w:rPr>
        <w:br/>
        <w:t>O lO4.省内日前现货交易申报时间为( ),其中D指运行日</w:t>
      </w:r>
      <w:r w:rsidRPr="007E5906">
        <w:rPr>
          <w:rFonts w:ascii="楷体" w:eastAsia="楷体" w:hAnsi="楷体"/>
          <w:lang w:eastAsia="zh-CN"/>
        </w:rPr>
        <w:br/>
      </w:r>
      <w:r w:rsidRPr="007E5906">
        <w:rPr>
          <w:rFonts w:ascii="楷体" w:eastAsia="楷体" w:hAnsi="楷体"/>
          <w:lang w:eastAsia="zh-CN"/>
        </w:rPr>
        <w:br/>
        <w:t xml:space="preserve">A. D-1日08:00-0900 </w:t>
      </w:r>
      <w:r w:rsidRPr="007E5906">
        <w:rPr>
          <w:rFonts w:ascii="楷体" w:eastAsia="楷体" w:hAnsi="楷体"/>
          <w:lang w:eastAsia="zh-CN"/>
        </w:rPr>
        <w:br/>
        <w:t>B. D-1日0845-09:45</w:t>
      </w:r>
      <w:r w:rsidRPr="007E5906">
        <w:rPr>
          <w:rFonts w:ascii="楷体" w:eastAsia="楷体" w:hAnsi="楷体"/>
          <w:lang w:eastAsia="zh-CN"/>
        </w:rPr>
        <w:br/>
        <w:t xml:space="preserve">c.D-1日09:00-10:00 </w:t>
      </w:r>
      <w:r w:rsidRPr="007E5906">
        <w:rPr>
          <w:rFonts w:ascii="楷体" w:eastAsia="楷体" w:hAnsi="楷体"/>
          <w:lang w:eastAsia="zh-CN"/>
        </w:rPr>
        <w:br/>
        <w:t>D. D-1日09:45-10:45</w:t>
      </w:r>
      <w:r w:rsidRPr="007E5906">
        <w:rPr>
          <w:rFonts w:ascii="楷体" w:eastAsia="楷体" w:hAnsi="楷体"/>
          <w:lang w:eastAsia="zh-CN"/>
        </w:rPr>
        <w:br/>
        <w:t>【答案】B</w:t>
      </w:r>
      <w:r w:rsidRPr="007E5906">
        <w:rPr>
          <w:rFonts w:ascii="楷体" w:eastAsia="楷体" w:hAnsi="楷体"/>
          <w:lang w:eastAsia="zh-CN"/>
        </w:rPr>
        <w:br/>
        <w:t xml:space="preserve"> 105.国调中心和网调在D-1日Ⅱ:45至( ),组织省间日前现货交易集中出清(D</w:t>
      </w:r>
      <w:r w:rsidRPr="007E5906">
        <w:rPr>
          <w:rFonts w:ascii="楷体" w:eastAsia="楷体" w:hAnsi="楷体"/>
          <w:lang w:eastAsia="zh-CN"/>
        </w:rPr>
        <w:br/>
        <w:t>指运行日)</w:t>
      </w:r>
      <w:r w:rsidRPr="007E5906">
        <w:rPr>
          <w:rFonts w:ascii="楷体" w:eastAsia="楷体" w:hAnsi="楷体"/>
          <w:lang w:eastAsia="zh-CN"/>
        </w:rPr>
        <w:br/>
      </w:r>
      <w:r w:rsidRPr="007E5906">
        <w:rPr>
          <w:rFonts w:ascii="楷体" w:eastAsia="楷体" w:hAnsi="楷体"/>
          <w:lang w:eastAsia="zh-CN"/>
        </w:rPr>
        <w:br/>
        <w:t xml:space="preserve">A.  1215 </w:t>
      </w:r>
      <w:r w:rsidRPr="007E5906">
        <w:rPr>
          <w:rFonts w:ascii="楷体" w:eastAsia="楷体" w:hAnsi="楷体"/>
          <w:lang w:eastAsia="zh-CN"/>
        </w:rPr>
        <w:br/>
        <w:t xml:space="preserve">B.  1230 </w:t>
      </w:r>
      <w:r w:rsidRPr="007E5906">
        <w:rPr>
          <w:rFonts w:ascii="楷体" w:eastAsia="楷体" w:hAnsi="楷体"/>
          <w:lang w:eastAsia="zh-CN"/>
        </w:rPr>
        <w:br/>
        <w:t xml:space="preserve">C.  12:45 </w:t>
      </w:r>
      <w:r w:rsidRPr="007E5906">
        <w:rPr>
          <w:rFonts w:ascii="楷体" w:eastAsia="楷体" w:hAnsi="楷体"/>
          <w:lang w:eastAsia="zh-CN"/>
        </w:rPr>
        <w:br/>
        <w:t>D.  1300</w:t>
      </w:r>
      <w:r w:rsidRPr="007E5906">
        <w:rPr>
          <w:rFonts w:ascii="楷体" w:eastAsia="楷体" w:hAnsi="楷体"/>
          <w:lang w:eastAsia="zh-CN"/>
        </w:rPr>
        <w:br/>
        <w:t>【答案】C</w:t>
      </w:r>
      <w:r w:rsidRPr="007E5906">
        <w:rPr>
          <w:rFonts w:ascii="楷体" w:eastAsia="楷体" w:hAnsi="楷体"/>
          <w:lang w:eastAsia="zh-CN"/>
        </w:rPr>
        <w:br/>
        <w:t xml:space="preserve"> 106.对可再生能源企业作为卖方主体参与省间电力现货的申报数据要求是( )</w:t>
      </w:r>
      <w:r w:rsidRPr="007E5906">
        <w:rPr>
          <w:rFonts w:ascii="楷体" w:eastAsia="楷体" w:hAnsi="楷体"/>
          <w:lang w:eastAsia="zh-CN"/>
        </w:rPr>
        <w:br/>
      </w:r>
      <w:r w:rsidRPr="007E5906">
        <w:rPr>
          <w:rFonts w:ascii="楷体" w:eastAsia="楷体" w:hAnsi="楷体"/>
          <w:lang w:eastAsia="zh-CN"/>
        </w:rPr>
        <w:br/>
        <w:t>A. 申报电力不得超过预测出力与预出清(预计划)之差</w:t>
      </w:r>
      <w:r w:rsidRPr="007E5906">
        <w:rPr>
          <w:rFonts w:ascii="楷体" w:eastAsia="楷体" w:hAnsi="楷体"/>
          <w:lang w:eastAsia="zh-CN"/>
        </w:rPr>
        <w:br/>
      </w:r>
      <w:r w:rsidRPr="007E5906">
        <w:rPr>
          <w:rFonts w:ascii="楷体" w:eastAsia="楷体" w:hAnsi="楷体"/>
          <w:lang w:eastAsia="zh-CN"/>
        </w:rPr>
        <w:br/>
        <w:t>B. 申报电力不得超过装机容量与预出清(预计划)之差</w:t>
      </w:r>
      <w:r w:rsidRPr="007E5906">
        <w:rPr>
          <w:rFonts w:ascii="楷体" w:eastAsia="楷体" w:hAnsi="楷体"/>
          <w:lang w:eastAsia="zh-CN"/>
        </w:rPr>
        <w:br/>
      </w:r>
      <w:r w:rsidRPr="007E5906">
        <w:rPr>
          <w:rFonts w:ascii="楷体" w:eastAsia="楷体" w:hAnsi="楷体"/>
          <w:lang w:eastAsia="zh-CN"/>
        </w:rPr>
        <w:br/>
        <w:t>C. 申报电力不得超过实际最大发电能力</w:t>
      </w:r>
      <w:r w:rsidRPr="007E5906">
        <w:rPr>
          <w:rFonts w:ascii="楷体" w:eastAsia="楷体" w:hAnsi="楷体"/>
          <w:lang w:eastAsia="zh-CN"/>
        </w:rPr>
        <w:br/>
      </w:r>
      <w:r w:rsidRPr="007E5906">
        <w:rPr>
          <w:rFonts w:ascii="楷体" w:eastAsia="楷体" w:hAnsi="楷体"/>
          <w:lang w:eastAsia="zh-CN"/>
        </w:rPr>
        <w:br/>
        <w:t>D. 申报电力不得超过装机容量</w:t>
      </w:r>
      <w:r w:rsidRPr="007E5906">
        <w:rPr>
          <w:rFonts w:ascii="楷体" w:eastAsia="楷体" w:hAnsi="楷体"/>
          <w:lang w:eastAsia="zh-CN"/>
        </w:rPr>
        <w:br/>
        <w:t>【答案】A</w:t>
      </w:r>
      <w:r w:rsidRPr="007E5906">
        <w:rPr>
          <w:rFonts w:ascii="楷体" w:eastAsia="楷体" w:hAnsi="楷体"/>
          <w:lang w:eastAsia="zh-CN"/>
        </w:rPr>
        <w:br/>
        <w:t>O lO7.省间电力现货交易中,火电和核电发电企业申报电力不得超过( )</w:t>
      </w:r>
      <w:r w:rsidRPr="007E5906">
        <w:rPr>
          <w:rFonts w:ascii="楷体" w:eastAsia="楷体" w:hAnsi="楷体"/>
          <w:lang w:eastAsia="zh-CN"/>
        </w:rPr>
        <w:br/>
      </w:r>
      <w:r w:rsidRPr="007E5906">
        <w:rPr>
          <w:rFonts w:ascii="楷体" w:eastAsia="楷体" w:hAnsi="楷体"/>
          <w:lang w:eastAsia="zh-CN"/>
        </w:rPr>
        <w:br/>
        <w:t>A. 机组额定容量与预出清(预计划)之差</w:t>
      </w:r>
      <w:r w:rsidRPr="007E5906">
        <w:rPr>
          <w:rFonts w:ascii="楷体" w:eastAsia="楷体" w:hAnsi="楷体"/>
          <w:lang w:eastAsia="zh-CN"/>
        </w:rPr>
        <w:br/>
      </w:r>
      <w:r w:rsidRPr="007E5906">
        <w:rPr>
          <w:rFonts w:ascii="楷体" w:eastAsia="楷体" w:hAnsi="楷体"/>
          <w:lang w:eastAsia="zh-CN"/>
        </w:rPr>
        <w:br/>
        <w:t>B. 机组实际发电能力与预出清(预计划)之差</w:t>
      </w:r>
      <w:r w:rsidRPr="007E5906">
        <w:rPr>
          <w:rFonts w:ascii="楷体" w:eastAsia="楷体" w:hAnsi="楷体"/>
          <w:lang w:eastAsia="zh-CN"/>
        </w:rPr>
        <w:br/>
        <w:t>c.机组额定容量</w:t>
      </w:r>
      <w:r w:rsidRPr="007E5906">
        <w:rPr>
          <w:rFonts w:ascii="楷体" w:eastAsia="楷体" w:hAnsi="楷体"/>
          <w:lang w:eastAsia="zh-CN"/>
        </w:rPr>
        <w:br/>
      </w:r>
      <w:r w:rsidRPr="007E5906">
        <w:rPr>
          <w:rFonts w:ascii="楷体" w:eastAsia="楷体" w:hAnsi="楷体"/>
          <w:lang w:eastAsia="zh-CN"/>
        </w:rPr>
        <w:br/>
        <w:t>D. 机组实际发电能力</w:t>
      </w:r>
      <w:r w:rsidRPr="007E5906">
        <w:rPr>
          <w:rFonts w:ascii="楷体" w:eastAsia="楷体" w:hAnsi="楷体"/>
          <w:lang w:eastAsia="zh-CN"/>
        </w:rPr>
        <w:br/>
      </w:r>
      <w:r w:rsidRPr="007E5906">
        <w:rPr>
          <w:rFonts w:ascii="楷体" w:eastAsia="楷体" w:hAnsi="楷体"/>
          <w:lang w:eastAsia="zh-CN"/>
        </w:rPr>
        <w:lastRenderedPageBreak/>
        <w:t>【答案】B</w:t>
      </w:r>
      <w:r w:rsidRPr="007E5906">
        <w:rPr>
          <w:rFonts w:ascii="楷体" w:eastAsia="楷体" w:hAnsi="楷体"/>
          <w:lang w:eastAsia="zh-CN"/>
        </w:rPr>
        <w:br/>
        <w:t xml:space="preserve"> 108.在省间现货交易中,某买方日前现货交易执行电量为100Mwh,在卖方节点的日</w:t>
      </w:r>
      <w:r w:rsidRPr="007E5906">
        <w:rPr>
          <w:rFonts w:ascii="楷体" w:eastAsia="楷体" w:hAnsi="楷体"/>
          <w:lang w:eastAsia="zh-CN"/>
        </w:rPr>
        <w:br/>
        <w:t>前出清价格为300元仙IWh,输电价格(含网损折价)为20元/MWh,日内现货交易执行电</w:t>
      </w:r>
      <w:r w:rsidRPr="007E5906">
        <w:rPr>
          <w:rFonts w:ascii="楷体" w:eastAsia="楷体" w:hAnsi="楷体"/>
          <w:lang w:eastAsia="zh-CN"/>
        </w:rPr>
        <w:br/>
        <w:t>量为10Mwh,在卖方节点的日内出清价格为350元瓜爪m,该买方在省间现货交易中的支</w:t>
      </w:r>
      <w:r w:rsidRPr="007E5906">
        <w:rPr>
          <w:rFonts w:ascii="楷体" w:eastAsia="楷体" w:hAnsi="楷体"/>
          <w:lang w:eastAsia="zh-CN"/>
        </w:rPr>
        <w:br/>
        <w:t>出为( )元</w:t>
      </w:r>
      <w:r w:rsidRPr="007E5906">
        <w:rPr>
          <w:rFonts w:ascii="楷体" w:eastAsia="楷体" w:hAnsi="楷体"/>
          <w:lang w:eastAsia="zh-CN"/>
        </w:rPr>
        <w:br/>
      </w:r>
      <w:r w:rsidRPr="007E5906">
        <w:rPr>
          <w:rFonts w:ascii="楷体" w:eastAsia="楷体" w:hAnsi="楷体"/>
          <w:lang w:eastAsia="zh-CN"/>
        </w:rPr>
        <w:br/>
        <w:t xml:space="preserve">A.  33500 </w:t>
      </w:r>
      <w:r w:rsidRPr="007E5906">
        <w:rPr>
          <w:rFonts w:ascii="楷体" w:eastAsia="楷体" w:hAnsi="楷体"/>
          <w:lang w:eastAsia="zh-CN"/>
        </w:rPr>
        <w:br/>
        <w:t xml:space="preserve">B.  35000 c. 35500 </w:t>
      </w:r>
      <w:r w:rsidRPr="007E5906">
        <w:rPr>
          <w:rFonts w:ascii="楷体" w:eastAsia="楷体" w:hAnsi="楷体"/>
          <w:lang w:eastAsia="zh-CN"/>
        </w:rPr>
        <w:br/>
        <w:t>D.  35700</w:t>
      </w:r>
      <w:r w:rsidRPr="007E5906">
        <w:rPr>
          <w:rFonts w:ascii="楷体" w:eastAsia="楷体" w:hAnsi="楷体"/>
          <w:lang w:eastAsia="zh-CN"/>
        </w:rPr>
        <w:br/>
        <w:t>139</w:t>
      </w:r>
    </w:p>
    <w:p w14:paraId="12AFBE0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【答案】D</w:t>
      </w:r>
      <w:r w:rsidRPr="007E5906">
        <w:rPr>
          <w:rFonts w:ascii="楷体" w:eastAsia="楷体" w:hAnsi="楷体"/>
          <w:lang w:eastAsia="zh-CN"/>
        </w:rPr>
        <w:br/>
        <w:t xml:space="preserve"> 109.省间电力现货交易中,不可抗力引发的发输变电设备异常,造成其他市场成员经</w:t>
      </w:r>
      <w:r w:rsidRPr="007E5906">
        <w:rPr>
          <w:rFonts w:ascii="楷体" w:eastAsia="楷体" w:hAnsi="楷体"/>
          <w:lang w:eastAsia="zh-CN"/>
        </w:rPr>
        <w:br/>
        <w:t>济损失的,其设备所属的相关方不承担经济责任。不可抗力指对市场和电力系统有严重影</w:t>
      </w:r>
      <w:r w:rsidRPr="007E5906">
        <w:rPr>
          <w:rFonts w:ascii="楷体" w:eastAsia="楷体" w:hAnsi="楷体"/>
          <w:lang w:eastAsia="zh-CN"/>
        </w:rPr>
        <w:br/>
        <w:t>响的( )的客观情况</w:t>
      </w:r>
      <w:r w:rsidRPr="007E5906">
        <w:rPr>
          <w:rFonts w:ascii="楷体" w:eastAsia="楷体" w:hAnsi="楷体"/>
          <w:lang w:eastAsia="zh-CN"/>
        </w:rPr>
        <w:br/>
      </w:r>
      <w:r w:rsidRPr="007E5906">
        <w:rPr>
          <w:rFonts w:ascii="楷体" w:eastAsia="楷体" w:hAnsi="楷体"/>
          <w:lang w:eastAsia="zh-CN"/>
        </w:rPr>
        <w:br/>
        <w:t xml:space="preserve">A. 不能预见 </w:t>
      </w:r>
      <w:r w:rsidRPr="007E5906">
        <w:rPr>
          <w:rFonts w:ascii="楷体" w:eastAsia="楷体" w:hAnsi="楷体"/>
          <w:lang w:eastAsia="zh-CN"/>
        </w:rPr>
        <w:br/>
        <w:t xml:space="preserve">B. 不能停止 </w:t>
      </w:r>
      <w:r w:rsidRPr="007E5906">
        <w:rPr>
          <w:rFonts w:ascii="楷体" w:eastAsia="楷体" w:hAnsi="楷体"/>
          <w:lang w:eastAsia="zh-CN"/>
        </w:rPr>
        <w:br/>
        <w:t xml:space="preserve">C. 不能避免 </w:t>
      </w:r>
      <w:r w:rsidRPr="007E5906">
        <w:rPr>
          <w:rFonts w:ascii="楷体" w:eastAsia="楷体" w:hAnsi="楷体"/>
          <w:lang w:eastAsia="zh-CN"/>
        </w:rPr>
        <w:br/>
        <w:t>D. 不能克服</w:t>
      </w:r>
      <w:r w:rsidRPr="007E5906">
        <w:rPr>
          <w:rFonts w:ascii="楷体" w:eastAsia="楷体" w:hAnsi="楷体"/>
          <w:lang w:eastAsia="zh-CN"/>
        </w:rPr>
        <w:br/>
        <w:t>【答案】ACD</w:t>
      </w:r>
      <w:r w:rsidRPr="007E5906">
        <w:rPr>
          <w:rFonts w:ascii="楷体" w:eastAsia="楷体" w:hAnsi="楷体"/>
          <w:lang w:eastAsia="zh-CN"/>
        </w:rPr>
        <w:br/>
        <w:t xml:space="preserve"> 110.在省间电力现货交易规则中,发生( )情形,可对该市场主体实施强制退出</w:t>
      </w:r>
      <w:r w:rsidRPr="007E5906">
        <w:rPr>
          <w:rFonts w:ascii="楷体" w:eastAsia="楷体" w:hAnsi="楷体"/>
          <w:lang w:eastAsia="zh-CN"/>
        </w:rPr>
        <w:br/>
        <w:t>并取消注册</w:t>
      </w:r>
      <w:r w:rsidRPr="007E5906">
        <w:rPr>
          <w:rFonts w:ascii="楷体" w:eastAsia="楷体" w:hAnsi="楷体"/>
          <w:lang w:eastAsia="zh-CN"/>
        </w:rPr>
        <w:br/>
      </w:r>
      <w:r w:rsidRPr="007E5906">
        <w:rPr>
          <w:rFonts w:ascii="楷体" w:eastAsia="楷体" w:hAnsi="楷体"/>
          <w:lang w:eastAsia="zh-CN"/>
        </w:rPr>
        <w:br/>
        <w:t>A. 经营主体违反国家有关法律法规和产业政策规定</w:t>
      </w:r>
      <w:r w:rsidRPr="007E5906">
        <w:rPr>
          <w:rFonts w:ascii="楷体" w:eastAsia="楷体" w:hAnsi="楷体"/>
          <w:lang w:eastAsia="zh-CN"/>
        </w:rPr>
        <w:br/>
      </w:r>
      <w:r w:rsidRPr="007E5906">
        <w:rPr>
          <w:rFonts w:ascii="楷体" w:eastAsia="楷体" w:hAnsi="楷体"/>
          <w:lang w:eastAsia="zh-CN"/>
        </w:rPr>
        <w:br/>
        <w:t>B. 发生重大违约行为</w:t>
      </w:r>
      <w:r w:rsidRPr="007E5906">
        <w:rPr>
          <w:rFonts w:ascii="楷体" w:eastAsia="楷体" w:hAnsi="楷体"/>
          <w:lang w:eastAsia="zh-CN"/>
        </w:rPr>
        <w:br/>
      </w:r>
      <w:r w:rsidRPr="007E5906">
        <w:rPr>
          <w:rFonts w:ascii="楷体" w:eastAsia="楷体" w:hAnsi="楷体"/>
          <w:lang w:eastAsia="zh-CN"/>
        </w:rPr>
        <w:br/>
        <w:t>C. 恶意扰乱市场秩序</w:t>
      </w:r>
      <w:r w:rsidRPr="007E5906">
        <w:rPr>
          <w:rFonts w:ascii="楷体" w:eastAsia="楷体" w:hAnsi="楷体"/>
          <w:lang w:eastAsia="zh-CN"/>
        </w:rPr>
        <w:br/>
      </w:r>
      <w:r w:rsidRPr="007E5906">
        <w:rPr>
          <w:rFonts w:ascii="楷体" w:eastAsia="楷体" w:hAnsi="楷体"/>
          <w:lang w:eastAsia="zh-CN"/>
        </w:rPr>
        <w:br/>
        <w:t>D. 无正当理由,拒不执行调度指令</w:t>
      </w:r>
      <w:r w:rsidRPr="007E5906">
        <w:rPr>
          <w:rFonts w:ascii="楷体" w:eastAsia="楷体" w:hAnsi="楷体"/>
          <w:lang w:eastAsia="zh-CN"/>
        </w:rPr>
        <w:br/>
        <w:t>【答案】ABCD</w:t>
      </w:r>
      <w:r w:rsidRPr="007E5906">
        <w:rPr>
          <w:rFonts w:ascii="楷体" w:eastAsia="楷体" w:hAnsi="楷体"/>
          <w:lang w:eastAsia="zh-CN"/>
        </w:rPr>
        <w:br/>
        <w:t xml:space="preserve"> ….省间电力现货交易中,风险干预流程包括( )</w:t>
      </w:r>
      <w:r w:rsidRPr="007E5906">
        <w:rPr>
          <w:rFonts w:ascii="楷体" w:eastAsia="楷体" w:hAnsi="楷体"/>
          <w:lang w:eastAsia="zh-CN"/>
        </w:rPr>
        <w:br/>
      </w:r>
      <w:r w:rsidRPr="007E5906">
        <w:rPr>
          <w:rFonts w:ascii="楷体" w:eastAsia="楷体" w:hAnsi="楷体"/>
          <w:lang w:eastAsia="zh-CN"/>
        </w:rPr>
        <w:br/>
        <w:t xml:space="preserve">A. 风险干预启动 </w:t>
      </w:r>
      <w:r w:rsidRPr="007E5906">
        <w:rPr>
          <w:rFonts w:ascii="楷体" w:eastAsia="楷体" w:hAnsi="楷体"/>
          <w:lang w:eastAsia="zh-CN"/>
        </w:rPr>
        <w:br/>
        <w:t xml:space="preserve">B. 风险干预通知 </w:t>
      </w:r>
      <w:r w:rsidRPr="007E5906">
        <w:rPr>
          <w:rFonts w:ascii="楷体" w:eastAsia="楷体" w:hAnsi="楷体"/>
          <w:lang w:eastAsia="zh-CN"/>
        </w:rPr>
        <w:br/>
        <w:t xml:space="preserve">C. 风险干预记录 </w:t>
      </w:r>
      <w:r w:rsidRPr="007E5906">
        <w:rPr>
          <w:rFonts w:ascii="楷体" w:eastAsia="楷体" w:hAnsi="楷体"/>
          <w:lang w:eastAsia="zh-CN"/>
        </w:rPr>
        <w:br/>
        <w:t>D. 风险干预结柬</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lang w:eastAsia="zh-CN"/>
        </w:rPr>
        <w:lastRenderedPageBreak/>
        <w:t>O Ⅱ2.网损(也叫线损)指的是电能从发电厂传输到客户过程中,在( )各环节中</w:t>
      </w:r>
      <w:r w:rsidRPr="007E5906">
        <w:rPr>
          <w:rFonts w:ascii="楷体" w:eastAsia="楷体" w:hAnsi="楷体"/>
          <w:lang w:eastAsia="zh-CN"/>
        </w:rPr>
        <w:br/>
        <w:t>所产生的电能损耗和损失。</w:t>
      </w:r>
      <w:r w:rsidRPr="007E5906">
        <w:rPr>
          <w:rFonts w:ascii="楷体" w:eastAsia="楷体" w:hAnsi="楷体"/>
          <w:lang w:eastAsia="zh-CN"/>
        </w:rPr>
        <w:br/>
      </w:r>
      <w:r w:rsidRPr="007E5906">
        <w:rPr>
          <w:rFonts w:ascii="楷体" w:eastAsia="楷体" w:hAnsi="楷体"/>
          <w:lang w:eastAsia="zh-CN"/>
        </w:rPr>
        <w:br/>
        <w:t xml:space="preserve">A. 输电 </w:t>
      </w:r>
      <w:r w:rsidRPr="007E5906">
        <w:rPr>
          <w:rFonts w:ascii="楷体" w:eastAsia="楷体" w:hAnsi="楷体"/>
          <w:lang w:eastAsia="zh-CN"/>
        </w:rPr>
        <w:br/>
        <w:t xml:space="preserve">B. 变电 </w:t>
      </w:r>
      <w:r w:rsidRPr="007E5906">
        <w:rPr>
          <w:rFonts w:ascii="楷体" w:eastAsia="楷体" w:hAnsi="楷体"/>
          <w:lang w:eastAsia="zh-CN"/>
        </w:rPr>
        <w:br/>
        <w:t xml:space="preserve">C. 配电 </w:t>
      </w:r>
      <w:r w:rsidRPr="007E5906">
        <w:rPr>
          <w:rFonts w:ascii="楷体" w:eastAsia="楷体" w:hAnsi="楷体"/>
          <w:lang w:eastAsia="zh-CN"/>
        </w:rPr>
        <w:br/>
        <w:t>D. 营销</w:t>
      </w:r>
      <w:r w:rsidRPr="007E5906">
        <w:rPr>
          <w:rFonts w:ascii="楷体" w:eastAsia="楷体" w:hAnsi="楷体"/>
          <w:lang w:eastAsia="zh-CN"/>
        </w:rPr>
        <w:br/>
        <w:t>【答案】ABCD</w:t>
      </w:r>
      <w:r w:rsidRPr="007E5906">
        <w:rPr>
          <w:rFonts w:ascii="楷体" w:eastAsia="楷体" w:hAnsi="楷体"/>
          <w:lang w:eastAsia="zh-CN"/>
        </w:rPr>
        <w:br/>
        <w:t xml:space="preserve"> Ⅱ3.电力现货市场风险监测以( )为主</w:t>
      </w:r>
      <w:r w:rsidRPr="007E5906">
        <w:rPr>
          <w:rFonts w:ascii="楷体" w:eastAsia="楷体" w:hAnsi="楷体"/>
          <w:lang w:eastAsia="zh-CN"/>
        </w:rPr>
        <w:br/>
      </w:r>
      <w:r w:rsidRPr="007E5906">
        <w:rPr>
          <w:rFonts w:ascii="楷体" w:eastAsia="楷体" w:hAnsi="楷体"/>
          <w:lang w:eastAsia="zh-CN"/>
        </w:rPr>
        <w:br/>
        <w:t xml:space="preserve">A. 事前 </w:t>
      </w:r>
      <w:r w:rsidRPr="007E5906">
        <w:rPr>
          <w:rFonts w:ascii="楷体" w:eastAsia="楷体" w:hAnsi="楷体"/>
          <w:lang w:eastAsia="zh-CN"/>
        </w:rPr>
        <w:br/>
        <w:t xml:space="preserve">B. 事中 </w:t>
      </w:r>
      <w:r w:rsidRPr="007E5906">
        <w:rPr>
          <w:rFonts w:ascii="楷体" w:eastAsia="楷体" w:hAnsi="楷体"/>
          <w:lang w:eastAsia="zh-CN"/>
        </w:rPr>
        <w:br/>
        <w:t xml:space="preserve">C. 事后 </w:t>
      </w:r>
      <w:r w:rsidRPr="007E5906">
        <w:rPr>
          <w:rFonts w:ascii="楷体" w:eastAsia="楷体" w:hAnsi="楷体"/>
          <w:lang w:eastAsia="zh-CN"/>
        </w:rPr>
        <w:br/>
        <w:t>D. 全过程</w:t>
      </w:r>
      <w:r w:rsidRPr="007E5906">
        <w:rPr>
          <w:rFonts w:ascii="楷体" w:eastAsia="楷体" w:hAnsi="楷体"/>
          <w:lang w:eastAsia="zh-CN"/>
        </w:rPr>
        <w:br/>
        <w:t>【答案】AB</w:t>
      </w:r>
      <w:r w:rsidRPr="007E5906">
        <w:rPr>
          <w:rFonts w:ascii="楷体" w:eastAsia="楷体" w:hAnsi="楷体"/>
          <w:lang w:eastAsia="zh-CN"/>
        </w:rPr>
        <w:br/>
        <w:t xml:space="preserve"> Ⅱ4.电力现货组织中,以下属于市场干预措施的是( )</w:t>
      </w:r>
      <w:r w:rsidRPr="007E5906">
        <w:rPr>
          <w:rFonts w:ascii="楷体" w:eastAsia="楷体" w:hAnsi="楷体"/>
          <w:lang w:eastAsia="zh-CN"/>
        </w:rPr>
        <w:br/>
      </w:r>
      <w:r w:rsidRPr="007E5906">
        <w:rPr>
          <w:rFonts w:ascii="楷体" w:eastAsia="楷体" w:hAnsi="楷体"/>
          <w:lang w:eastAsia="zh-CN"/>
        </w:rPr>
        <w:br/>
        <w:t xml:space="preserve">A. 临时中止市场运行 </w:t>
      </w:r>
      <w:r w:rsidRPr="007E5906">
        <w:rPr>
          <w:rFonts w:ascii="楷体" w:eastAsia="楷体" w:hAnsi="楷体"/>
          <w:lang w:eastAsia="zh-CN"/>
        </w:rPr>
        <w:br/>
        <w:t>B. 中止部分戎全部规则的执行</w:t>
      </w:r>
      <w:r w:rsidRPr="007E5906">
        <w:rPr>
          <w:rFonts w:ascii="楷体" w:eastAsia="楷体" w:hAnsi="楷体"/>
          <w:lang w:eastAsia="zh-CN"/>
        </w:rPr>
        <w:br/>
        <w:t xml:space="preserve">c.价格管制 </w:t>
      </w:r>
      <w:r w:rsidRPr="007E5906">
        <w:rPr>
          <w:rFonts w:ascii="楷体" w:eastAsia="楷体" w:hAnsi="楷体"/>
          <w:lang w:eastAsia="zh-CN"/>
        </w:rPr>
        <w:br/>
        <w:t>D. 约谈经营主体</w:t>
      </w:r>
      <w:r w:rsidRPr="007E5906">
        <w:rPr>
          <w:rFonts w:ascii="楷体" w:eastAsia="楷体" w:hAnsi="楷体"/>
          <w:lang w:eastAsia="zh-CN"/>
        </w:rPr>
        <w:br/>
        <w:t>【答案】ABc</w:t>
      </w:r>
      <w:r w:rsidRPr="007E5906">
        <w:rPr>
          <w:rFonts w:ascii="楷体" w:eastAsia="楷体" w:hAnsi="楷体"/>
          <w:lang w:eastAsia="zh-CN"/>
        </w:rPr>
        <w:br/>
        <w:t>二、填空题</w:t>
      </w:r>
      <w:r w:rsidRPr="007E5906">
        <w:rPr>
          <w:rFonts w:ascii="楷体" w:eastAsia="楷体" w:hAnsi="楷体"/>
          <w:lang w:eastAsia="zh-CN"/>
        </w:rPr>
        <w:br/>
        <w:t>O 1.电力现货市场是指符合准入条件的经营主体开展( )、 ( )和( )电能</w:t>
      </w:r>
      <w:r w:rsidRPr="007E5906">
        <w:rPr>
          <w:rFonts w:ascii="楷体" w:eastAsia="楷体" w:hAnsi="楷体"/>
          <w:lang w:eastAsia="zh-CN"/>
        </w:rPr>
        <w:br/>
        <w:t>量交易的市场。</w:t>
      </w:r>
      <w:r w:rsidRPr="007E5906">
        <w:rPr>
          <w:rFonts w:ascii="楷体" w:eastAsia="楷体" w:hAnsi="楷体"/>
          <w:lang w:eastAsia="zh-CN"/>
        </w:rPr>
        <w:br/>
        <w:t>【答案】日前 日内 实时</w:t>
      </w:r>
      <w:r w:rsidRPr="007E5906">
        <w:rPr>
          <w:rFonts w:ascii="楷体" w:eastAsia="楷体" w:hAnsi="楷体"/>
          <w:lang w:eastAsia="zh-CN"/>
        </w:rPr>
        <w:br/>
        <w:t>140</w:t>
      </w:r>
    </w:p>
    <w:p w14:paraId="7B1AA3F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02.电力现货市场通过( )形成体现( )价值的市场出清价格,并配套开展调</w:t>
      </w:r>
      <w:r w:rsidRPr="007E5906">
        <w:rPr>
          <w:rFonts w:ascii="楷体" w:eastAsia="楷体" w:hAnsi="楷体"/>
          <w:lang w:eastAsia="zh-CN"/>
        </w:rPr>
        <w:br/>
        <w:t>)等辅助服务交易。</w:t>
      </w:r>
      <w:r w:rsidRPr="007E5906">
        <w:rPr>
          <w:rFonts w:ascii="楷体" w:eastAsia="楷体" w:hAnsi="楷体"/>
          <w:lang w:eastAsia="zh-CN"/>
        </w:rPr>
        <w:br/>
        <w:t>频、 (</w:t>
      </w:r>
      <w:r w:rsidRPr="007E5906">
        <w:rPr>
          <w:rFonts w:ascii="楷体" w:eastAsia="楷体" w:hAnsi="楷体"/>
          <w:lang w:eastAsia="zh-CN"/>
        </w:rPr>
        <w:br/>
        <w:t>【答案】竞争 时空 备用</w:t>
      </w:r>
      <w:r w:rsidRPr="007E5906">
        <w:rPr>
          <w:rFonts w:ascii="楷体" w:eastAsia="楷体" w:hAnsi="楷体"/>
          <w:lang w:eastAsia="zh-CN"/>
        </w:rPr>
        <w:br/>
        <w:t>03.电力现货市场应依序开展( )、( )和正式运行。</w:t>
      </w:r>
      <w:r w:rsidRPr="007E5906">
        <w:rPr>
          <w:rFonts w:ascii="楷体" w:eastAsia="楷体" w:hAnsi="楷体"/>
          <w:lang w:eastAsia="zh-CN"/>
        </w:rPr>
        <w:br/>
        <w:t>【答案】模拟试运行 结算试运行</w:t>
      </w:r>
      <w:r w:rsidRPr="007E5906">
        <w:rPr>
          <w:rFonts w:ascii="楷体" w:eastAsia="楷体" w:hAnsi="楷体"/>
          <w:lang w:eastAsia="zh-CN"/>
        </w:rPr>
        <w:br/>
        <w:t>04.市场限价一般分为( )限价和( )限价等。</w:t>
      </w:r>
      <w:r w:rsidRPr="007E5906">
        <w:rPr>
          <w:rFonts w:ascii="楷体" w:eastAsia="楷体" w:hAnsi="楷体"/>
          <w:lang w:eastAsia="zh-CN"/>
        </w:rPr>
        <w:br/>
        <w:t>【答案】报价 出清</w:t>
      </w:r>
      <w:r w:rsidRPr="007E5906">
        <w:rPr>
          <w:rFonts w:ascii="楷体" w:eastAsia="楷体" w:hAnsi="楷体"/>
          <w:lang w:eastAsia="zh-CN"/>
        </w:rPr>
        <w:br/>
        <w:t>05.不考虑网损的情况下,节点边际电价包含( )和( )分量。</w:t>
      </w:r>
      <w:r w:rsidRPr="007E5906">
        <w:rPr>
          <w:rFonts w:ascii="楷体" w:eastAsia="楷体" w:hAnsi="楷体"/>
          <w:lang w:eastAsia="zh-CN"/>
        </w:rPr>
        <w:br/>
        <w:t>【答案】电能量 阻塞</w:t>
      </w:r>
      <w:r w:rsidRPr="007E5906">
        <w:rPr>
          <w:rFonts w:ascii="楷体" w:eastAsia="楷体" w:hAnsi="楷体"/>
          <w:lang w:eastAsia="zh-CN"/>
        </w:rPr>
        <w:br/>
        <w:t xml:space="preserve"> 6. ( )是指在给定的极短时段内向用户提供电能的边际成本,该电价不仅随时间变</w:t>
      </w:r>
      <w:r w:rsidRPr="007E5906">
        <w:rPr>
          <w:rFonts w:ascii="楷体" w:eastAsia="楷体" w:hAnsi="楷体"/>
          <w:lang w:eastAsia="zh-CN"/>
        </w:rPr>
        <w:br/>
      </w:r>
      <w:r w:rsidRPr="007E5906">
        <w:rPr>
          <w:rFonts w:ascii="楷体" w:eastAsia="楷体" w:hAnsi="楷体"/>
          <w:lang w:eastAsia="zh-CN"/>
        </w:rPr>
        <w:lastRenderedPageBreak/>
        <w:t>化,而且区分节点位置。</w:t>
      </w:r>
      <w:r w:rsidRPr="007E5906">
        <w:rPr>
          <w:rFonts w:ascii="楷体" w:eastAsia="楷体" w:hAnsi="楷体"/>
          <w:lang w:eastAsia="zh-CN"/>
        </w:rPr>
        <w:br/>
        <w:t>【答案】容量电价</w:t>
      </w:r>
      <w:r w:rsidRPr="007E5906">
        <w:rPr>
          <w:rFonts w:ascii="楷体" w:eastAsia="楷体" w:hAnsi="楷体"/>
          <w:lang w:eastAsia="zh-CN"/>
        </w:rPr>
        <w:br/>
        <w:t>07.分区边际电价是指当电网存在输电阻塞时,按( )将市场分为几个不同的分</w:t>
      </w:r>
      <w:r w:rsidRPr="007E5906">
        <w:rPr>
          <w:rFonts w:ascii="楷体" w:eastAsia="楷体" w:hAnsi="楷体"/>
          <w:lang w:eastAsia="zh-CN"/>
        </w:rPr>
        <w:br/>
        <w:t>区,并以分区内边际机组的价格作为该分区市场出清价格。</w:t>
      </w:r>
      <w:r w:rsidRPr="007E5906">
        <w:rPr>
          <w:rFonts w:ascii="楷体" w:eastAsia="楷体" w:hAnsi="楷体"/>
          <w:lang w:eastAsia="zh-CN"/>
        </w:rPr>
        <w:br/>
        <w:t>【答案】阻塞断面</w:t>
      </w:r>
      <w:r w:rsidRPr="007E5906">
        <w:rPr>
          <w:rFonts w:ascii="楷体" w:eastAsia="楷体" w:hAnsi="楷体"/>
          <w:lang w:eastAsia="zh-CN"/>
        </w:rPr>
        <w:br/>
        <w:t>08.现货市场运行地区,代理工商业用户购电的偏差电量应按照( )价格结算</w:t>
      </w:r>
      <w:r w:rsidRPr="007E5906">
        <w:rPr>
          <w:rFonts w:ascii="楷体" w:eastAsia="楷体" w:hAnsi="楷体"/>
        </w:rPr>
        <w:t>゜</w:t>
      </w:r>
      <w:r w:rsidRPr="007E5906">
        <w:rPr>
          <w:rFonts w:ascii="楷体" w:eastAsia="楷体" w:hAnsi="楷体"/>
          <w:lang w:eastAsia="zh-CN"/>
        </w:rPr>
        <w:br/>
        <w:t>【答案】现货市场</w:t>
      </w:r>
      <w:r w:rsidRPr="007E5906">
        <w:rPr>
          <w:rFonts w:ascii="楷体" w:eastAsia="楷体" w:hAnsi="楷体"/>
          <w:lang w:eastAsia="zh-CN"/>
        </w:rPr>
        <w:br/>
        <w:t xml:space="preserve"> 9.现货市场运行地区,辅助服务费用由发用电两侧按照( )原则共同分担。</w:t>
      </w:r>
      <w:r w:rsidRPr="007E5906">
        <w:rPr>
          <w:rFonts w:ascii="楷体" w:eastAsia="楷体" w:hAnsi="楷体"/>
          <w:lang w:eastAsia="zh-CN"/>
        </w:rPr>
        <w:br/>
        <w:t>【答案】公平合理</w:t>
      </w:r>
      <w:r w:rsidRPr="007E5906">
        <w:rPr>
          <w:rFonts w:ascii="楷体" w:eastAsia="楷体" w:hAnsi="楷体"/>
          <w:lang w:eastAsia="zh-CN"/>
        </w:rPr>
        <w:br/>
        <w:t>0 10.参与电力现货交易的市场主体应具备电量数据分时计量能力,一般以( )五n</w:t>
      </w:r>
      <w:r w:rsidRPr="007E5906">
        <w:rPr>
          <w:rFonts w:ascii="楷体" w:eastAsia="楷体" w:hAnsi="楷体"/>
          <w:lang w:eastAsia="zh-CN"/>
        </w:rPr>
        <w:br/>
        <w:t>为周期。</w:t>
      </w:r>
      <w:r w:rsidRPr="007E5906">
        <w:rPr>
          <w:rFonts w:ascii="楷体" w:eastAsia="楷体" w:hAnsi="楷体"/>
          <w:lang w:eastAsia="zh-CN"/>
        </w:rPr>
        <w:br/>
        <w:t>【答案】15</w:t>
      </w:r>
      <w:r w:rsidRPr="007E5906">
        <w:rPr>
          <w:rFonts w:ascii="楷体" w:eastAsia="楷体" w:hAnsi="楷体"/>
          <w:lang w:eastAsia="zh-CN"/>
        </w:rPr>
        <w:br/>
        <w:t>0 Ⅱ. ( )不平衡资金是在市场和计划双轨制下,由于非市场化用户用电量与政府定</w:t>
      </w:r>
      <w:r w:rsidRPr="007E5906">
        <w:rPr>
          <w:rFonts w:ascii="楷体" w:eastAsia="楷体" w:hAnsi="楷体"/>
          <w:lang w:eastAsia="zh-CN"/>
        </w:rPr>
        <w:br/>
        <w:t>价上网电量出现偏差,导致电网企业购售价差出现的偏差费用。</w:t>
      </w:r>
      <w:r w:rsidRPr="007E5906">
        <w:rPr>
          <w:rFonts w:ascii="楷体" w:eastAsia="楷体" w:hAnsi="楷体"/>
          <w:lang w:eastAsia="zh-CN"/>
        </w:rPr>
        <w:br/>
        <w:t>【答案】双轨制</w:t>
      </w:r>
      <w:r w:rsidRPr="007E5906">
        <w:rPr>
          <w:rFonts w:ascii="楷体" w:eastAsia="楷体" w:hAnsi="楷体"/>
          <w:lang w:eastAsia="zh-CN"/>
        </w:rPr>
        <w:br/>
        <w:t>012.省间日前和日内现货交易结算电量为省间日前和日内现货交易的( )电量,结</w:t>
      </w:r>
      <w:r w:rsidRPr="007E5906">
        <w:rPr>
          <w:rFonts w:ascii="楷体" w:eastAsia="楷体" w:hAnsi="楷体"/>
          <w:lang w:eastAsia="zh-CN"/>
        </w:rPr>
        <w:br/>
        <w:t>算价格为省间日前和日内现货交易价格。</w:t>
      </w:r>
      <w:r w:rsidRPr="007E5906">
        <w:rPr>
          <w:rFonts w:ascii="楷体" w:eastAsia="楷体" w:hAnsi="楷体"/>
          <w:lang w:eastAsia="zh-CN"/>
        </w:rPr>
        <w:br/>
        <w:t>【答案】执行</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13.市场主体在参与省间电力现货交易前需阅知《省间电力现货交易风险提示书》,并</w:t>
      </w:r>
      <w:r w:rsidRPr="007E5906">
        <w:rPr>
          <w:rFonts w:ascii="楷体" w:eastAsia="楷体" w:hAnsi="楷体"/>
          <w:lang w:eastAsia="zh-CN"/>
        </w:rPr>
        <w:br/>
        <w:t>签订(</w:t>
      </w:r>
      <w:r w:rsidRPr="007E5906">
        <w:rPr>
          <w:rFonts w:ascii="楷体" w:eastAsia="楷体" w:hAnsi="楷体"/>
          <w:lang w:eastAsia="zh-CN"/>
        </w:rPr>
        <w:br/>
        <w:t>)。</w:t>
      </w:r>
      <w:r w:rsidRPr="007E5906">
        <w:rPr>
          <w:rFonts w:ascii="楷体" w:eastAsia="楷体" w:hAnsi="楷体"/>
          <w:lang w:eastAsia="zh-CN"/>
        </w:rPr>
        <w:br/>
        <w:t>【答案】《省间电力现货交易承诺书》</w:t>
      </w:r>
      <w:r w:rsidRPr="007E5906">
        <w:rPr>
          <w:rFonts w:ascii="楷体" w:eastAsia="楷体" w:hAnsi="楷体"/>
          <w:lang w:eastAsia="zh-CN"/>
        </w:rPr>
        <w:br/>
        <w:t>141</w:t>
      </w:r>
    </w:p>
    <w:p w14:paraId="4810C06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14.省间电力现货交易网络由( )、跨区跨省交直流输电通道和省内重要输电通道</w:t>
      </w:r>
      <w:r w:rsidRPr="007E5906">
        <w:rPr>
          <w:rFonts w:ascii="楷体" w:eastAsia="楷体" w:hAnsi="楷体"/>
          <w:lang w:eastAsia="zh-CN"/>
        </w:rPr>
        <w:br/>
        <w:t>共同组成。</w:t>
      </w:r>
      <w:r w:rsidRPr="007E5906">
        <w:rPr>
          <w:rFonts w:ascii="楷体" w:eastAsia="楷体" w:hAnsi="楷体"/>
          <w:lang w:eastAsia="zh-CN"/>
        </w:rPr>
        <w:br/>
        <w:t>【答案】交易节点</w:t>
      </w:r>
      <w:r w:rsidRPr="007E5906">
        <w:rPr>
          <w:rFonts w:ascii="楷体" w:eastAsia="楷体" w:hAnsi="楷体"/>
          <w:lang w:eastAsia="zh-CN"/>
        </w:rPr>
        <w:br/>
        <w:t xml:space="preserve"> 15.国调中心、网调直调机组按照( )的电力消纳方式确定其所属交易节点,其中</w:t>
      </w:r>
      <w:r w:rsidRPr="007E5906">
        <w:rPr>
          <w:rFonts w:ascii="楷体" w:eastAsia="楷体" w:hAnsi="楷体"/>
          <w:lang w:eastAsia="zh-CN"/>
        </w:rPr>
        <w:br/>
        <w:t>多省消纳的机组可设为( )交易节点。</w:t>
      </w:r>
      <w:r w:rsidRPr="007E5906">
        <w:rPr>
          <w:rFonts w:ascii="楷体" w:eastAsia="楷体" w:hAnsi="楷体"/>
          <w:lang w:eastAsia="zh-CN"/>
        </w:rPr>
        <w:br/>
        <w:t>【答案】批复 独立</w:t>
      </w:r>
      <w:r w:rsidRPr="007E5906">
        <w:rPr>
          <w:rFonts w:ascii="楷体" w:eastAsia="楷体" w:hAnsi="楷体"/>
          <w:lang w:eastAsia="zh-CN"/>
        </w:rPr>
        <w:br/>
        <w:t>0 16.省间现货交易中,买方市场主体在所在节点申报分时“电力一价格”曲线,考虑所有</w:t>
      </w:r>
      <w:r w:rsidRPr="007E5906">
        <w:rPr>
          <w:rFonts w:ascii="楷体" w:eastAsia="楷体" w:hAnsi="楷体"/>
          <w:lang w:eastAsia="zh-CN"/>
        </w:rPr>
        <w:br/>
        <w:t>交易路径的( )后,逐一折算到卖方节点。</w:t>
      </w:r>
      <w:r w:rsidRPr="007E5906">
        <w:rPr>
          <w:rFonts w:ascii="楷体" w:eastAsia="楷体" w:hAnsi="楷体"/>
          <w:lang w:eastAsia="zh-CN"/>
        </w:rPr>
        <w:br/>
        <w:t>)、 (</w:t>
      </w:r>
      <w:r w:rsidRPr="007E5906">
        <w:rPr>
          <w:rFonts w:ascii="楷体" w:eastAsia="楷体" w:hAnsi="楷体"/>
          <w:lang w:eastAsia="zh-CN"/>
        </w:rPr>
        <w:br/>
        <w:t>【答案】输电网损 输电价格</w:t>
      </w:r>
      <w:r w:rsidRPr="007E5906">
        <w:rPr>
          <w:rFonts w:ascii="楷体" w:eastAsia="楷体" w:hAnsi="楷体"/>
          <w:lang w:eastAsia="zh-CN"/>
        </w:rPr>
        <w:br/>
        <w:t xml:space="preserve"> 17.采用集中竟价对省间现货交易进行出清时,当存在价差相同的多个交易对时,按照</w:t>
      </w:r>
      <w:r w:rsidRPr="007E5906">
        <w:rPr>
          <w:rFonts w:ascii="楷体" w:eastAsia="楷体" w:hAnsi="楷体"/>
          <w:lang w:eastAsia="zh-CN"/>
        </w:rPr>
        <w:br/>
        <w:t>)分配交易对中的卖方节点送出需求和买方节点受入需求。</w:t>
      </w:r>
      <w:r w:rsidRPr="007E5906">
        <w:rPr>
          <w:rFonts w:ascii="楷体" w:eastAsia="楷体" w:hAnsi="楷体"/>
          <w:lang w:eastAsia="zh-CN"/>
        </w:rPr>
        <w:br/>
        <w:t>(</w:t>
      </w:r>
      <w:r w:rsidRPr="007E5906">
        <w:rPr>
          <w:rFonts w:ascii="楷体" w:eastAsia="楷体" w:hAnsi="楷体"/>
          <w:lang w:eastAsia="zh-CN"/>
        </w:rPr>
        <w:br/>
        <w:t>【答案】申报电力比例</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18.省间现货交易采用集中竞价方式出清时,某卖方节点的边际价格为该卖方节点最后</w:t>
      </w:r>
      <w:r w:rsidRPr="007E5906">
        <w:rPr>
          <w:rFonts w:ascii="楷体" w:eastAsia="楷体" w:hAnsi="楷体"/>
          <w:lang w:eastAsia="zh-CN"/>
        </w:rPr>
        <w:br/>
      </w:r>
      <w:r w:rsidRPr="007E5906">
        <w:rPr>
          <w:rFonts w:ascii="楷体" w:eastAsia="楷体" w:hAnsi="楷体"/>
          <w:lang w:eastAsia="zh-CN"/>
        </w:rPr>
        <w:lastRenderedPageBreak/>
        <w:t>一笔成交交易对中( )折算后价格与( )申报价格的(</w:t>
      </w:r>
      <w:r w:rsidRPr="007E5906">
        <w:rPr>
          <w:rFonts w:ascii="楷体" w:eastAsia="楷体" w:hAnsi="楷体"/>
          <w:lang w:eastAsia="zh-CN"/>
        </w:rPr>
        <w:br/>
        <w:t>)。</w:t>
      </w:r>
      <w:r w:rsidRPr="007E5906">
        <w:rPr>
          <w:rFonts w:ascii="楷体" w:eastAsia="楷体" w:hAnsi="楷体"/>
          <w:lang w:eastAsia="zh-CN"/>
        </w:rPr>
        <w:br/>
        <w:t>【答案】买方 卖方 平均值</w:t>
      </w:r>
      <w:r w:rsidRPr="007E5906">
        <w:rPr>
          <w:rFonts w:ascii="楷体" w:eastAsia="楷体" w:hAnsi="楷体"/>
          <w:lang w:eastAsia="zh-CN"/>
        </w:rPr>
        <w:br/>
        <w:t>019.省间电力现货交易中,买方主体在买入节点(输电工程落地点)买入电力</w:t>
      </w:r>
      <w:r w:rsidRPr="007E5906">
        <w:rPr>
          <w:rFonts w:ascii="楷体" w:eastAsia="楷体" w:hAnsi="楷体"/>
          <w:lang w:eastAsia="zh-CN"/>
        </w:rPr>
        <w:br/>
        <w:t>300MW,买入价格为400元/MW,输电工程输电价格为150元/MW,网损率为4%,则折</w:t>
      </w:r>
      <w:r w:rsidRPr="007E5906">
        <w:rPr>
          <w:rFonts w:ascii="楷体" w:eastAsia="楷体" w:hAnsi="楷体"/>
          <w:lang w:eastAsia="zh-CN"/>
        </w:rPr>
        <w:br/>
        <w:t>算到卖方节点的电力为( ) MW,电价为( )元/MW</w:t>
      </w:r>
      <w:r w:rsidRPr="007E5906">
        <w:rPr>
          <w:rFonts w:ascii="楷体" w:eastAsia="楷体" w:hAnsi="楷体"/>
          <w:lang w:eastAsia="zh-CN"/>
        </w:rPr>
        <w:br/>
        <w:t>【答案】312.5 240</w:t>
      </w:r>
      <w:r w:rsidRPr="007E5906">
        <w:rPr>
          <w:rFonts w:ascii="楷体" w:eastAsia="楷体" w:hAnsi="楷体"/>
          <w:lang w:eastAsia="zh-CN"/>
        </w:rPr>
        <w:br/>
        <w:t xml:space="preserve"> 20.省间电力现货交易结算采用日清月结方式, ( )日进行市场化交易结果清分,</w:t>
      </w:r>
      <w:r w:rsidRPr="007E5906">
        <w:rPr>
          <w:rFonts w:ascii="楷体" w:eastAsia="楷体" w:hAnsi="楷体"/>
          <w:lang w:eastAsia="zh-CN"/>
        </w:rPr>
        <w:br/>
        <w:t>生成日清算结果,由电力交易机构出具结算依据,并向经营主体发布。</w:t>
      </w:r>
      <w:r w:rsidRPr="007E5906">
        <w:rPr>
          <w:rFonts w:ascii="楷体" w:eastAsia="楷体" w:hAnsi="楷体"/>
          <w:lang w:eastAsia="zh-CN"/>
        </w:rPr>
        <w:br/>
        <w:t>【答案】D+5</w:t>
      </w:r>
      <w:r w:rsidRPr="007E5906">
        <w:rPr>
          <w:rFonts w:ascii="楷体" w:eastAsia="楷体" w:hAnsi="楷体"/>
          <w:lang w:eastAsia="zh-CN"/>
        </w:rPr>
        <w:br/>
        <w:t>021.组织省间现货交易中的输电价格按政府主管部门核定价格执行,原则上按照</w:t>
      </w:r>
      <w:r w:rsidRPr="007E5906">
        <w:rPr>
          <w:rFonts w:ascii="楷体" w:eastAsia="楷体" w:hAnsi="楷体"/>
          <w:lang w:eastAsia="zh-CN"/>
        </w:rPr>
        <w:br/>
        <w:t>)收取输电费。</w:t>
      </w:r>
      <w:r w:rsidRPr="007E5906">
        <w:rPr>
          <w:rFonts w:ascii="楷体" w:eastAsia="楷体" w:hAnsi="楷体"/>
          <w:lang w:eastAsia="zh-CN"/>
        </w:rPr>
        <w:br/>
        <w:t>(</w:t>
      </w:r>
      <w:r w:rsidRPr="007E5906">
        <w:rPr>
          <w:rFonts w:ascii="楷体" w:eastAsia="楷体" w:hAnsi="楷体"/>
          <w:lang w:eastAsia="zh-CN"/>
        </w:rPr>
        <w:br/>
        <w:t>【答案】实际输送量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22.省间电力现货交易涉及跨区跨省专项工程的按照( )电量进行结算。</w:t>
      </w:r>
      <w:r w:rsidRPr="007E5906">
        <w:rPr>
          <w:rFonts w:ascii="楷体" w:eastAsia="楷体" w:hAnsi="楷体"/>
          <w:lang w:eastAsia="zh-CN"/>
        </w:rPr>
        <w:br/>
        <w:t>【答案】实际物理计量</w:t>
      </w:r>
      <w:r w:rsidRPr="007E5906">
        <w:rPr>
          <w:rFonts w:ascii="楷体" w:eastAsia="楷体" w:hAnsi="楷体"/>
          <w:lang w:eastAsia="zh-CN"/>
        </w:rPr>
        <w:br/>
        <w:t>0 23.为保证电网安全运行,满足输变电设备运行控制要求,需要在出清过程中对相关参</w:t>
      </w:r>
      <w:r w:rsidRPr="007E5906">
        <w:rPr>
          <w:rFonts w:ascii="楷体" w:eastAsia="楷体" w:hAnsi="楷体"/>
          <w:lang w:eastAsia="zh-CN"/>
        </w:rPr>
        <w:br/>
        <w:t>数进行设置,其中各跨省区联络线相邻时段的输电功率变化幅度不超过( ) Mw</w:t>
      </w:r>
      <w:r w:rsidRPr="007E5906">
        <w:rPr>
          <w:rFonts w:ascii="楷体" w:eastAsia="楷体" w:hAnsi="楷体"/>
          <w:lang w:eastAsia="zh-CN"/>
        </w:rPr>
        <w:br/>
        <w:t>【答案】600</w:t>
      </w:r>
      <w:r w:rsidRPr="007E5906">
        <w:rPr>
          <w:rFonts w:ascii="楷体" w:eastAsia="楷体" w:hAnsi="楷体"/>
          <w:lang w:eastAsia="zh-CN"/>
        </w:rPr>
        <w:br/>
        <w:t>0 24.省间电力现货交易结果纳入跨省区联络线计划,作为( )的运行边界,原则上</w:t>
      </w:r>
      <w:r w:rsidRPr="007E5906">
        <w:rPr>
          <w:rFonts w:ascii="楷体" w:eastAsia="楷体" w:hAnsi="楷体"/>
          <w:lang w:eastAsia="zh-CN"/>
        </w:rPr>
        <w:br/>
        <w:t>142</w:t>
      </w:r>
    </w:p>
    <w:p w14:paraId="45B2E7F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不跟随市场主体的实际发用电而变化。</w:t>
      </w:r>
      <w:r w:rsidRPr="007E5906">
        <w:rPr>
          <w:rFonts w:ascii="楷体" w:eastAsia="楷体" w:hAnsi="楷体"/>
          <w:lang w:eastAsia="zh-CN"/>
        </w:rPr>
        <w:br/>
        <w:t>【答案】省内市场</w:t>
      </w:r>
      <w:r w:rsidRPr="007E5906">
        <w:rPr>
          <w:rFonts w:ascii="楷体" w:eastAsia="楷体" w:hAnsi="楷体"/>
          <w:lang w:eastAsia="zh-CN"/>
        </w:rPr>
        <w:br/>
        <w:t>25.组织省间电力现货交易时,电力调度机构于( )日将D日市场交易结果和实际</w:t>
      </w:r>
      <w:r w:rsidRPr="007E5906">
        <w:rPr>
          <w:rFonts w:ascii="楷体" w:eastAsia="楷体" w:hAnsi="楷体"/>
          <w:lang w:eastAsia="zh-CN"/>
        </w:rPr>
        <w:br/>
        <w:t>执行情况等信息提供给电力交易机构(D指运行日)。</w:t>
      </w:r>
      <w:r w:rsidRPr="007E5906">
        <w:rPr>
          <w:rFonts w:ascii="楷体" w:eastAsia="楷体" w:hAnsi="楷体"/>
          <w:lang w:eastAsia="zh-CN"/>
        </w:rPr>
        <w:br/>
        <w:t>【答案】D+1</w:t>
      </w:r>
      <w:r w:rsidRPr="007E5906">
        <w:rPr>
          <w:rFonts w:ascii="楷体" w:eastAsia="楷体" w:hAnsi="楷体"/>
          <w:lang w:eastAsia="zh-CN"/>
        </w:rPr>
        <w:br/>
        <w:t xml:space="preserve"> 26.省间电力现货交易卖方节点的买方市场主体电力=买方市场主体申报电力/ ( )。</w:t>
      </w:r>
      <w:r w:rsidRPr="007E5906">
        <w:rPr>
          <w:rFonts w:ascii="楷体" w:eastAsia="楷体" w:hAnsi="楷体"/>
          <w:lang w:eastAsia="zh-CN"/>
        </w:rPr>
        <w:br/>
        <w:t>【答案】1一线路网损率</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27.现货市场运行过程中,因重大自然灾害、突发事件等原因导致电网运行安全风险较</w:t>
      </w:r>
      <w:r w:rsidRPr="007E5906">
        <w:rPr>
          <w:rFonts w:ascii="楷体" w:eastAsia="楷体" w:hAnsi="楷体"/>
          <w:lang w:eastAsia="zh-CN"/>
        </w:rPr>
        <w:br/>
        <w:t>大时,市场运营机构应按照( )的原则对市场进行干预。</w:t>
      </w:r>
      <w:r w:rsidRPr="007E5906">
        <w:rPr>
          <w:rFonts w:ascii="楷体" w:eastAsia="楷体" w:hAnsi="楷体"/>
          <w:lang w:eastAsia="zh-CN"/>
        </w:rPr>
        <w:br/>
        <w:t>【答案】安全第一</w:t>
      </w:r>
      <w:r w:rsidRPr="007E5906">
        <w:rPr>
          <w:rFonts w:ascii="楷体" w:eastAsia="楷体" w:hAnsi="楷体"/>
          <w:lang w:eastAsia="zh-CN"/>
        </w:rPr>
        <w:br/>
        <w:t>028.市场干预分为( )干预和( )干预。</w:t>
      </w:r>
      <w:r w:rsidRPr="007E5906">
        <w:rPr>
          <w:rFonts w:ascii="楷体" w:eastAsia="楷体" w:hAnsi="楷体"/>
          <w:lang w:eastAsia="zh-CN"/>
        </w:rPr>
        <w:br/>
        <w:t>【答案】政府 市场运营机构</w:t>
      </w:r>
      <w:r w:rsidRPr="007E5906">
        <w:rPr>
          <w:rFonts w:ascii="楷体" w:eastAsia="楷体" w:hAnsi="楷体"/>
          <w:lang w:eastAsia="zh-CN"/>
        </w:rPr>
        <w:br/>
        <w:t>三、判断题</w:t>
      </w:r>
      <w:r w:rsidRPr="007E5906">
        <w:rPr>
          <w:rFonts w:ascii="楷体" w:eastAsia="楷体" w:hAnsi="楷体"/>
          <w:lang w:eastAsia="zh-CN"/>
        </w:rPr>
        <w:br/>
        <w:t xml:space="preserve"> 1.电力现货市场的经营主体包括各类型发电企业、电力用户(含电网企业代理购电用</w:t>
      </w:r>
      <w:r w:rsidRPr="007E5906">
        <w:rPr>
          <w:rFonts w:ascii="楷体" w:eastAsia="楷体" w:hAnsi="楷体"/>
          <w:lang w:eastAsia="zh-CN"/>
        </w:rPr>
        <w:br/>
        <w:t>户和售电公司)。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lang w:eastAsia="zh-CN"/>
        </w:rPr>
        <w:lastRenderedPageBreak/>
        <w:t xml:space="preserve"> 2.电网企业代理购电用户不属于电力现货市场的经营主体。 ( )</w:t>
      </w:r>
      <w:r w:rsidRPr="007E5906">
        <w:rPr>
          <w:rFonts w:ascii="楷体" w:eastAsia="楷体" w:hAnsi="楷体"/>
          <w:lang w:eastAsia="zh-CN"/>
        </w:rPr>
        <w:br/>
        <w:t>【答案】错</w:t>
      </w:r>
      <w:r w:rsidRPr="007E5906">
        <w:rPr>
          <w:rFonts w:ascii="楷体" w:eastAsia="楷体" w:hAnsi="楷体"/>
          <w:lang w:eastAsia="zh-CN"/>
        </w:rPr>
        <w:br/>
        <w:t>03.国内大部分现货试点地区选择的是“全电量优化十节点电价”集中式市场模式</w:t>
      </w:r>
      <w:r w:rsidRPr="007E5906">
        <w:rPr>
          <w:rFonts w:ascii="楷体" w:eastAsia="楷体" w:hAnsi="楷体"/>
        </w:rPr>
        <w:t>゜</w:t>
      </w:r>
      <w:r w:rsidRPr="007E5906">
        <w:rPr>
          <w:rFonts w:ascii="楷体" w:eastAsia="楷体" w:hAnsi="楷体"/>
          <w:lang w:eastAsia="zh-CN"/>
        </w:rPr>
        <w:br/>
        <w:t>( )</w:t>
      </w:r>
      <w:r w:rsidRPr="007E5906">
        <w:rPr>
          <w:rFonts w:ascii="楷体" w:eastAsia="楷体" w:hAnsi="楷体"/>
          <w:lang w:eastAsia="zh-CN"/>
        </w:rPr>
        <w:br/>
        <w:t>【答案】对</w:t>
      </w:r>
      <w:r w:rsidRPr="007E5906">
        <w:rPr>
          <w:rFonts w:ascii="楷体" w:eastAsia="楷体" w:hAnsi="楷体"/>
          <w:lang w:eastAsia="zh-CN"/>
        </w:rPr>
        <w:br/>
        <w:t>04. 《电力现货市场基本规则(试行)》 (发改能源规〔2023〕 1217号)中明确电力现货市</w:t>
      </w:r>
      <w:r w:rsidRPr="007E5906">
        <w:rPr>
          <w:rFonts w:ascii="楷体" w:eastAsia="楷体" w:hAnsi="楷体"/>
          <w:lang w:eastAsia="zh-CN"/>
        </w:rPr>
        <w:br/>
        <w:t>场建设路径是以省间、省(区、市) /区域市场“两级市场、协同运行”起步。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5.电力现货市场并不能完全解决可再生能源消纳问题,现货市场本质是发现合理价</w:t>
      </w:r>
      <w:r w:rsidRPr="007E5906">
        <w:rPr>
          <w:rFonts w:ascii="楷体" w:eastAsia="楷体" w:hAnsi="楷体"/>
          <w:lang w:eastAsia="zh-CN"/>
        </w:rPr>
        <w:br/>
        <w:t>格,充分反映市场供求关系。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6.电力现货技术支持系统满足结算试运行的启动条件是通过第三方校验并向经营主体</w:t>
      </w:r>
      <w:r w:rsidRPr="007E5906">
        <w:rPr>
          <w:rFonts w:ascii="楷体" w:eastAsia="楷体" w:hAnsi="楷体"/>
          <w:lang w:eastAsia="zh-CN"/>
        </w:rPr>
        <w:br/>
        <w:t>公开校验报告,能够连续多日按照规则出清并为形成调度计划提供依据。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143</w:t>
      </w:r>
    </w:p>
    <w:p w14:paraId="7B78FA4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07.分区边际电价机制适用于电网阻塞程度较为严重、输电能力受限的地区</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t>0 8.电力现货市场中的经营主体具有报价权和参与定价权。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9.电力现货市场中各类型机组成本调查主要考虑机组的启动成本、变动成本(不含空</w:t>
      </w:r>
      <w:r w:rsidRPr="007E5906">
        <w:rPr>
          <w:rFonts w:ascii="楷体" w:eastAsia="楷体" w:hAnsi="楷体"/>
          <w:lang w:eastAsia="zh-CN"/>
        </w:rPr>
        <w:br/>
        <w:t>载成本)和圃定成本等变化趋势。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10.电力现货市场中的定价机制主要有系统边际定价、分区边际定价、节点边际定价。</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Ⅱ.边际机组形成率是指某个电厂形成边际机组的时段占整个竞价时段的比例,边际机</w:t>
      </w:r>
      <w:r w:rsidRPr="007E5906">
        <w:rPr>
          <w:rFonts w:ascii="楷体" w:eastAsia="楷体" w:hAnsi="楷体"/>
          <w:lang w:eastAsia="zh-CN"/>
        </w:rPr>
        <w:br/>
        <w:t>组形成率越高,该电厂在市场中具有的市场力越弱。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O 12.现货市场运行期间,已通过电能量市场机制完全实现系统调频功能的,原则上不再</w:t>
      </w:r>
      <w:r w:rsidRPr="007E5906">
        <w:rPr>
          <w:rFonts w:ascii="楷体" w:eastAsia="楷体" w:hAnsi="楷体"/>
          <w:lang w:eastAsia="zh-CN"/>
        </w:rPr>
        <w:br/>
        <w:t>设置与现货市场并行的辅助服务品种。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13.当市场价格达到价格限值且触发管控条件时,可由国家能源局派出机构、省(区、</w:t>
      </w:r>
      <w:r w:rsidRPr="007E5906">
        <w:rPr>
          <w:rFonts w:ascii="楷体" w:eastAsia="楷体" w:hAnsi="楷体"/>
          <w:lang w:eastAsia="zh-CN"/>
        </w:rPr>
        <w:br/>
      </w:r>
      <w:r w:rsidRPr="007E5906">
        <w:rPr>
          <w:rFonts w:ascii="楷体" w:eastAsia="楷体" w:hAnsi="楷体"/>
          <w:lang w:eastAsia="zh-CN"/>
        </w:rPr>
        <w:lastRenderedPageBreak/>
        <w:t>市)价格等有关主管部门根据职责作出市场干预决定,并委托市场运营机构实施市场干</w:t>
      </w:r>
      <w:r w:rsidRPr="007E5906">
        <w:rPr>
          <w:rFonts w:ascii="楷体" w:eastAsia="楷体" w:hAnsi="楷体"/>
          <w:lang w:eastAsia="zh-CN"/>
        </w:rPr>
        <w:br/>
        <w:t>预。(</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14.实时市场/平衡市场在实际运行前数小时组织实施,真实反映系统资源稀缺程度与系</w:t>
      </w:r>
      <w:r w:rsidRPr="007E5906">
        <w:rPr>
          <w:rFonts w:ascii="楷体" w:eastAsia="楷体" w:hAnsi="楷体"/>
          <w:lang w:eastAsia="zh-CN"/>
        </w:rPr>
        <w:br/>
        <w:t>统阻塞程度,实现电力实时平衡和电网安全运行。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15.实时电力现货市场兼有市场竟价交易与系统平衡调度的功能,发电上网电量都必须</w:t>
      </w:r>
      <w:r w:rsidRPr="007E5906">
        <w:rPr>
          <w:rFonts w:ascii="楷体" w:eastAsia="楷体" w:hAnsi="楷体"/>
          <w:lang w:eastAsia="zh-CN"/>
        </w:rPr>
        <w:br/>
        <w:t>在实时市场中报价和中标。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16.合理利用小时数主要与可再生能源发电在多大程度上参与市场相关,在现货市场改</w:t>
      </w:r>
      <w:r w:rsidRPr="007E5906">
        <w:rPr>
          <w:rFonts w:ascii="楷体" w:eastAsia="楷体" w:hAnsi="楷体"/>
          <w:lang w:eastAsia="zh-CN"/>
        </w:rPr>
        <w:br/>
        <w:t>革中,可采用合理利用小时数内的可再生能源发电执行政府定价,超出合理利用小时数的</w:t>
      </w:r>
      <w:r w:rsidRPr="007E5906">
        <w:rPr>
          <w:rFonts w:ascii="楷体" w:eastAsia="楷体" w:hAnsi="楷体"/>
          <w:lang w:eastAsia="zh-CN"/>
        </w:rPr>
        <w:br/>
        <w:t>可再生能源发电开展市场化交易的机制。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17.电力市场预出清是调度机构根据发电厂商报价或修改的报价、用电负荷预测以及电</w:t>
      </w:r>
      <w:r w:rsidRPr="007E5906">
        <w:rPr>
          <w:rFonts w:ascii="楷体" w:eastAsia="楷体" w:hAnsi="楷体"/>
          <w:lang w:eastAsia="zh-CN"/>
        </w:rPr>
        <w:br/>
        <w:t>144</w:t>
      </w:r>
    </w:p>
    <w:p w14:paraId="6B26DEB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网运行状态,在曰前/实时市场出清之前进行一系列的市场预测,无需公布市场预出清结</w:t>
      </w:r>
      <w:r w:rsidRPr="007E5906">
        <w:rPr>
          <w:rFonts w:ascii="楷体" w:eastAsia="楷体" w:hAnsi="楷体"/>
          <w:lang w:eastAsia="zh-CN"/>
        </w:rPr>
        <w:br/>
        <w:t>果。 ( )</w:t>
      </w:r>
      <w:r w:rsidRPr="007E5906">
        <w:rPr>
          <w:rFonts w:ascii="楷体" w:eastAsia="楷体" w:hAnsi="楷体"/>
          <w:lang w:eastAsia="zh-CN"/>
        </w:rPr>
        <w:br/>
        <w:t>【答案】错</w:t>
      </w:r>
      <w:r w:rsidRPr="007E5906">
        <w:rPr>
          <w:rFonts w:ascii="楷体" w:eastAsia="楷体" w:hAnsi="楷体"/>
          <w:lang w:eastAsia="zh-CN"/>
        </w:rPr>
        <w:br/>
        <w:t>0 18.边际机组指在边际出清模式下(含基于考虑安全约柬的机组组合和经济调度的出</w:t>
      </w:r>
      <w:r w:rsidRPr="007E5906">
        <w:rPr>
          <w:rFonts w:ascii="楷体" w:eastAsia="楷体" w:hAnsi="楷体"/>
          <w:lang w:eastAsia="zh-CN"/>
        </w:rPr>
        <w:br/>
        <w:t>清),提供新增下一兆瓦负荷电力需求的某一台或几台机组。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19.阻塞平衡费用是指现货市场中,发电侧以节点电价进行电能电费结算,用户侧以统</w:t>
      </w:r>
      <w:r w:rsidRPr="007E5906">
        <w:rPr>
          <w:rFonts w:ascii="楷体" w:eastAsia="楷体" w:hAnsi="楷体"/>
          <w:lang w:eastAsia="zh-CN"/>
        </w:rPr>
        <w:br/>
        <w:t>一结算点电价进行电能电费结算,由此导致的应收市场用户费用和应付发电企业费用之间</w:t>
      </w:r>
      <w:r w:rsidRPr="007E5906">
        <w:rPr>
          <w:rFonts w:ascii="楷体" w:eastAsia="楷体" w:hAnsi="楷体"/>
          <w:lang w:eastAsia="zh-CN"/>
        </w:rPr>
        <w:br/>
        <w:t>的偏差费用。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20.再调度法是一种实时消除阻塞的方法,这种阻塞管理方法可以直接改变日前市场中</w:t>
      </w:r>
      <w:r w:rsidRPr="007E5906">
        <w:rPr>
          <w:rFonts w:ascii="楷体" w:eastAsia="楷体" w:hAnsi="楷体"/>
          <w:lang w:eastAsia="zh-CN"/>
        </w:rPr>
        <w:br/>
        <w:t>标的发电量和价格。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021.在我国现货市场中,只采用了预出清,没有采用预调度计划。 ( )</w:t>
      </w:r>
      <w:r w:rsidRPr="007E5906">
        <w:rPr>
          <w:rFonts w:ascii="楷体" w:eastAsia="楷体" w:hAnsi="楷体"/>
          <w:lang w:eastAsia="zh-CN"/>
        </w:rPr>
        <w:br/>
        <w:t>【答案】对</w:t>
      </w:r>
      <w:r w:rsidRPr="007E5906">
        <w:rPr>
          <w:rFonts w:ascii="楷体" w:eastAsia="楷体" w:hAnsi="楷体"/>
          <w:lang w:eastAsia="zh-CN"/>
        </w:rPr>
        <w:br/>
        <w:t>0 22. 《电力现货市场基本规则(试行)》 (发改能源规〔2023〕 1217号)中结算条款仅适</w:t>
      </w:r>
      <w:r w:rsidRPr="007E5906">
        <w:rPr>
          <w:rFonts w:ascii="楷体" w:eastAsia="楷体" w:hAnsi="楷体"/>
          <w:lang w:eastAsia="zh-CN"/>
        </w:rPr>
        <w:br/>
      </w:r>
      <w:r w:rsidRPr="007E5906">
        <w:rPr>
          <w:rFonts w:ascii="楷体" w:eastAsia="楷体" w:hAnsi="楷体"/>
          <w:lang w:eastAsia="zh-CN"/>
        </w:rPr>
        <w:lastRenderedPageBreak/>
        <w:t>用于现货市场结算。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23.根据《电力现货市场基本规则(试行)》 (发改能源规〔2023〕 1217号),开展日前</w:t>
      </w:r>
      <w:r w:rsidRPr="007E5906">
        <w:rPr>
          <w:rFonts w:ascii="楷体" w:eastAsia="楷体" w:hAnsi="楷体"/>
          <w:lang w:eastAsia="zh-CN"/>
        </w:rPr>
        <w:br/>
        <w:t>现货市场的地区,用户侧只参与报价出清,不进行结算。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24.不平衡费用是结算过程中没有明确承担主体,需要向全部经营主体或部分经营主体</w:t>
      </w:r>
      <w:r w:rsidRPr="007E5906">
        <w:rPr>
          <w:rFonts w:ascii="楷体" w:eastAsia="楷体" w:hAnsi="楷体"/>
          <w:lang w:eastAsia="zh-CN"/>
        </w:rPr>
        <w:br/>
        <w:t>分摊或返还的费用。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25.电力现货市场中,电力用户关口计量点的电量数据由电网企业根据计量装置或计量</w:t>
      </w:r>
      <w:r w:rsidRPr="007E5906">
        <w:rPr>
          <w:rFonts w:ascii="楷体" w:eastAsia="楷体" w:hAnsi="楷体"/>
          <w:lang w:eastAsia="zh-CN"/>
        </w:rPr>
        <w:br/>
        <w:t>电量数据拟合规则确定,并传输给电力交易机构。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26.电力现货市场结算根据实际需要设置不平衡资金池,每项结算项目均需独立记录,</w:t>
      </w:r>
      <w:r w:rsidRPr="007E5906">
        <w:rPr>
          <w:rFonts w:ascii="楷体" w:eastAsia="楷体" w:hAnsi="楷体"/>
          <w:lang w:eastAsia="zh-CN"/>
        </w:rPr>
        <w:br/>
        <w:t>分类明确疏导。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27.在集中式市场中,中长期合约是物理合同,必须强制执行'合同偏差处理方式与非</w:t>
      </w:r>
      <w:r w:rsidRPr="007E5906">
        <w:rPr>
          <w:rFonts w:ascii="楷体" w:eastAsia="楷体" w:hAnsi="楷体"/>
          <w:lang w:eastAsia="zh-CN"/>
        </w:rPr>
        <w:br/>
        <w:t>145</w:t>
      </w:r>
    </w:p>
    <w:p w14:paraId="4D3C149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现货模式下的处理方式保持一致。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28.电力辅助服务市场与电力现货市场具有强祸合性以及功能与经济上的互斥性,二者</w:t>
      </w:r>
      <w:r w:rsidRPr="007E5906">
        <w:rPr>
          <w:rFonts w:ascii="楷体" w:eastAsia="楷体" w:hAnsi="楷体"/>
          <w:lang w:eastAsia="zh-CN"/>
        </w:rPr>
        <w:br/>
        <w:t>相辅相成。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29.电能与辅助服务独立出清是电能与辅助服务市场分别独立出清,出清顺序可以先电</w:t>
      </w:r>
      <w:r w:rsidRPr="007E5906">
        <w:rPr>
          <w:rFonts w:ascii="楷体" w:eastAsia="楷体" w:hAnsi="楷体"/>
          <w:lang w:eastAsia="zh-CN"/>
        </w:rPr>
        <w:br/>
        <w:t>能后辅助服务,也可以先辅助服务后电能。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30.省间电力现货交易,主要是指在落实省间中长期交易基础上,利用省间通道输电能</w:t>
      </w:r>
      <w:r w:rsidRPr="007E5906">
        <w:rPr>
          <w:rFonts w:ascii="楷体" w:eastAsia="楷体" w:hAnsi="楷体"/>
          <w:lang w:eastAsia="zh-CN"/>
        </w:rPr>
        <w:br/>
        <w:t>力,开展省间电能量交易。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31.我国省间电力现货市场包括日前、日内和实时市场。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lang w:eastAsia="zh-CN"/>
        </w:rPr>
        <w:lastRenderedPageBreak/>
        <w:t xml:space="preserve"> 32.省间电力现货市场属于实物交易。 ( )</w:t>
      </w:r>
      <w:r w:rsidRPr="007E5906">
        <w:rPr>
          <w:rFonts w:ascii="楷体" w:eastAsia="楷体" w:hAnsi="楷体"/>
          <w:lang w:eastAsia="zh-CN"/>
        </w:rPr>
        <w:br/>
        <w:t>【答案】对</w:t>
      </w:r>
      <w:r w:rsidRPr="007E5906">
        <w:rPr>
          <w:rFonts w:ascii="楷体" w:eastAsia="楷体" w:hAnsi="楷体"/>
          <w:lang w:eastAsia="zh-CN"/>
        </w:rPr>
        <w:br/>
        <w:t>0 33.省间现货交易的市场运营机构包括国调中心、网调、省调和北京电力交易中心。</w:t>
      </w:r>
      <w:r w:rsidRPr="007E5906">
        <w:rPr>
          <w:rFonts w:ascii="楷体" w:eastAsia="楷体" w:hAnsi="楷体"/>
          <w:lang w:eastAsia="zh-CN"/>
        </w:rPr>
        <w:br/>
        <w:t>( )</w:t>
      </w:r>
      <w:r w:rsidRPr="007E5906">
        <w:rPr>
          <w:rFonts w:ascii="楷体" w:eastAsia="楷体" w:hAnsi="楷体"/>
          <w:lang w:eastAsia="zh-CN"/>
        </w:rPr>
        <w:br/>
        <w:t>【答案】错</w:t>
      </w:r>
      <w:r w:rsidRPr="007E5906">
        <w:rPr>
          <w:rFonts w:ascii="楷体" w:eastAsia="楷体" w:hAnsi="楷体"/>
          <w:lang w:eastAsia="zh-CN"/>
        </w:rPr>
        <w:br/>
        <w:t>0 34.北京电力交易中心负责向各省级电力交易机构提供省间电力现货交易出清结果、执</w:t>
      </w:r>
      <w:r w:rsidRPr="007E5906">
        <w:rPr>
          <w:rFonts w:ascii="楷体" w:eastAsia="楷体" w:hAnsi="楷体"/>
          <w:lang w:eastAsia="zh-CN"/>
        </w:rPr>
        <w:br/>
        <w:t>行情况等信息。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35.省级电力交易机构负责省间现货交易中市场主体的注册管理。 ( )</w:t>
      </w:r>
      <w:r w:rsidRPr="007E5906">
        <w:rPr>
          <w:rFonts w:ascii="楷体" w:eastAsia="楷体" w:hAnsi="楷体"/>
          <w:lang w:eastAsia="zh-CN"/>
        </w:rPr>
        <w:br/>
        <w:t>【答案】错</w:t>
      </w:r>
      <w:r w:rsidRPr="007E5906">
        <w:rPr>
          <w:rFonts w:ascii="楷体" w:eastAsia="楷体" w:hAnsi="楷体"/>
          <w:lang w:eastAsia="zh-CN"/>
        </w:rPr>
        <w:br/>
        <w:t>0 36.省调负责组织省内现货市场预出清或预计划。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37.根据《省间电力现货交易规则(试行)》 (国家电网调〔2021〕 592号),经营主体由</w:t>
      </w:r>
      <w:r w:rsidRPr="007E5906">
        <w:rPr>
          <w:rFonts w:ascii="楷体" w:eastAsia="楷体" w:hAnsi="楷体"/>
          <w:lang w:eastAsia="zh-CN"/>
        </w:rPr>
        <w:br/>
        <w:t>各地方政府主管部门负责准入,可在任一电力交易机构注册,一地注册、全国共享。</w:t>
      </w:r>
      <w:r w:rsidRPr="007E5906">
        <w:rPr>
          <w:rFonts w:ascii="楷体" w:eastAsia="楷体" w:hAnsi="楷体"/>
          <w:lang w:eastAsia="zh-CN"/>
        </w:rPr>
        <w:br/>
        <w:t>( )</w:t>
      </w:r>
      <w:r w:rsidRPr="007E5906">
        <w:rPr>
          <w:rFonts w:ascii="楷体" w:eastAsia="楷体" w:hAnsi="楷体"/>
          <w:lang w:eastAsia="zh-CN"/>
        </w:rPr>
        <w:br/>
        <w:t>【答案】对</w:t>
      </w:r>
      <w:r w:rsidRPr="007E5906">
        <w:rPr>
          <w:rFonts w:ascii="楷体" w:eastAsia="楷体" w:hAnsi="楷体"/>
          <w:lang w:eastAsia="zh-CN"/>
        </w:rPr>
        <w:br/>
        <w:t>0 38.省间现货交易路径由卖方节点和买方节点之间的跨省跨区交直流输电通道和省内输</w:t>
      </w:r>
      <w:r w:rsidRPr="007E5906">
        <w:rPr>
          <w:rFonts w:ascii="楷体" w:eastAsia="楷体" w:hAnsi="楷体"/>
          <w:lang w:eastAsia="zh-CN"/>
        </w:rPr>
        <w:br/>
        <w:t>146</w:t>
      </w:r>
    </w:p>
    <w:p w14:paraId="14EE982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电通道链接形成。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039.省间电力现货交易中,每个省只能有1个交易节点。 ( )</w:t>
      </w:r>
      <w:r w:rsidRPr="007E5906">
        <w:rPr>
          <w:rFonts w:ascii="楷体" w:eastAsia="楷体" w:hAnsi="楷体"/>
          <w:lang w:eastAsia="zh-CN"/>
        </w:rPr>
        <w:br/>
        <w:t>【答案】错</w:t>
      </w:r>
      <w:r w:rsidRPr="007E5906">
        <w:rPr>
          <w:rFonts w:ascii="楷体" w:eastAsia="楷体" w:hAnsi="楷体"/>
          <w:lang w:eastAsia="zh-CN"/>
        </w:rPr>
        <w:br/>
        <w:t xml:space="preserve"> 40.组织省间电力现货交易时,输电网损需单独收取。 ( )</w:t>
      </w:r>
      <w:r w:rsidRPr="007E5906">
        <w:rPr>
          <w:rFonts w:ascii="楷体" w:eastAsia="楷体" w:hAnsi="楷体"/>
          <w:lang w:eastAsia="zh-CN"/>
        </w:rPr>
        <w:br/>
        <w:t>【答案】错</w:t>
      </w:r>
      <w:r w:rsidRPr="007E5906">
        <w:rPr>
          <w:rFonts w:ascii="楷体" w:eastAsia="楷体" w:hAnsi="楷体"/>
          <w:lang w:eastAsia="zh-CN"/>
        </w:rPr>
        <w:br/>
        <w:t>0 41.省间电力现货交易采用集中出清方式。 ( )</w:t>
      </w:r>
      <w:r w:rsidRPr="007E5906">
        <w:rPr>
          <w:rFonts w:ascii="楷体" w:eastAsia="楷体" w:hAnsi="楷体"/>
          <w:lang w:eastAsia="zh-CN"/>
        </w:rPr>
        <w:br/>
        <w:t>【答案】错</w:t>
      </w:r>
      <w:r w:rsidRPr="007E5906">
        <w:rPr>
          <w:rFonts w:ascii="楷体" w:eastAsia="楷体" w:hAnsi="楷体"/>
          <w:lang w:eastAsia="zh-CN"/>
        </w:rPr>
        <w:br/>
        <w:t xml:space="preserve"> 42.省间电力现货交易出清过程中,若买卖双方存在多个价差相同的交易对时,成交电</w:t>
      </w:r>
      <w:r w:rsidRPr="007E5906">
        <w:rPr>
          <w:rFonts w:ascii="楷体" w:eastAsia="楷体" w:hAnsi="楷体"/>
          <w:lang w:eastAsia="zh-CN"/>
        </w:rPr>
        <w:br/>
        <w:t>力按照交易申报时间先后顺序进行分配。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43.省间电力现货交易中,交易节点内部平衡紧张时,节点内部卖方经营主体可在省间</w:t>
      </w:r>
      <w:r w:rsidRPr="007E5906">
        <w:rPr>
          <w:rFonts w:ascii="楷体" w:eastAsia="楷体" w:hAnsi="楷体"/>
          <w:lang w:eastAsia="zh-CN"/>
        </w:rPr>
        <w:br/>
        <w:t>电力现货交易中卖出电能。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44.省间电力现货日内交易主要开展24个时段交易,也可根据实际情况组织临时交易。</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0 45.省内现货市场运行时,省内发电企业实际发电出力低于省间电力现货交易电力时,</w:t>
      </w:r>
      <w:r w:rsidRPr="007E5906">
        <w:rPr>
          <w:rFonts w:ascii="楷体" w:eastAsia="楷体" w:hAnsi="楷体"/>
          <w:lang w:eastAsia="zh-CN"/>
        </w:rPr>
        <w:br/>
        <w:t>省间电力现货交易电力相应减少。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046.市场运营机构按工作日组织省间日前现货交易。 ( )</w:t>
      </w:r>
      <w:r w:rsidRPr="007E5906">
        <w:rPr>
          <w:rFonts w:ascii="楷体" w:eastAsia="楷体" w:hAnsi="楷体"/>
          <w:lang w:eastAsia="zh-CN"/>
        </w:rPr>
        <w:br/>
        <w:t>【答案】错</w:t>
      </w:r>
      <w:r w:rsidRPr="007E5906">
        <w:rPr>
          <w:rFonts w:ascii="楷体" w:eastAsia="楷体" w:hAnsi="楷体"/>
          <w:lang w:eastAsia="zh-CN"/>
        </w:rPr>
        <w:br/>
        <w:t>0 47.组织日内现货交易时,围定交易周期结果发布后,若在本交易周期内仍有新增富余</w:t>
      </w:r>
      <w:r w:rsidRPr="007E5906">
        <w:rPr>
          <w:rFonts w:ascii="楷体" w:eastAsia="楷体" w:hAnsi="楷体"/>
          <w:lang w:eastAsia="zh-CN"/>
        </w:rPr>
        <w:br/>
        <w:t>电力外送和购电需求,可组织临时交易,需保证7L30m五前将出清结果下发至省调,其中</w:t>
      </w:r>
      <w:r w:rsidRPr="007E5906">
        <w:rPr>
          <w:rFonts w:ascii="楷体" w:eastAsia="楷体" w:hAnsi="楷体"/>
          <w:lang w:eastAsia="zh-CN"/>
        </w:rPr>
        <w:br/>
        <w:t>r为交易时段起始时刻。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48.对于已参与中长期交易的经营主体,省间电力现货交易计量装置与中长期交易规定</w:t>
      </w:r>
      <w:r w:rsidRPr="007E5906">
        <w:rPr>
          <w:rFonts w:ascii="楷体" w:eastAsia="楷体" w:hAnsi="楷体"/>
          <w:lang w:eastAsia="zh-CN"/>
        </w:rPr>
        <w:br/>
        <w:t>的计量装置设置原则上可以不一致。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49.机组省间日前市场电能电费根据省间日前市场结算量与省间日前市场分时电价计</w:t>
      </w:r>
      <w:r w:rsidRPr="007E5906">
        <w:rPr>
          <w:rFonts w:ascii="楷体" w:eastAsia="楷体" w:hAnsi="楷体"/>
          <w:lang w:eastAsia="zh-CN"/>
        </w:rPr>
        <w:br/>
        <w:t>算。(</w:t>
      </w:r>
      <w:r w:rsidRPr="007E5906">
        <w:rPr>
          <w:rFonts w:ascii="楷体" w:eastAsia="楷体" w:hAnsi="楷体"/>
          <w:lang w:eastAsia="zh-CN"/>
        </w:rPr>
        <w:br/>
        <w:t>)</w:t>
      </w:r>
      <w:r w:rsidRPr="007E5906">
        <w:rPr>
          <w:rFonts w:ascii="楷体" w:eastAsia="楷体" w:hAnsi="楷体"/>
          <w:lang w:eastAsia="zh-CN"/>
        </w:rPr>
        <w:br/>
        <w:t>147</w:t>
      </w:r>
    </w:p>
    <w:p w14:paraId="205106D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50.在现货市场申报前,各发电企业的中长期日结算电量须分解为交割日的分时电量结</w:t>
      </w:r>
      <w:r w:rsidRPr="007E5906">
        <w:rPr>
          <w:rFonts w:ascii="楷体" w:eastAsia="楷体" w:hAnsi="楷体"/>
          <w:lang w:eastAsia="zh-CN"/>
        </w:rPr>
        <w:br/>
        <w:t>算曲线。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51.电力大用户(售电公司)参与现货交易时,初期采取“报价不报量”的方式,其申</w:t>
      </w:r>
      <w:r w:rsidRPr="007E5906">
        <w:rPr>
          <w:rFonts w:ascii="楷体" w:eastAsia="楷体" w:hAnsi="楷体"/>
          <w:lang w:eastAsia="zh-CN"/>
        </w:rPr>
        <w:br/>
        <w:t>报的用电需求曲线作为自身参与日前电能量市场结算依据,并作为日前电能量市场出清的</w:t>
      </w:r>
      <w:r w:rsidRPr="007E5906">
        <w:rPr>
          <w:rFonts w:ascii="楷体" w:eastAsia="楷体" w:hAnsi="楷体"/>
          <w:lang w:eastAsia="zh-CN"/>
        </w:rPr>
        <w:br/>
        <w:t>边界条件。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52.集中式现货模式下,发电机组参与日前现货电能量市场交易,其全天日前计划总电</w:t>
      </w:r>
      <w:r w:rsidRPr="007E5906">
        <w:rPr>
          <w:rFonts w:ascii="楷体" w:eastAsia="楷体" w:hAnsi="楷体"/>
          <w:lang w:eastAsia="zh-CN"/>
        </w:rPr>
        <w:br/>
        <w:t>量等于中长期合约量时,所有电量均按中长期合约价进行结算。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53.省电力现货市场采用“中长期合约仅作为结算依据管理市场风险、现货交易采用全</w:t>
      </w:r>
      <w:r w:rsidRPr="007E5906">
        <w:rPr>
          <w:rFonts w:ascii="楷体" w:eastAsia="楷体" w:hAnsi="楷体"/>
          <w:lang w:eastAsia="zh-CN"/>
        </w:rPr>
        <w:br/>
        <w:t>电量集中竟价”的交易模式,中长期交易结果不作为调度执行依据,因此现货市场中中长</w:t>
      </w:r>
      <w:r w:rsidRPr="007E5906">
        <w:rPr>
          <w:rFonts w:ascii="楷体" w:eastAsia="楷体" w:hAnsi="楷体"/>
          <w:lang w:eastAsia="zh-CN"/>
        </w:rPr>
        <w:br/>
        <w:t>期合约对发电企业并不重要。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t>【答案】错</w:t>
      </w:r>
      <w:r w:rsidRPr="007E5906">
        <w:rPr>
          <w:rFonts w:ascii="楷体" w:eastAsia="楷体" w:hAnsi="楷体"/>
          <w:lang w:eastAsia="zh-CN"/>
        </w:rPr>
        <w:br/>
        <w:t>0 54.燃煤机组在现货市场的电能量报价中应包含环保电价,市场化电量对应的环保电价</w:t>
      </w:r>
      <w:r w:rsidRPr="007E5906">
        <w:rPr>
          <w:rFonts w:ascii="楷体" w:eastAsia="楷体" w:hAnsi="楷体"/>
          <w:lang w:eastAsia="zh-CN"/>
        </w:rPr>
        <w:br/>
        <w:t>不再另行结算。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55.电能量和辅助服务费用按照市场出清结果结算。 ( )</w:t>
      </w:r>
      <w:r w:rsidRPr="007E5906">
        <w:rPr>
          <w:rFonts w:ascii="楷体" w:eastAsia="楷体" w:hAnsi="楷体"/>
          <w:lang w:eastAsia="zh-CN"/>
        </w:rPr>
        <w:br/>
        <w:t>【答案】对</w:t>
      </w:r>
      <w:r w:rsidRPr="007E5906">
        <w:rPr>
          <w:rFonts w:ascii="楷体" w:eastAsia="楷体" w:hAnsi="楷体"/>
          <w:lang w:eastAsia="zh-CN"/>
        </w:rPr>
        <w:br/>
        <w:t>0 56.省间电力现货交易结算采用日清月结方式, D+5日进行市场化交易结果清分(D指</w:t>
      </w:r>
      <w:r w:rsidRPr="007E5906">
        <w:rPr>
          <w:rFonts w:ascii="楷体" w:eastAsia="楷体" w:hAnsi="楷体"/>
          <w:lang w:eastAsia="zh-CN"/>
        </w:rPr>
        <w:br/>
        <w:t>运行日),生成日清算结果,由电力交易机构出具结算依据,并向市场主体发布。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57.省间电力现货出清结果作为省间电力现货交易结算依据。 ( )</w:t>
      </w:r>
      <w:r w:rsidRPr="007E5906">
        <w:rPr>
          <w:rFonts w:ascii="楷体" w:eastAsia="楷体" w:hAnsi="楷体"/>
          <w:lang w:eastAsia="zh-CN"/>
        </w:rPr>
        <w:br/>
        <w:t>【答案】错</w:t>
      </w:r>
      <w:r w:rsidRPr="007E5906">
        <w:rPr>
          <w:rFonts w:ascii="楷体" w:eastAsia="楷体" w:hAnsi="楷体"/>
          <w:lang w:eastAsia="zh-CN"/>
        </w:rPr>
        <w:br/>
        <w:t>0 58.当出现重大电源或电网故障、突发性社会事件、自然灾害等原因导致电力供应出现</w:t>
      </w:r>
      <w:r w:rsidRPr="007E5906">
        <w:rPr>
          <w:rFonts w:ascii="楷体" w:eastAsia="楷体" w:hAnsi="楷体"/>
          <w:lang w:eastAsia="zh-CN"/>
        </w:rPr>
        <w:br/>
        <w:t>严重不足或电网运行出现较大风险时,电力调度机构可依据调度规程,按照“安全第一”</w:t>
      </w:r>
      <w:r w:rsidRPr="007E5906">
        <w:rPr>
          <w:rFonts w:ascii="楷体" w:eastAsia="楷体" w:hAnsi="楷体"/>
          <w:lang w:eastAsia="zh-CN"/>
        </w:rPr>
        <w:br/>
        <w:t>的原则,及时调减或取消省间电力交易。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148</w:t>
      </w:r>
    </w:p>
    <w:p w14:paraId="5F7F14D4" w14:textId="7F894408"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四、简答题</w:t>
      </w:r>
      <w:r w:rsidRPr="007E5906">
        <w:rPr>
          <w:rFonts w:ascii="楷体" w:eastAsia="楷体" w:hAnsi="楷体"/>
          <w:lang w:eastAsia="zh-CN"/>
        </w:rPr>
        <w:br/>
        <w:t>e l.简述电力中长期与现货市场的功能定位区别。</w:t>
      </w:r>
      <w:r w:rsidRPr="007E5906">
        <w:rPr>
          <w:rFonts w:ascii="楷体" w:eastAsia="楷体" w:hAnsi="楷体"/>
          <w:lang w:eastAsia="zh-CN"/>
        </w:rPr>
        <w:br/>
        <w:t>【答案】电力中长期市场开展多年、年、季、月、周、多日等电能量交易,起到平衡长期供</w:t>
      </w:r>
      <w:r w:rsidRPr="007E5906">
        <w:rPr>
          <w:rFonts w:ascii="楷体" w:eastAsia="楷体" w:hAnsi="楷体"/>
          <w:lang w:eastAsia="zh-CN"/>
        </w:rPr>
        <w:br/>
        <w:t>需、稳定市场预期的基础作用;电力现货市场开展日前、日内和实时电能量交易,起到更</w:t>
      </w:r>
      <w:r w:rsidRPr="007E5906">
        <w:rPr>
          <w:rFonts w:ascii="楷体" w:eastAsia="楷体" w:hAnsi="楷体"/>
          <w:lang w:eastAsia="zh-CN"/>
        </w:rPr>
        <w:br/>
        <w:t>好发现电力实时价格,准确反映电能供需关系的作用</w:t>
      </w:r>
      <w:r w:rsidRPr="007E5906">
        <w:rPr>
          <w:rFonts w:ascii="楷体" w:eastAsia="楷体" w:hAnsi="楷体"/>
          <w:lang w:eastAsia="zh-CN"/>
        </w:rPr>
        <w:br/>
        <w:t>e 2.分别描述电力中长期与现货市场如何进行价格限制。</w:t>
      </w:r>
      <w:r w:rsidRPr="007E5906">
        <w:rPr>
          <w:rFonts w:ascii="楷体" w:eastAsia="楷体" w:hAnsi="楷体"/>
          <w:lang w:eastAsia="zh-CN"/>
        </w:rPr>
        <w:br/>
        <w:t>【答案】电力中长期市场中,除国家有明确规定的情况外,双边协商交易原则上不进行限价。</w:t>
      </w:r>
      <w:r w:rsidRPr="007E5906">
        <w:rPr>
          <w:rFonts w:ascii="楷体" w:eastAsia="楷体" w:hAnsi="楷体"/>
          <w:lang w:eastAsia="zh-CN"/>
        </w:rPr>
        <w:br/>
        <w:t>集中竟价交易中,为避免市场操纵以及恶性竟争,可对报价或者出清价格设置上、下限。</w:t>
      </w:r>
      <w:r w:rsidRPr="007E5906">
        <w:rPr>
          <w:rFonts w:ascii="楷体" w:eastAsia="楷体" w:hAnsi="楷体"/>
          <w:lang w:eastAsia="zh-CN"/>
        </w:rPr>
        <w:br/>
        <w:t>电力现货市场中,市场限价包括报价限价和出清限价,报价限价不应超过出清限价范围。</w:t>
      </w:r>
      <w:r w:rsidRPr="007E5906">
        <w:rPr>
          <w:rFonts w:ascii="楷体" w:eastAsia="楷体" w:hAnsi="楷体"/>
          <w:lang w:eastAsia="zh-CN"/>
        </w:rPr>
        <w:br/>
        <w:t>未建立容量成本回收机制的地区,市场限价应考虑机组固定成本回收;随着交易接近交割</w:t>
      </w:r>
      <w:r w:rsidRPr="007E5906">
        <w:rPr>
          <w:rFonts w:ascii="楷体" w:eastAsia="楷体" w:hAnsi="楷体"/>
          <w:lang w:eastAsia="zh-CN"/>
        </w:rPr>
        <w:br/>
        <w:t>时间,市场价格上限应依次递增或持平。</w:t>
      </w:r>
      <w:r w:rsidRPr="007E5906">
        <w:rPr>
          <w:rFonts w:ascii="楷体" w:eastAsia="楷体" w:hAnsi="楷体"/>
          <w:lang w:eastAsia="zh-CN"/>
        </w:rPr>
        <w:br/>
      </w:r>
      <w:r w:rsidRPr="007E5906">
        <w:rPr>
          <w:rFonts w:ascii="楷体" w:eastAsia="楷体" w:hAnsi="楷体"/>
        </w:rPr>
        <w:t>゜ 3.什么是安全校核?安全校核包括哪些分析方法?</w:t>
      </w:r>
      <w:r w:rsidRPr="007E5906">
        <w:rPr>
          <w:rFonts w:ascii="楷体" w:eastAsia="楷体" w:hAnsi="楷体"/>
        </w:rPr>
        <w:br/>
      </w:r>
      <w:r w:rsidRPr="007E5906">
        <w:rPr>
          <w:rFonts w:ascii="楷体" w:eastAsia="楷体" w:hAnsi="楷体"/>
          <w:lang w:eastAsia="zh-CN"/>
        </w:rPr>
        <w:t>【答案】安全校核是对检修计划、发电计划、市场出清结果和电网运行方式等内容,从电力</w:t>
      </w:r>
      <w:r w:rsidRPr="007E5906">
        <w:rPr>
          <w:rFonts w:ascii="楷体" w:eastAsia="楷体" w:hAnsi="楷体"/>
          <w:lang w:eastAsia="zh-CN"/>
        </w:rPr>
        <w:br/>
        <w:t>系统运行安全角度分析的过程。</w:t>
      </w:r>
      <w:r w:rsidRPr="007E5906">
        <w:rPr>
          <w:rFonts w:ascii="楷体" w:eastAsia="楷体" w:hAnsi="楷体"/>
          <w:lang w:eastAsia="zh-CN"/>
        </w:rPr>
        <w:br/>
        <w:t>分析方法包括静态安全分析、暂态稳定分析、动态稳一定分析、电压稳定分析等</w:t>
      </w:r>
      <w:r w:rsidRPr="007E5906">
        <w:rPr>
          <w:rFonts w:ascii="楷体" w:eastAsia="楷体" w:hAnsi="楷体"/>
          <w:lang w:eastAsia="zh-CN"/>
        </w:rPr>
        <w:br/>
        <w:t>e 4.什么是安全约柬机组组合?</w:t>
      </w:r>
      <w:r w:rsidRPr="007E5906">
        <w:rPr>
          <w:rFonts w:ascii="楷体" w:eastAsia="楷体" w:hAnsi="楷体"/>
          <w:lang w:eastAsia="zh-CN"/>
        </w:rPr>
        <w:br/>
        <w:t>【答案】安全约柬机组组合是指在满足电力系统安全性约柬的条件下,以社会福利最大化</w:t>
      </w:r>
      <w:r w:rsidRPr="007E5906">
        <w:rPr>
          <w:rFonts w:ascii="楷体" w:eastAsia="楷体" w:hAnsi="楷体"/>
          <w:lang w:eastAsia="zh-CN"/>
        </w:rPr>
        <w:lastRenderedPageBreak/>
        <w:t>或</w:t>
      </w:r>
      <w:r w:rsidRPr="007E5906">
        <w:rPr>
          <w:rFonts w:ascii="楷体" w:eastAsia="楷体" w:hAnsi="楷体"/>
          <w:lang w:eastAsia="zh-CN"/>
        </w:rPr>
        <w:br/>
        <w:t>系统总电能供给成本最小化等为优化目标,制订多时段的机组开停机计划</w:t>
      </w:r>
      <w:r w:rsidRPr="007E5906">
        <w:rPr>
          <w:rFonts w:ascii="楷体" w:eastAsia="楷体" w:hAnsi="楷体"/>
          <w:lang w:eastAsia="zh-CN"/>
        </w:rPr>
        <w:br/>
        <w:t>e 5.什么是安全约柬经济调度?</w:t>
      </w:r>
      <w:r w:rsidRPr="007E5906">
        <w:rPr>
          <w:rFonts w:ascii="楷体" w:eastAsia="楷体" w:hAnsi="楷体"/>
          <w:lang w:eastAsia="zh-CN"/>
        </w:rPr>
        <w:br/>
        <w:t>【答案】安全约柬经济调度在满足电力系统安全性约柬的条件下,以社会福利最大化或系统</w:t>
      </w:r>
      <w:r w:rsidRPr="007E5906">
        <w:rPr>
          <w:rFonts w:ascii="楷体" w:eastAsia="楷体" w:hAnsi="楷体"/>
          <w:lang w:eastAsia="zh-CN"/>
        </w:rPr>
        <w:br/>
        <w:t>总电能供给成本最小化等为优化目标,制订多时段的机组发电计划</w:t>
      </w:r>
      <w:r w:rsidRPr="007E5906">
        <w:rPr>
          <w:rFonts w:ascii="楷体" w:eastAsia="楷体" w:hAnsi="楷体"/>
          <w:lang w:eastAsia="zh-CN"/>
        </w:rPr>
        <w:br/>
        <w:t>e 6.根据《电力现货市场基本规则(试行)》 (发改能源规(2023〕 1217号),电能量批发</w:t>
      </w:r>
      <w:r w:rsidRPr="007E5906">
        <w:rPr>
          <w:rFonts w:ascii="楷体" w:eastAsia="楷体" w:hAnsi="楷体"/>
          <w:lang w:eastAsia="zh-CN"/>
        </w:rPr>
        <w:br/>
        <w:t>市场有哪两种结算方式?</w:t>
      </w:r>
      <w:r w:rsidRPr="007E5906">
        <w:rPr>
          <w:rFonts w:ascii="楷体" w:eastAsia="楷体" w:hAnsi="楷体"/>
          <w:lang w:eastAsia="zh-CN"/>
        </w:rPr>
        <w:br/>
        <w:t>【答案】方式一:现货市场全电量按现货市场价格结算,中长期合同电量按中长期合同价格</w:t>
      </w:r>
      <w:r w:rsidRPr="007E5906">
        <w:rPr>
          <w:rFonts w:ascii="楷体" w:eastAsia="楷体" w:hAnsi="楷体"/>
          <w:lang w:eastAsia="zh-CN"/>
        </w:rPr>
        <w:br/>
        <w:t>与中长期结算参考点的现货价格差值结算。</w:t>
      </w:r>
      <w:r w:rsidRPr="007E5906">
        <w:rPr>
          <w:rFonts w:ascii="楷体" w:eastAsia="楷体" w:hAnsi="楷体"/>
          <w:lang w:eastAsia="zh-CN"/>
        </w:rPr>
        <w:br/>
        <w:t>方式二:中长期合同电量按中长期合同价格结算,并结算所在节点/分区与中长期结算参考</w:t>
      </w:r>
      <w:r w:rsidRPr="007E5906">
        <w:rPr>
          <w:rFonts w:ascii="楷体" w:eastAsia="楷体" w:hAnsi="楷体"/>
          <w:lang w:eastAsia="zh-CN"/>
        </w:rPr>
        <w:br/>
        <w:t>点的现货价格差值,实际电量与中长期合同电量的偏差按现货市场价格结算</w:t>
      </w:r>
      <w:r w:rsidRPr="007E5906">
        <w:rPr>
          <w:rFonts w:ascii="楷体" w:eastAsia="楷体" w:hAnsi="楷体"/>
          <w:lang w:eastAsia="zh-CN"/>
        </w:rPr>
        <w:br/>
        <w:t>e 7.根据《电力现货市场基本规则(试行)》 (发改能源规〔2023〕 1217号),电力市场风</w:t>
      </w:r>
      <w:r w:rsidRPr="007E5906">
        <w:rPr>
          <w:rFonts w:ascii="楷体" w:eastAsia="楷体" w:hAnsi="楷体"/>
          <w:lang w:eastAsia="zh-CN"/>
        </w:rPr>
        <w:br/>
        <w:t>险类型包括哪些?</w:t>
      </w:r>
      <w:r w:rsidRPr="007E5906">
        <w:rPr>
          <w:rFonts w:ascii="楷体" w:eastAsia="楷体" w:hAnsi="楷体"/>
          <w:lang w:eastAsia="zh-CN"/>
        </w:rPr>
        <w:br/>
        <w:t>【答案】电力市场风险一共有六种类型,分别是电力供需风险、市场价格异常风险、电力系</w:t>
      </w:r>
      <w:r w:rsidRPr="007E5906">
        <w:rPr>
          <w:rFonts w:ascii="楷体" w:eastAsia="楷体" w:hAnsi="楷体"/>
          <w:lang w:eastAsia="zh-CN"/>
        </w:rPr>
        <w:br/>
        <w:t>统安全运行风险、</w:t>
      </w:r>
      <w:r w:rsidR="00FA0351">
        <w:rPr>
          <w:rFonts w:ascii="楷体" w:eastAsia="楷体" w:hAnsi="楷体" w:hint="eastAsia"/>
          <w:lang w:eastAsia="zh-CN"/>
        </w:rPr>
        <w:t>h</w:t>
      </w:r>
      <w:r w:rsidRPr="007E5906">
        <w:rPr>
          <w:rFonts w:ascii="楷体" w:eastAsia="楷体" w:hAnsi="楷体"/>
          <w:lang w:eastAsia="zh-CN"/>
        </w:rPr>
        <w:t>支持系统风险、网络安全风险、履约风险。</w:t>
      </w:r>
      <w:r w:rsidRPr="007E5906">
        <w:rPr>
          <w:rFonts w:ascii="楷体" w:eastAsia="楷体" w:hAnsi="楷体"/>
          <w:lang w:eastAsia="zh-CN"/>
        </w:rPr>
        <w:br/>
        <w:t>⑩ 8. 《省间电力现货交易规则(试行)》 (国家电网调〔2021〕 592号)规定省级电力交易</w:t>
      </w:r>
      <w:r w:rsidRPr="007E5906">
        <w:rPr>
          <w:rFonts w:ascii="楷体" w:eastAsia="楷体" w:hAnsi="楷体"/>
          <w:lang w:eastAsia="zh-CN"/>
        </w:rPr>
        <w:br/>
        <w:t>149</w:t>
      </w:r>
    </w:p>
    <w:p w14:paraId="294EFCD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机构包括哪些职责?</w:t>
      </w:r>
      <w:r w:rsidRPr="007E5906">
        <w:rPr>
          <w:rFonts w:ascii="楷体" w:eastAsia="楷体" w:hAnsi="楷体"/>
          <w:lang w:eastAsia="zh-CN"/>
        </w:rPr>
        <w:br/>
        <w:t>【答案】(1)负责市场主体注册工作。</w:t>
      </w:r>
      <w:r w:rsidRPr="007E5906">
        <w:rPr>
          <w:rFonts w:ascii="楷体" w:eastAsia="楷体" w:hAnsi="楷体"/>
          <w:lang w:eastAsia="zh-CN"/>
        </w:rPr>
        <w:br/>
        <w:t>(2)负责省内经营主体的交易申报及信息发布。</w:t>
      </w:r>
      <w:r w:rsidRPr="007E5906">
        <w:rPr>
          <w:rFonts w:ascii="楷体" w:eastAsia="楷体" w:hAnsi="楷体"/>
          <w:lang w:eastAsia="zh-CN"/>
        </w:rPr>
        <w:br/>
        <w:t>(3)配合北京电力交易中心开展信息披露有关工作。</w:t>
      </w:r>
      <w:r w:rsidRPr="007E5906">
        <w:rPr>
          <w:rFonts w:ascii="楷体" w:eastAsia="楷体" w:hAnsi="楷体"/>
          <w:lang w:eastAsia="zh-CN"/>
        </w:rPr>
        <w:br/>
        <w:t>(4)配合北京电力交易中心开展电力交易结算有关工作。</w:t>
      </w:r>
      <w:r w:rsidRPr="007E5906">
        <w:rPr>
          <w:rFonts w:ascii="楷体" w:eastAsia="楷体" w:hAnsi="楷体"/>
          <w:lang w:eastAsia="zh-CN"/>
        </w:rPr>
        <w:br/>
        <w:t>(5)法律法规所规定的其他权利和义务。</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9.如何定义及选择省间现货交易路径?</w:t>
      </w:r>
      <w:r w:rsidRPr="007E5906">
        <w:rPr>
          <w:rFonts w:ascii="楷体" w:eastAsia="楷体" w:hAnsi="楷体"/>
          <w:lang w:eastAsia="zh-CN"/>
        </w:rPr>
        <w:br/>
        <w:t>【答案】交易路径由卖方节点和买方节点之间的跨省区交直流输电通道和省内重要输电通道</w:t>
      </w:r>
      <w:r w:rsidRPr="007E5906">
        <w:rPr>
          <w:rFonts w:ascii="楷体" w:eastAsia="楷体" w:hAnsi="楷体"/>
          <w:lang w:eastAsia="zh-CN"/>
        </w:rPr>
        <w:br/>
        <w:t>顺序链接形成。其中,一般情况下1个省为1个交易节点;当省内出现严重阻塞,且该阻</w:t>
      </w:r>
      <w:r w:rsidRPr="007E5906">
        <w:rPr>
          <w:rFonts w:ascii="楷体" w:eastAsia="楷体" w:hAnsi="楷体"/>
          <w:lang w:eastAsia="zh-CN"/>
        </w:rPr>
        <w:br/>
        <w:t>塞相对频繁发生时,可定义多个交易节点。</w:t>
      </w:r>
      <w:r w:rsidRPr="007E5906">
        <w:rPr>
          <w:rFonts w:ascii="楷体" w:eastAsia="楷体" w:hAnsi="楷体"/>
          <w:lang w:eastAsia="zh-CN"/>
        </w:rPr>
        <w:br/>
        <w:t>任意一对卖方、买方节点间可选择多条交易路径开展交易,优先选择节点间输电价格(含</w:t>
      </w:r>
      <w:r w:rsidRPr="007E5906">
        <w:rPr>
          <w:rFonts w:ascii="楷体" w:eastAsia="楷体" w:hAnsi="楷体"/>
          <w:lang w:eastAsia="zh-CN"/>
        </w:rPr>
        <w:br/>
        <w:t>网损折价)最低的交易路径开展交易。同一交易路径不重复经过同一交易节点</w:t>
      </w:r>
      <w:r w:rsidRPr="007E5906">
        <w:rPr>
          <w:rFonts w:ascii="楷体" w:eastAsia="楷体" w:hAnsi="楷体"/>
          <w:lang w:eastAsia="zh-CN"/>
        </w:rPr>
        <w:br/>
        <w:t>e lO.简述省间电力现货交易的出清流程。</w:t>
      </w:r>
      <w:r w:rsidRPr="007E5906">
        <w:rPr>
          <w:rFonts w:ascii="楷体" w:eastAsia="楷体" w:hAnsi="楷体"/>
          <w:lang w:eastAsia="zh-CN"/>
        </w:rPr>
        <w:br/>
        <w:t>【答案】(1)买方市场主体在所在节点申报分时“电力一价格”曲线,考虑所有交易路径的输电</w:t>
      </w:r>
      <w:r w:rsidRPr="007E5906">
        <w:rPr>
          <w:rFonts w:ascii="楷体" w:eastAsia="楷体" w:hAnsi="楷体"/>
          <w:lang w:eastAsia="zh-CN"/>
        </w:rPr>
        <w:br/>
        <w:t>价格和输电网损后,逐一折算到卖方节点。</w:t>
      </w:r>
      <w:r w:rsidRPr="007E5906">
        <w:rPr>
          <w:rFonts w:ascii="楷体" w:eastAsia="楷体" w:hAnsi="楷体"/>
          <w:lang w:eastAsia="zh-CN"/>
        </w:rPr>
        <w:br/>
        <w:t>(2)在卖方节点,卖方市场主体报价按照从低到高排序,买方市场主体折算后价格从高到</w:t>
      </w:r>
      <w:r w:rsidRPr="007E5906">
        <w:rPr>
          <w:rFonts w:ascii="楷体" w:eastAsia="楷体" w:hAnsi="楷体"/>
          <w:lang w:eastAsia="zh-CN"/>
        </w:rPr>
        <w:br/>
      </w:r>
      <w:r w:rsidRPr="007E5906">
        <w:rPr>
          <w:rFonts w:ascii="楷体" w:eastAsia="楷体" w:hAnsi="楷体"/>
          <w:lang w:eastAsia="zh-CN"/>
        </w:rPr>
        <w:lastRenderedPageBreak/>
        <w:t>低排序。</w:t>
      </w:r>
      <w:r w:rsidRPr="007E5906">
        <w:rPr>
          <w:rFonts w:ascii="楷体" w:eastAsia="楷体" w:hAnsi="楷体"/>
          <w:lang w:eastAsia="zh-CN"/>
        </w:rPr>
        <w:br/>
        <w:t>(3)按照买卖双方价差递减的原则依次出清,价差最大的交易对优先成交,直至价差小于</w:t>
      </w:r>
      <w:r w:rsidRPr="007E5906">
        <w:rPr>
          <w:rFonts w:ascii="楷体" w:eastAsia="楷体" w:hAnsi="楷体"/>
          <w:lang w:eastAsia="zh-CN"/>
        </w:rPr>
        <w:br/>
        <w:t>零或节点间交易路径可用输电容量等于零。存在多个价差相同的交易对时,成交电力按照</w:t>
      </w:r>
      <w:r w:rsidRPr="007E5906">
        <w:rPr>
          <w:rFonts w:ascii="楷体" w:eastAsia="楷体" w:hAnsi="楷体"/>
          <w:lang w:eastAsia="zh-CN"/>
        </w:rPr>
        <w:br/>
        <w:t>交易申报电力比例进行分配。</w:t>
      </w:r>
      <w:r w:rsidRPr="007E5906">
        <w:rPr>
          <w:rFonts w:ascii="楷体" w:eastAsia="楷体" w:hAnsi="楷体"/>
          <w:lang w:eastAsia="zh-CN"/>
        </w:rPr>
        <w:br/>
        <w:t>(4)每成交一笔交易后,扣除该交易路径可用输电容量以及买卖双方对应的申报量。</w:t>
      </w:r>
      <w:r w:rsidRPr="007E5906">
        <w:rPr>
          <w:rFonts w:ascii="楷体" w:eastAsia="楷体" w:hAnsi="楷体"/>
          <w:lang w:eastAsia="zh-CN"/>
        </w:rPr>
        <w:br/>
        <w:t>(5)卖方节点最后一笔成交交易对中买方折算后价格与卖方申报价格的平均值为该卖方节</w:t>
      </w:r>
      <w:r w:rsidRPr="007E5906">
        <w:rPr>
          <w:rFonts w:ascii="楷体" w:eastAsia="楷体" w:hAnsi="楷体"/>
          <w:lang w:eastAsia="zh-CN"/>
        </w:rPr>
        <w:br/>
        <w:t>点的出清价格。</w:t>
      </w:r>
      <w:r w:rsidRPr="007E5906">
        <w:rPr>
          <w:rFonts w:ascii="楷体" w:eastAsia="楷体" w:hAnsi="楷体"/>
          <w:lang w:eastAsia="zh-CN"/>
        </w:rPr>
        <w:br/>
        <w:t>(6)卖方节点价格叠加输电价格(含输电网损折价)为买方节点对应相应路径的出清价格。</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Ⅱ.如何处理省内发电企业在省间现货交易中的偏差?</w:t>
      </w:r>
      <w:r w:rsidRPr="007E5906">
        <w:rPr>
          <w:rFonts w:ascii="楷体" w:eastAsia="楷体" w:hAnsi="楷体"/>
          <w:lang w:eastAsia="zh-CN"/>
        </w:rPr>
        <w:br/>
        <w:t>【答案】省内现货市场运行时,省内发电企业实际发电出力低于省间电力现货交易电力时,</w:t>
      </w:r>
      <w:r w:rsidRPr="007E5906">
        <w:rPr>
          <w:rFonts w:ascii="楷体" w:eastAsia="楷体" w:hAnsi="楷体"/>
          <w:lang w:eastAsia="zh-CN"/>
        </w:rPr>
        <w:br/>
        <w:t>省间电力现货交易电力不变,少发电能按照省内现货市场价格向省内其他发电企业购买。</w:t>
      </w:r>
      <w:r w:rsidRPr="007E5906">
        <w:rPr>
          <w:rFonts w:ascii="楷体" w:eastAsia="楷体" w:hAnsi="楷体"/>
          <w:lang w:eastAsia="zh-CN"/>
        </w:rPr>
        <w:br/>
        <w:t>省内现货市场未运行时,发电企业电量按照相关规则进行偏差考核</w:t>
      </w:r>
      <w:r w:rsidRPr="007E5906">
        <w:rPr>
          <w:rFonts w:ascii="楷体" w:eastAsia="楷体" w:hAnsi="楷体"/>
          <w:lang w:eastAsia="zh-CN"/>
        </w:rPr>
        <w:br/>
        <w:t>e 12.省间电力现货交易采用集中竞价方式出清过程中,在考虑跨省区联络线输电容量的</w:t>
      </w:r>
      <w:r w:rsidRPr="007E5906">
        <w:rPr>
          <w:rFonts w:ascii="楷体" w:eastAsia="楷体" w:hAnsi="楷体"/>
          <w:lang w:eastAsia="zh-CN"/>
        </w:rPr>
        <w:br/>
        <w:t>情况下,如何对成交电力进行校验。</w:t>
      </w:r>
      <w:r w:rsidRPr="007E5906">
        <w:rPr>
          <w:rFonts w:ascii="楷体" w:eastAsia="楷体" w:hAnsi="楷体"/>
          <w:lang w:eastAsia="zh-CN"/>
        </w:rPr>
        <w:br/>
        <w:t>【答案】若相关交易对的成交电力超出某一跨省区联络线或输电断面的可用输电容量,则按</w:t>
      </w:r>
      <w:r w:rsidRPr="007E5906">
        <w:rPr>
          <w:rFonts w:ascii="楷体" w:eastAsia="楷体" w:hAnsi="楷体"/>
          <w:lang w:eastAsia="zh-CN"/>
        </w:rPr>
        <w:br/>
        <w:t>比例缩减相关交易对的成交电力,形成各交易对在对应跨省区联络线及输电断面上的成交</w:t>
      </w:r>
      <w:r w:rsidRPr="007E5906">
        <w:rPr>
          <w:rFonts w:ascii="楷体" w:eastAsia="楷体" w:hAnsi="楷体"/>
          <w:lang w:eastAsia="zh-CN"/>
        </w:rPr>
        <w:br/>
        <w:t>电力。</w:t>
      </w:r>
      <w:r w:rsidRPr="007E5906">
        <w:rPr>
          <w:rFonts w:ascii="楷体" w:eastAsia="楷体" w:hAnsi="楷体"/>
          <w:lang w:eastAsia="zh-CN"/>
        </w:rPr>
        <w:br/>
        <w:t>150</w:t>
      </w:r>
    </w:p>
    <w:p w14:paraId="5647305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五、计算题</w:t>
      </w:r>
      <w:r w:rsidRPr="007E5906">
        <w:rPr>
          <w:rFonts w:ascii="楷体" w:eastAsia="楷体" w:hAnsi="楷体"/>
          <w:lang w:eastAsia="zh-CN"/>
        </w:rPr>
        <w:br/>
        <w:t>e 13.现货市场运行地区,省间电力现货出清结果如何与省内现货交易衔接。</w:t>
      </w:r>
      <w:r w:rsidRPr="007E5906">
        <w:rPr>
          <w:rFonts w:ascii="楷体" w:eastAsia="楷体" w:hAnsi="楷体"/>
          <w:lang w:eastAsia="zh-CN"/>
        </w:rPr>
        <w:br/>
        <w:t>【答案】现货试点地区现货市场运行期间,省间电力现货交易卖方成交结果作为送端关口负</w:t>
      </w:r>
      <w:r w:rsidRPr="007E5906">
        <w:rPr>
          <w:rFonts w:ascii="楷体" w:eastAsia="楷体" w:hAnsi="楷体"/>
          <w:lang w:eastAsia="zh-CN"/>
        </w:rPr>
        <w:br/>
        <w:t>荷增量,买方成交结果作为受端关口电源参与省内出清</w:t>
      </w:r>
      <w:r w:rsidRPr="007E5906">
        <w:rPr>
          <w:rFonts w:ascii="楷体" w:eastAsia="楷体" w:hAnsi="楷体"/>
          <w:lang w:eastAsia="zh-CN"/>
        </w:rPr>
        <w:br/>
        <w:t>e 14.同一交易时段,如何界定市场主体是否可以通过省间现货交易买入或卖出电能?</w:t>
      </w:r>
      <w:r w:rsidRPr="007E5906">
        <w:rPr>
          <w:rFonts w:ascii="楷体" w:eastAsia="楷体" w:hAnsi="楷体"/>
          <w:lang w:eastAsia="zh-CN"/>
        </w:rPr>
        <w:br/>
        <w:t>【答案】(l)交易节点内部可再生能源富余时,节点内部买方市场主体不得在省间电力现货</w:t>
      </w:r>
      <w:r w:rsidRPr="007E5906">
        <w:rPr>
          <w:rFonts w:ascii="楷体" w:eastAsia="楷体" w:hAnsi="楷体"/>
          <w:lang w:eastAsia="zh-CN"/>
        </w:rPr>
        <w:br/>
        <w:t>交易中买入电能。</w:t>
      </w:r>
      <w:r w:rsidRPr="007E5906">
        <w:rPr>
          <w:rFonts w:ascii="楷体" w:eastAsia="楷体" w:hAnsi="楷体"/>
          <w:lang w:eastAsia="zh-CN"/>
        </w:rPr>
        <w:br/>
        <w:t>(2)交易节点内部平衡紧张时,节点内部卖方市场主体不得在省间电力现货交易中卖出电能。</w:t>
      </w:r>
      <w:r w:rsidRPr="007E5906">
        <w:rPr>
          <w:rFonts w:ascii="楷体" w:eastAsia="楷体" w:hAnsi="楷体"/>
          <w:lang w:eastAsia="zh-CN"/>
        </w:rPr>
        <w:br/>
        <w:t>(3)对于可再生能源是否富余和电力平衡是否紧张的判定方法,由各地方政府主管部门确</w:t>
      </w:r>
      <w:r w:rsidRPr="007E5906">
        <w:rPr>
          <w:rFonts w:ascii="楷体" w:eastAsia="楷体" w:hAnsi="楷体"/>
          <w:lang w:eastAsia="zh-CN"/>
        </w:rPr>
        <w:br/>
        <w:t>定或由各省调报地方政府主管部门确认同意</w:t>
      </w:r>
      <w:r w:rsidRPr="007E5906">
        <w:rPr>
          <w:rFonts w:ascii="楷体" w:eastAsia="楷体" w:hAnsi="楷体"/>
          <w:lang w:eastAsia="zh-CN"/>
        </w:rPr>
        <w:br/>
        <w:t>e 15.卖方节点发电企业参与省间电力现货交易的收入如何计算?</w:t>
      </w:r>
      <w:r w:rsidRPr="007E5906">
        <w:rPr>
          <w:rFonts w:ascii="楷体" w:eastAsia="楷体" w:hAnsi="楷体"/>
          <w:lang w:eastAsia="zh-CN"/>
        </w:rPr>
        <w:br/>
        <w:t>【答案】省间电力现货交易收入=日前现货交易执行电量(卖方节点) ×日前出清价格(卖方节</w:t>
      </w:r>
      <w:r w:rsidRPr="007E5906">
        <w:rPr>
          <w:rFonts w:ascii="楷体" w:eastAsia="楷体" w:hAnsi="楷体"/>
          <w:lang w:eastAsia="zh-CN"/>
        </w:rPr>
        <w:br/>
        <w:t>点) +日内现货交易执行电量(卖方节点) ×日内出清价格(卖方节点)</w:t>
      </w:r>
      <w:r w:rsidRPr="007E5906">
        <w:rPr>
          <w:rFonts w:ascii="楷体" w:eastAsia="楷体" w:hAnsi="楷体"/>
          <w:lang w:eastAsia="zh-CN"/>
        </w:rPr>
        <w:br/>
        <w:t>e 16.买方节点电网企业、售电公司和电力用户参与省间电力现货交易的支出费用如何计算?</w:t>
      </w:r>
      <w:r w:rsidRPr="007E5906">
        <w:rPr>
          <w:rFonts w:ascii="楷体" w:eastAsia="楷体" w:hAnsi="楷体"/>
          <w:lang w:eastAsia="zh-CN"/>
        </w:rPr>
        <w:br/>
        <w:t>【答案】省间电力现货交易支出=日前现货交易执行电量(买方节点) ×折算后日前出清价格</w:t>
      </w:r>
      <w:r w:rsidRPr="007E5906">
        <w:rPr>
          <w:rFonts w:ascii="楷体" w:eastAsia="楷体" w:hAnsi="楷体"/>
          <w:lang w:eastAsia="zh-CN"/>
        </w:rPr>
        <w:br/>
        <w:t>(买方节点,含输电价格和网损折价) +日内现货交易执行电量(买方节点) ×折算后日内出</w:t>
      </w:r>
      <w:r w:rsidRPr="007E5906">
        <w:rPr>
          <w:rFonts w:ascii="楷体" w:eastAsia="楷体" w:hAnsi="楷体"/>
          <w:lang w:eastAsia="zh-CN"/>
        </w:rPr>
        <w:br/>
      </w:r>
      <w:r w:rsidRPr="007E5906">
        <w:rPr>
          <w:rFonts w:ascii="楷体" w:eastAsia="楷体" w:hAnsi="楷体"/>
          <w:lang w:eastAsia="zh-CN"/>
        </w:rPr>
        <w:lastRenderedPageBreak/>
        <w:t>清价格(买方节点,含输电价格和网损折价)。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17.电力现货市场有哪些结算价格形成机制?</w:t>
      </w:r>
      <w:r w:rsidRPr="007E5906">
        <w:rPr>
          <w:rFonts w:ascii="楷体" w:eastAsia="楷体" w:hAnsi="楷体"/>
          <w:lang w:eastAsia="zh-CN"/>
        </w:rPr>
        <w:br/>
        <w:t>【答案】目前通行的电力现货交易结算价格形成机制有两种: ①按各市场主体的报价结算,</w:t>
      </w:r>
      <w:r w:rsidRPr="007E5906">
        <w:rPr>
          <w:rFonts w:ascii="楷体" w:eastAsia="楷体" w:hAnsi="楷体"/>
          <w:lang w:eastAsia="zh-CN"/>
        </w:rPr>
        <w:br/>
        <w:t>其电价通常被称为差别电价; ②按照边际出清价格结算,这是一种统一的价格机制,即各</w:t>
      </w:r>
      <w:r w:rsidRPr="007E5906">
        <w:rPr>
          <w:rFonts w:ascii="楷体" w:eastAsia="楷体" w:hAnsi="楷体"/>
          <w:lang w:eastAsia="zh-CN"/>
        </w:rPr>
        <w:br/>
        <w:t>市场主体按照统一的市场边际出清电价结算,所以也被称为统一价格结算。其中边际出清</w:t>
      </w:r>
      <w:r w:rsidRPr="007E5906">
        <w:rPr>
          <w:rFonts w:ascii="楷体" w:eastAsia="楷体" w:hAnsi="楷体"/>
          <w:lang w:eastAsia="zh-CN"/>
        </w:rPr>
        <w:br/>
        <w:t>电价结算应用更加广泛,根据电力现货市场出清价格机制,又可具体分为按系统边际电价、</w:t>
      </w:r>
      <w:r w:rsidRPr="007E5906">
        <w:rPr>
          <w:rFonts w:ascii="楷体" w:eastAsia="楷体" w:hAnsi="楷体"/>
          <w:lang w:eastAsia="zh-CN"/>
        </w:rPr>
        <w:br/>
        <w:t>分区边际电价和节点边际电价三种具体结算价格机制</w:t>
      </w:r>
      <w:r w:rsidRPr="007E5906">
        <w:rPr>
          <w:rFonts w:ascii="楷体" w:eastAsia="楷体" w:hAnsi="楷体"/>
          <w:lang w:eastAsia="zh-CN"/>
        </w:rPr>
        <w:br/>
        <w:t>e 18.经蕾主体退出省间电力现货交易的相关流程与要求是什么?</w:t>
      </w:r>
      <w:r w:rsidRPr="007E5906">
        <w:rPr>
          <w:rFonts w:ascii="楷体" w:eastAsia="楷体" w:hAnsi="楷体"/>
          <w:lang w:eastAsia="zh-CN"/>
        </w:rPr>
        <w:br/>
        <w:t>【答案】退出省间电力现货交易的经营主体,应妥善处理现货交易相关事宜,由市场运营机</w:t>
      </w:r>
      <w:r w:rsidRPr="007E5906">
        <w:rPr>
          <w:rFonts w:ascii="楷体" w:eastAsia="楷体" w:hAnsi="楷体"/>
          <w:lang w:eastAsia="zh-CN"/>
        </w:rPr>
        <w:br/>
        <w:t>构按规定进行注销,并向社会公示。经营主体退出市场后,停止其所有省间电力现货交易</w:t>
      </w:r>
      <w:r w:rsidRPr="007E5906">
        <w:rPr>
          <w:rFonts w:ascii="楷体" w:eastAsia="楷体" w:hAnsi="楷体"/>
          <w:lang w:eastAsia="zh-CN"/>
        </w:rPr>
        <w:br/>
        <w:t>活动。强制退出的市场主体, 1年内不得参与省间电力现货交易。</w:t>
      </w:r>
      <w:r w:rsidRPr="007E5906">
        <w:rPr>
          <w:rFonts w:ascii="楷体" w:eastAsia="楷体" w:hAnsi="楷体"/>
          <w:lang w:eastAsia="zh-CN"/>
        </w:rPr>
        <w:br/>
        <w:t>五、计算题</w:t>
      </w:r>
      <w:r w:rsidRPr="007E5906">
        <w:rPr>
          <w:rFonts w:ascii="楷体" w:eastAsia="楷体" w:hAnsi="楷体"/>
          <w:lang w:eastAsia="zh-CN"/>
        </w:rPr>
        <w:br/>
        <w:t>0 1.在省间日前现货中,卖方节点A到买方节点B的交易路径输电价格为90元/MWh,</w:t>
      </w:r>
      <w:r w:rsidRPr="007E5906">
        <w:rPr>
          <w:rFonts w:ascii="楷体" w:eastAsia="楷体" w:hAnsi="楷体"/>
          <w:lang w:eastAsia="zh-CN"/>
        </w:rPr>
        <w:br/>
        <w:t>线损率为5%,卖方节点A到买方节点C的交易路径输电价格为70元/MWh,线损率为</w:t>
      </w:r>
      <w:r w:rsidRPr="007E5906">
        <w:rPr>
          <w:rFonts w:ascii="楷体" w:eastAsia="楷体" w:hAnsi="楷体"/>
          <w:lang w:eastAsia="zh-CN"/>
        </w:rPr>
        <w:br/>
        <w:t>10%,节点B申报的购电电力为95MW,购电费为360元删Th,节点C申报的购电电力为</w:t>
      </w:r>
      <w:r w:rsidRPr="007E5906">
        <w:rPr>
          <w:rFonts w:ascii="楷体" w:eastAsia="楷体" w:hAnsi="楷体"/>
          <w:lang w:eastAsia="zh-CN"/>
        </w:rPr>
        <w:br/>
        <w:t>90MW,购电费为350元月MWh,如图4-1所示。求解买方节点B、 C分别折算到卖方节点</w:t>
      </w:r>
      <w:r w:rsidRPr="007E5906">
        <w:rPr>
          <w:rFonts w:ascii="楷体" w:eastAsia="楷体" w:hAnsi="楷体"/>
          <w:lang w:eastAsia="zh-CN"/>
        </w:rPr>
        <w:br/>
        <w:t>A的购电电力和购电价格0</w:t>
      </w:r>
      <w:r w:rsidRPr="007E5906">
        <w:rPr>
          <w:rFonts w:ascii="楷体" w:eastAsia="楷体" w:hAnsi="楷体"/>
          <w:lang w:eastAsia="zh-CN"/>
        </w:rPr>
        <w:br/>
        <w:t>151</w:t>
      </w:r>
    </w:p>
    <w:p w14:paraId="0416E1E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9sMw</w:t>
      </w:r>
      <w:r w:rsidRPr="007E5906">
        <w:rPr>
          <w:rFonts w:ascii="楷体" w:eastAsia="楷体" w:hAnsi="楷体"/>
          <w:lang w:eastAsia="zh-CN"/>
        </w:rPr>
        <w:br/>
        <w:t>3 60元/Mwh</w:t>
      </w:r>
      <w:r w:rsidRPr="007E5906">
        <w:rPr>
          <w:rFonts w:ascii="楷体" w:eastAsia="楷体" w:hAnsi="楷体"/>
          <w:lang w:eastAsia="zh-CN"/>
        </w:rPr>
        <w:br/>
        <w:t>90Mw</w:t>
      </w:r>
      <w:r w:rsidRPr="007E5906">
        <w:rPr>
          <w:rFonts w:ascii="楷体" w:eastAsia="楷体" w:hAnsi="楷体"/>
          <w:lang w:eastAsia="zh-CN"/>
        </w:rPr>
        <w:br/>
        <w:t>3 sO元/Mwh</w:t>
      </w:r>
      <w:r w:rsidRPr="007E5906">
        <w:rPr>
          <w:rFonts w:ascii="楷体" w:eastAsia="楷体" w:hAnsi="楷体"/>
          <w:lang w:eastAsia="zh-CN"/>
        </w:rPr>
        <w:br/>
        <w:t>图4-1交易路径</w:t>
      </w:r>
      <w:r w:rsidRPr="007E5906">
        <w:rPr>
          <w:rFonts w:ascii="楷体" w:eastAsia="楷体" w:hAnsi="楷体"/>
          <w:lang w:eastAsia="zh-CN"/>
        </w:rPr>
        <w:br/>
        <w:t>【答案】将买方市场主体在买方节点申报的电力和价格按照所有可用交易路径,依如下公式</w:t>
      </w:r>
      <w:r w:rsidRPr="007E5906">
        <w:rPr>
          <w:rFonts w:ascii="楷体" w:eastAsia="楷体" w:hAnsi="楷体"/>
          <w:lang w:eastAsia="zh-CN"/>
        </w:rPr>
        <w:br/>
        <w:t>折算到卖方节点:</w:t>
      </w:r>
      <w:r w:rsidRPr="007E5906">
        <w:rPr>
          <w:rFonts w:ascii="楷体" w:eastAsia="楷体" w:hAnsi="楷体"/>
          <w:lang w:eastAsia="zh-CN"/>
        </w:rPr>
        <w:br/>
        <w:t>折算到卖方节点的买方市场主体价格买方市场主体报价一输电价格(含输电网损折价) 。</w:t>
      </w:r>
      <w:r w:rsidRPr="007E5906">
        <w:rPr>
          <w:rFonts w:ascii="楷体" w:eastAsia="楷体" w:hAnsi="楷体"/>
          <w:lang w:eastAsia="zh-CN"/>
        </w:rPr>
        <w:br/>
        <w:t>折算到卖方节点的买方市场主体电力=买方市场主体申报电力/ (1一线路网损率)。</w:t>
      </w:r>
      <w:r w:rsidRPr="007E5906">
        <w:rPr>
          <w:rFonts w:ascii="楷体" w:eastAsia="楷体" w:hAnsi="楷体"/>
          <w:lang w:eastAsia="zh-CN"/>
        </w:rPr>
        <w:br/>
        <w:t>节点B折算到节点A的购电电力=95/ (1-5%) =100MW,节点B折算到节点A的购电价格=</w:t>
      </w:r>
      <w:r w:rsidRPr="007E5906">
        <w:rPr>
          <w:rFonts w:ascii="楷体" w:eastAsia="楷体" w:hAnsi="楷体"/>
          <w:lang w:eastAsia="zh-CN"/>
        </w:rPr>
        <w:br/>
        <w:t>(360-90) × (1-5%)=2S6.5元肌m</w:t>
      </w:r>
      <w:r w:rsidRPr="007E5906">
        <w:rPr>
          <w:rFonts w:ascii="楷体" w:eastAsia="楷体" w:hAnsi="楷体"/>
          <w:lang w:eastAsia="zh-CN"/>
        </w:rPr>
        <w:br/>
        <w:t>节点C折算到节点A的购电电力=90/ (1-10%) =100MW,节点C折算到节点A的购电</w:t>
      </w:r>
      <w:r w:rsidRPr="007E5906">
        <w:rPr>
          <w:rFonts w:ascii="楷体" w:eastAsia="楷体" w:hAnsi="楷体"/>
          <w:lang w:eastAsia="zh-CN"/>
        </w:rPr>
        <w:br/>
        <w:t>价格= (350-70) × (1-10%)=252元帅m</w:t>
      </w:r>
      <w:r w:rsidRPr="007E5906">
        <w:rPr>
          <w:rFonts w:ascii="楷体" w:eastAsia="楷体" w:hAnsi="楷体"/>
          <w:lang w:eastAsia="zh-CN"/>
        </w:rPr>
        <w:br/>
        <w:t>⑤ 2.在省间日前现货中,卖方节点到买方节点间存在两条交易路径,如图4-2所示。交</w:t>
      </w:r>
      <w:r w:rsidRPr="007E5906">
        <w:rPr>
          <w:rFonts w:ascii="楷体" w:eastAsia="楷体" w:hAnsi="楷体"/>
          <w:lang w:eastAsia="zh-CN"/>
        </w:rPr>
        <w:br/>
        <w:t>易路径一由通道A、通道B的顺序连接而成。交易路径二由通道C组成。其中,通道A、</w:t>
      </w:r>
      <w:r w:rsidRPr="007E5906">
        <w:rPr>
          <w:rFonts w:ascii="楷体" w:eastAsia="楷体" w:hAnsi="楷体"/>
          <w:lang w:eastAsia="zh-CN"/>
        </w:rPr>
        <w:br/>
        <w:t>通道B和通道C的输电价格分别为100元′MWh、 60元/MWh、 40元AVⅣth,各通道网损率依</w:t>
      </w:r>
      <w:r w:rsidRPr="007E5906">
        <w:rPr>
          <w:rFonts w:ascii="楷体" w:eastAsia="楷体" w:hAnsi="楷体"/>
          <w:lang w:eastAsia="zh-CN"/>
        </w:rPr>
        <w:br/>
        <w:t>次为8%、 10%、 5%。假设买方节点内某市场主体申报电力和价格分别为100Mw和300元/</w:t>
      </w:r>
      <w:r w:rsidRPr="007E5906">
        <w:rPr>
          <w:rFonts w:ascii="楷体" w:eastAsia="楷体" w:hAnsi="楷体"/>
          <w:lang w:eastAsia="zh-CN"/>
        </w:rPr>
        <w:br/>
        <w:t>Mwh,求解买方节点申报电力和价格折算通过两条交易路径到卖方节点分别是多少?</w:t>
      </w:r>
      <w:r w:rsidRPr="007E5906">
        <w:rPr>
          <w:rFonts w:ascii="楷体" w:eastAsia="楷体" w:hAnsi="楷体"/>
          <w:lang w:eastAsia="zh-CN"/>
        </w:rPr>
        <w:br/>
      </w:r>
      <w:r w:rsidRPr="007E5906">
        <w:rPr>
          <w:rFonts w:ascii="楷体" w:eastAsia="楷体" w:hAnsi="楷体"/>
          <w:lang w:eastAsia="zh-CN"/>
        </w:rPr>
        <w:lastRenderedPageBreak/>
        <w:t>【答案】经交易路径一依次计算经通道B、通道A折算后的结果。</w:t>
      </w:r>
      <w:r w:rsidRPr="007E5906">
        <w:rPr>
          <w:rFonts w:ascii="楷体" w:eastAsia="楷体" w:hAnsi="楷体"/>
          <w:lang w:eastAsia="zh-CN"/>
        </w:rPr>
        <w:br/>
        <w:t>经通道B折算后结果</w:t>
      </w:r>
      <w:r w:rsidRPr="007E5906">
        <w:rPr>
          <w:rFonts w:ascii="楷体" w:eastAsia="楷体" w:hAnsi="楷体"/>
          <w:lang w:eastAsia="zh-CN"/>
        </w:rPr>
        <w:br/>
        <w:t>折算后的电力=100/ (1-10%) = 111.Ⅱ1Mw</w:t>
      </w:r>
      <w:r w:rsidRPr="007E5906">
        <w:rPr>
          <w:rFonts w:ascii="楷体" w:eastAsia="楷体" w:hAnsi="楷体"/>
          <w:lang w:eastAsia="zh-CN"/>
        </w:rPr>
        <w:br/>
        <w:t>折算后的电价= (300-60)× (1-10%) =216元帅m</w:t>
      </w:r>
      <w:r w:rsidRPr="007E5906">
        <w:rPr>
          <w:rFonts w:ascii="楷体" w:eastAsia="楷体" w:hAnsi="楷体"/>
          <w:lang w:eastAsia="zh-CN"/>
        </w:rPr>
        <w:br/>
        <w:t>经通道A折算后结果:</w:t>
      </w:r>
      <w:r w:rsidRPr="007E5906">
        <w:rPr>
          <w:rFonts w:ascii="楷体" w:eastAsia="楷体" w:hAnsi="楷体"/>
          <w:lang w:eastAsia="zh-CN"/>
        </w:rPr>
        <w:br/>
        <w:t>折算后的电力=Ⅱ1.…/ (1-8%) = 120.773Mw</w:t>
      </w:r>
      <w:r w:rsidRPr="007E5906">
        <w:rPr>
          <w:rFonts w:ascii="楷体" w:eastAsia="楷体" w:hAnsi="楷体"/>
          <w:lang w:eastAsia="zh-CN"/>
        </w:rPr>
        <w:br/>
        <w:t>折算后的电价= (216-100) × (1-8%)  106.72元仙Iwh</w:t>
      </w:r>
      <w:r w:rsidRPr="007E5906">
        <w:rPr>
          <w:rFonts w:ascii="楷体" w:eastAsia="楷体" w:hAnsi="楷体"/>
          <w:lang w:eastAsia="zh-CN"/>
        </w:rPr>
        <w:br/>
        <w:t>经交易路径二折算后结果:</w:t>
      </w:r>
      <w:r w:rsidRPr="007E5906">
        <w:rPr>
          <w:rFonts w:ascii="楷体" w:eastAsia="楷体" w:hAnsi="楷体"/>
          <w:lang w:eastAsia="zh-CN"/>
        </w:rPr>
        <w:br/>
        <w:t>折算后的电力=100/ (1-5%)= 105.263Mw</w:t>
      </w:r>
      <w:r w:rsidRPr="007E5906">
        <w:rPr>
          <w:rFonts w:ascii="楷体" w:eastAsia="楷体" w:hAnsi="楷体"/>
          <w:lang w:eastAsia="zh-CN"/>
        </w:rPr>
        <w:br/>
        <w:t>152</w:t>
      </w:r>
    </w:p>
    <w:p w14:paraId="7CE4783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五、计算题</w:t>
      </w:r>
      <w:r w:rsidRPr="007E5906">
        <w:rPr>
          <w:rFonts w:ascii="楷体" w:eastAsia="楷体" w:hAnsi="楷体"/>
          <w:lang w:eastAsia="zh-CN"/>
        </w:rPr>
        <w:br/>
        <w:t>折算后的电价= (300-40) × (1-5%) =247元′Mwh</w:t>
      </w:r>
      <w:r w:rsidRPr="007E5906">
        <w:rPr>
          <w:rFonts w:ascii="楷体" w:eastAsia="楷体" w:hAnsi="楷体"/>
          <w:lang w:eastAsia="zh-CN"/>
        </w:rPr>
        <w:br/>
        <w:t>O 3.某一时刻, A省申报购电250w,报价共分为5段,每段报价电力50Mw,报价分</w:t>
      </w:r>
      <w:r w:rsidRPr="007E5906">
        <w:rPr>
          <w:rFonts w:ascii="楷体" w:eastAsia="楷体" w:hAnsi="楷体"/>
          <w:lang w:eastAsia="zh-CN"/>
        </w:rPr>
        <w:br/>
        <w:t>别为300、 400、 500、 600、 800元/MWh卖方B省申报售出火电150MW,报价450元</w:t>
      </w:r>
      <w:r w:rsidRPr="007E5906">
        <w:rPr>
          <w:rFonts w:ascii="楷体" w:eastAsia="楷体" w:hAnsi="楷体"/>
          <w:lang w:eastAsia="zh-CN"/>
        </w:rPr>
        <w:br/>
        <w:t>月MWh B省可以通过直流1送往A省,如图4-3所示。请问B省可以送出多少电力,出</w:t>
      </w:r>
      <w:r w:rsidRPr="007E5906">
        <w:rPr>
          <w:rFonts w:ascii="楷体" w:eastAsia="楷体" w:hAnsi="楷体"/>
          <w:lang w:eastAsia="zh-CN"/>
        </w:rPr>
        <w:br/>
        <w:t>清价格是多少, A省的出清价格是多少? (注:直流不考虑网损,具有足够的可用空间, B</w:t>
      </w:r>
      <w:r w:rsidRPr="007E5906">
        <w:rPr>
          <w:rFonts w:ascii="楷体" w:eastAsia="楷体" w:hAnsi="楷体"/>
          <w:lang w:eastAsia="zh-CN"/>
        </w:rPr>
        <w:br/>
        <w:t>省省内输电价格为25元/MWh,直流1输电费为30元/MWh)</w:t>
      </w:r>
      <w:r w:rsidRPr="007E5906">
        <w:rPr>
          <w:rFonts w:ascii="楷体" w:eastAsia="楷体" w:hAnsi="楷体"/>
          <w:lang w:eastAsia="zh-CN"/>
        </w:rPr>
        <w:br/>
        <w:t>1 50Mw 直流l /￣ A ￣</w:t>
      </w:r>
      <w:r w:rsidRPr="007E5906">
        <w:rPr>
          <w:rFonts w:ascii="楷体" w:eastAsia="楷体" w:hAnsi="楷体"/>
        </w:rPr>
        <w:t>ヽ</w:t>
      </w:r>
      <w:r w:rsidRPr="007E5906">
        <w:rPr>
          <w:rFonts w:ascii="楷体" w:eastAsia="楷体" w:hAnsi="楷体"/>
          <w:lang w:eastAsia="zh-CN"/>
        </w:rPr>
        <w:t xml:space="preserve"> \ 2s Mw</w:t>
      </w:r>
      <w:r w:rsidRPr="007E5906">
        <w:rPr>
          <w:rFonts w:ascii="楷体" w:eastAsia="楷体" w:hAnsi="楷体"/>
          <w:lang w:eastAsia="zh-CN"/>
        </w:rPr>
        <w:br/>
        <w:t>4S O元/Mwh 3 0元/Mwh ′/ 300-800元制Ⅶ</w:t>
      </w:r>
      <w:r w:rsidRPr="007E5906">
        <w:rPr>
          <w:rFonts w:ascii="楷体" w:eastAsia="楷体" w:hAnsi="楷体"/>
          <w:lang w:eastAsia="zh-CN"/>
        </w:rPr>
        <w:br/>
        <w:t>图4-3 A、 B省间宜流输电情况</w:t>
      </w:r>
      <w:r w:rsidRPr="007E5906">
        <w:rPr>
          <w:rFonts w:ascii="楷体" w:eastAsia="楷体" w:hAnsi="楷体"/>
          <w:lang w:eastAsia="zh-CN"/>
        </w:rPr>
        <w:br/>
        <w:t>【答案】A省报价800元/MWh折算至B省的价格= 800-30-25 = 745&gt;450元/MWh</w:t>
      </w:r>
      <w:r w:rsidRPr="007E5906">
        <w:rPr>
          <w:rFonts w:ascii="楷体" w:eastAsia="楷体" w:hAnsi="楷体"/>
          <w:lang w:eastAsia="zh-CN"/>
        </w:rPr>
        <w:br/>
        <w:t>A省报价600元仙Ⅳm折算至B省的价格 600-30-25 = 545&gt;450元仙Iwh</w:t>
      </w:r>
      <w:r w:rsidRPr="007E5906">
        <w:rPr>
          <w:rFonts w:ascii="楷体" w:eastAsia="楷体" w:hAnsi="楷体"/>
          <w:lang w:eastAsia="zh-CN"/>
        </w:rPr>
        <w:br/>
        <w:t>A省报价500元′MWh折算至B省的价格= 500-30-25 =445&lt;450州th</w:t>
      </w:r>
      <w:r w:rsidRPr="007E5906">
        <w:rPr>
          <w:rFonts w:ascii="楷体" w:eastAsia="楷体" w:hAnsi="楷体"/>
          <w:lang w:eastAsia="zh-CN"/>
        </w:rPr>
        <w:br/>
        <w:t>当A省折算价大于B省报价时, A省可与B省达成现货交易,所以A省报价为600、</w:t>
      </w:r>
      <w:r w:rsidRPr="007E5906">
        <w:rPr>
          <w:rFonts w:ascii="楷体" w:eastAsia="楷体" w:hAnsi="楷体"/>
          <w:lang w:eastAsia="zh-CN"/>
        </w:rPr>
        <w:br/>
        <w:t>800元/MWh的电力可以与B省达成交易。</w:t>
      </w:r>
      <w:r w:rsidRPr="007E5906">
        <w:rPr>
          <w:rFonts w:ascii="楷体" w:eastAsia="楷体" w:hAnsi="楷体"/>
          <w:lang w:eastAsia="zh-CN"/>
        </w:rPr>
        <w:br/>
        <w:t>因此, A省购电电力f±100MW,不考虑直流网损, B省售电电力≒A省购电电力=100MW, B</w:t>
      </w:r>
      <w:r w:rsidRPr="007E5906">
        <w:rPr>
          <w:rFonts w:ascii="楷体" w:eastAsia="楷体" w:hAnsi="楷体"/>
          <w:lang w:eastAsia="zh-CN"/>
        </w:rPr>
        <w:br/>
        <w:t>省与A省最后一笔成交的A省报价为600元瓜咖,因此A省折算至卖方B省的价格=</w:t>
      </w:r>
      <w:r w:rsidRPr="007E5906">
        <w:rPr>
          <w:rFonts w:ascii="楷体" w:eastAsia="楷体" w:hAnsi="楷体"/>
          <w:lang w:eastAsia="zh-CN"/>
        </w:rPr>
        <w:br/>
        <w:t>600-30-25 = 545元州m</w:t>
      </w:r>
      <w:r w:rsidRPr="007E5906">
        <w:rPr>
          <w:rFonts w:ascii="楷体" w:eastAsia="楷体" w:hAnsi="楷体"/>
          <w:lang w:eastAsia="zh-CN"/>
        </w:rPr>
        <w:br/>
        <w:t>B省出清价格= (545十450)/2 = 497.5元/MWh</w:t>
      </w:r>
      <w:r w:rsidRPr="007E5906">
        <w:rPr>
          <w:rFonts w:ascii="楷体" w:eastAsia="楷体" w:hAnsi="楷体"/>
          <w:lang w:eastAsia="zh-CN"/>
        </w:rPr>
        <w:br/>
        <w:t>A省出清价格= 497.5+30+25 = 552.5元州m</w:t>
      </w:r>
      <w:r w:rsidRPr="007E5906">
        <w:rPr>
          <w:rFonts w:ascii="楷体" w:eastAsia="楷体" w:hAnsi="楷体"/>
          <w:lang w:eastAsia="zh-CN"/>
        </w:rPr>
        <w:br/>
        <w:t>O 4.某一时刻, A省申报购电400rv,报价410元ArWh C省申报售出风电120MW,报</w:t>
      </w:r>
      <w:r w:rsidRPr="007E5906">
        <w:rPr>
          <w:rFonts w:ascii="楷体" w:eastAsia="楷体" w:hAnsi="楷体"/>
          <w:lang w:eastAsia="zh-CN"/>
        </w:rPr>
        <w:br/>
        <w:t>价100元MWh; B省申报售出火电400MW,报价分为两段,其中250MW报价300元仙rV\Th,</w:t>
      </w:r>
      <w:r w:rsidRPr="007E5906">
        <w:rPr>
          <w:rFonts w:ascii="楷体" w:eastAsia="楷体" w:hAnsi="楷体"/>
          <w:lang w:eastAsia="zh-CN"/>
        </w:rPr>
        <w:br/>
        <w:t>150MW报价为360元/MWh B省可以通过直流1送A省, C省可通过直流2+直流1送A</w:t>
      </w:r>
      <w:r w:rsidRPr="007E5906">
        <w:rPr>
          <w:rFonts w:ascii="楷体" w:eastAsia="楷体" w:hAnsi="楷体"/>
          <w:lang w:eastAsia="zh-CN"/>
        </w:rPr>
        <w:br/>
        <w:t>省,如图4-4所示。问B省、 C省的出清电量、出清价格是多少, A省购得B省、 C省的</w:t>
      </w:r>
      <w:r w:rsidRPr="007E5906">
        <w:rPr>
          <w:rFonts w:ascii="楷体" w:eastAsia="楷体" w:hAnsi="楷体"/>
          <w:lang w:eastAsia="zh-CN"/>
        </w:rPr>
        <w:br/>
        <w:t>出清价格分别是多少? (直流不考虑网损,具有足够的可用空间; B省省内输电价格为25</w:t>
      </w:r>
      <w:r w:rsidRPr="007E5906">
        <w:rPr>
          <w:rFonts w:ascii="楷体" w:eastAsia="楷体" w:hAnsi="楷体"/>
          <w:lang w:eastAsia="zh-CN"/>
        </w:rPr>
        <w:br/>
        <w:t>元/MWh, C省为28元/MWh;直流1输电费为34元/MWh,直流2输电费为27元/MWh)</w:t>
      </w:r>
      <w:r w:rsidRPr="007E5906">
        <w:rPr>
          <w:rFonts w:ascii="楷体" w:eastAsia="楷体" w:hAnsi="楷体"/>
          <w:lang w:eastAsia="zh-CN"/>
        </w:rPr>
        <w:br/>
        <w:t>2sMw, 300元/Mwh</w:t>
      </w:r>
      <w:r w:rsidRPr="007E5906">
        <w:rPr>
          <w:rFonts w:ascii="楷体" w:eastAsia="楷体" w:hAnsi="楷体"/>
          <w:lang w:eastAsia="zh-CN"/>
        </w:rPr>
        <w:br/>
        <w:t>150MW, 360元/MWh</w:t>
      </w:r>
      <w:r w:rsidRPr="007E5906">
        <w:rPr>
          <w:rFonts w:ascii="楷体" w:eastAsia="楷体" w:hAnsi="楷体"/>
          <w:lang w:eastAsia="zh-CN"/>
        </w:rPr>
        <w:br/>
        <w:t>400Mw ,</w:t>
      </w:r>
      <w:r w:rsidRPr="007E5906">
        <w:rPr>
          <w:rFonts w:ascii="楷体" w:eastAsia="楷体" w:hAnsi="楷体"/>
          <w:lang w:eastAsia="zh-CN"/>
        </w:rPr>
        <w:br/>
      </w:r>
      <w:r w:rsidRPr="007E5906">
        <w:rPr>
          <w:rFonts w:ascii="楷体" w:eastAsia="楷体" w:hAnsi="楷体"/>
          <w:lang w:eastAsia="zh-CN"/>
        </w:rPr>
        <w:lastRenderedPageBreak/>
        <w:t>410元/Mwh</w:t>
      </w:r>
      <w:r w:rsidRPr="007E5906">
        <w:rPr>
          <w:rFonts w:ascii="楷体" w:eastAsia="楷体" w:hAnsi="楷体"/>
          <w:lang w:eastAsia="zh-CN"/>
        </w:rPr>
        <w:br/>
        <w:t>120MW, 100元/MWh</w:t>
      </w:r>
      <w:r w:rsidRPr="007E5906">
        <w:rPr>
          <w:rFonts w:ascii="楷体" w:eastAsia="楷体" w:hAnsi="楷体"/>
          <w:lang w:eastAsia="zh-CN"/>
        </w:rPr>
        <w:br/>
        <w:t>图4-4 A、 B、 C省间输电通道情况</w:t>
      </w:r>
      <w:r w:rsidRPr="007E5906">
        <w:rPr>
          <w:rFonts w:ascii="楷体" w:eastAsia="楷体" w:hAnsi="楷体"/>
          <w:lang w:eastAsia="zh-CN"/>
        </w:rPr>
        <w:br/>
        <w:t>153</w:t>
      </w:r>
    </w:p>
    <w:p w14:paraId="63E58D8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【答案】A省折算至C省价格1=410-34-27-28=321元MWh;价差1=321-100=221元侧Ⅳh</w:t>
      </w:r>
      <w:r w:rsidRPr="007E5906">
        <w:rPr>
          <w:rFonts w:ascii="楷体" w:eastAsia="楷体" w:hAnsi="楷体"/>
          <w:lang w:eastAsia="zh-CN"/>
        </w:rPr>
        <w:br/>
        <w:t>A省折算至B省价格2=410-34-25=351元ANWh, 300&lt;价格2&lt;360,因此A省可购得</w:t>
      </w:r>
      <w:r w:rsidRPr="007E5906">
        <w:rPr>
          <w:rFonts w:ascii="楷体" w:eastAsia="楷体" w:hAnsi="楷体"/>
          <w:lang w:eastAsia="zh-CN"/>
        </w:rPr>
        <w:br/>
        <w:t>B省报价为300元/Mwh的电力,价差2=351-300=51元仙Ⅳm</w:t>
      </w:r>
      <w:r w:rsidRPr="007E5906">
        <w:rPr>
          <w:rFonts w:ascii="楷体" w:eastAsia="楷体" w:hAnsi="楷体"/>
          <w:lang w:eastAsia="zh-CN"/>
        </w:rPr>
        <w:br/>
        <w:t>按照价差匹配原则,价差1&gt;价差2, A省优先与C省成交120MW,后与B省成交250MW</w:t>
      </w:r>
      <w:r w:rsidRPr="007E5906">
        <w:rPr>
          <w:rFonts w:ascii="楷体" w:eastAsia="楷体" w:hAnsi="楷体"/>
          <w:lang w:eastAsia="zh-CN"/>
        </w:rPr>
        <w:br/>
        <w:t>因此, C省出清价格= (321+100)/2=210.5元/MWh</w:t>
      </w:r>
      <w:r w:rsidRPr="007E5906">
        <w:rPr>
          <w:rFonts w:ascii="楷体" w:eastAsia="楷体" w:hAnsi="楷体"/>
          <w:lang w:eastAsia="zh-CN"/>
        </w:rPr>
        <w:br/>
        <w:t>A省购c省电力的出清价格=210.汁28+27+34=299.5元删m</w:t>
      </w:r>
      <w:r w:rsidRPr="007E5906">
        <w:rPr>
          <w:rFonts w:ascii="楷体" w:eastAsia="楷体" w:hAnsi="楷体"/>
          <w:lang w:eastAsia="zh-CN"/>
        </w:rPr>
        <w:br/>
        <w:t>B省出清价格= (351十300)/2=325.5元/Mwh</w:t>
      </w:r>
      <w:r w:rsidRPr="007E5906">
        <w:rPr>
          <w:rFonts w:ascii="楷体" w:eastAsia="楷体" w:hAnsi="楷体"/>
          <w:lang w:eastAsia="zh-CN"/>
        </w:rPr>
        <w:br/>
        <w:t>A省购B省电力的出清价格=325.5十25十34=384.5元/MWh</w:t>
      </w:r>
      <w:r w:rsidRPr="007E5906">
        <w:rPr>
          <w:rFonts w:ascii="楷体" w:eastAsia="楷体" w:hAnsi="楷体"/>
          <w:lang w:eastAsia="zh-CN"/>
        </w:rPr>
        <w:br/>
        <w:t>O 5.在省间日前现货中,卖方节点A到买方节点B的交易路径输电价格为80元ArWh、</w:t>
      </w:r>
      <w:r w:rsidRPr="007E5906">
        <w:rPr>
          <w:rFonts w:ascii="楷体" w:eastAsia="楷体" w:hAnsi="楷体"/>
          <w:lang w:eastAsia="zh-CN"/>
        </w:rPr>
        <w:br/>
        <w:t>可用容量为180MW,卖方节点A到买方节点C的交易路径输电价格为60元/MWh、可用</w:t>
      </w:r>
      <w:r w:rsidRPr="007E5906">
        <w:rPr>
          <w:rFonts w:ascii="楷体" w:eastAsia="楷体" w:hAnsi="楷体"/>
          <w:lang w:eastAsia="zh-CN"/>
        </w:rPr>
        <w:br/>
        <w:t>容量为20MW,节点A申报售出电力180MW、申报售出价格210元/MWh,节点B折算到</w:t>
      </w:r>
      <w:r w:rsidRPr="007E5906">
        <w:rPr>
          <w:rFonts w:ascii="楷体" w:eastAsia="楷体" w:hAnsi="楷体"/>
          <w:lang w:eastAsia="zh-CN"/>
        </w:rPr>
        <w:br/>
        <w:t>节点A的申报购电电力为160MW、申报购电价格为330元ANWh,节点C折算到节点A的</w:t>
      </w:r>
      <w:r w:rsidRPr="007E5906">
        <w:rPr>
          <w:rFonts w:ascii="楷体" w:eastAsia="楷体" w:hAnsi="楷体"/>
          <w:lang w:eastAsia="zh-CN"/>
        </w:rPr>
        <w:br/>
        <w:t>申报购电电力为80MW、申报购电价格为310元仙Owh,假设只有A、 B、 C节点参与出清</w:t>
      </w:r>
      <w:r w:rsidRPr="007E5906">
        <w:rPr>
          <w:rFonts w:ascii="楷体" w:eastAsia="楷体" w:hAnsi="楷体"/>
          <w:lang w:eastAsia="zh-CN"/>
        </w:rPr>
        <w:br/>
        <w:t>且A送B与A送C的交易路径无共用输电通道,如图4-5所示,不考虑输电网损,求解A</w:t>
      </w:r>
      <w:r w:rsidRPr="007E5906">
        <w:rPr>
          <w:rFonts w:ascii="楷体" w:eastAsia="楷体" w:hAnsi="楷体"/>
          <w:lang w:eastAsia="zh-CN"/>
        </w:rPr>
        <w:br/>
        <w:t>送B与A送C的出清电力、 A、 B、 C节点出清价格。</w:t>
      </w:r>
      <w:r w:rsidRPr="007E5906">
        <w:rPr>
          <w:rFonts w:ascii="楷体" w:eastAsia="楷体" w:hAnsi="楷体"/>
          <w:lang w:eastAsia="zh-CN"/>
        </w:rPr>
        <w:br/>
        <w:t>1 60Mw</w:t>
      </w:r>
      <w:r w:rsidRPr="007E5906">
        <w:rPr>
          <w:rFonts w:ascii="楷体" w:eastAsia="楷体" w:hAnsi="楷体"/>
          <w:lang w:eastAsia="zh-CN"/>
        </w:rPr>
        <w:br/>
        <w:t>330元/Mwh</w:t>
      </w:r>
      <w:r w:rsidRPr="007E5906">
        <w:rPr>
          <w:rFonts w:ascii="楷体" w:eastAsia="楷体" w:hAnsi="楷体"/>
          <w:lang w:eastAsia="zh-CN"/>
        </w:rPr>
        <w:br/>
        <w:t>1 80Mw</w:t>
      </w:r>
      <w:r w:rsidRPr="007E5906">
        <w:rPr>
          <w:rFonts w:ascii="楷体" w:eastAsia="楷体" w:hAnsi="楷体"/>
          <w:lang w:eastAsia="zh-CN"/>
        </w:rPr>
        <w:br/>
        <w:t>2 10元/Mwh</w:t>
      </w:r>
      <w:r w:rsidRPr="007E5906">
        <w:rPr>
          <w:rFonts w:ascii="楷体" w:eastAsia="楷体" w:hAnsi="楷体"/>
          <w:lang w:eastAsia="zh-CN"/>
        </w:rPr>
        <w:br/>
        <w:t>80Mw</w:t>
      </w:r>
      <w:r w:rsidRPr="007E5906">
        <w:rPr>
          <w:rFonts w:ascii="楷体" w:eastAsia="楷体" w:hAnsi="楷体"/>
          <w:lang w:eastAsia="zh-CN"/>
        </w:rPr>
        <w:br/>
        <w:t>3 10元/Mwh</w:t>
      </w:r>
      <w:r w:rsidRPr="007E5906">
        <w:rPr>
          <w:rFonts w:ascii="楷体" w:eastAsia="楷体" w:hAnsi="楷体"/>
          <w:lang w:eastAsia="zh-CN"/>
        </w:rPr>
        <w:br/>
        <w:t>图4-5 A、 B、 C省间输电通道情况</w:t>
      </w:r>
      <w:r w:rsidRPr="007E5906">
        <w:rPr>
          <w:rFonts w:ascii="楷体" w:eastAsia="楷体" w:hAnsi="楷体"/>
          <w:lang w:eastAsia="zh-CN"/>
        </w:rPr>
        <w:br/>
        <w:t>【答案】因为A、 B节点价差=330-210=120元/MWh&gt;A、 C节点价差=310-210=100元/</w:t>
      </w:r>
      <w:r w:rsidRPr="007E5906">
        <w:rPr>
          <w:rFonts w:ascii="楷体" w:eastAsia="楷体" w:hAnsi="楷体"/>
          <w:lang w:eastAsia="zh-CN"/>
        </w:rPr>
        <w:br/>
        <w:t>Mwh,所以:</w:t>
      </w:r>
      <w:r w:rsidRPr="007E5906">
        <w:rPr>
          <w:rFonts w:ascii="楷体" w:eastAsia="楷体" w:hAnsi="楷体"/>
          <w:lang w:eastAsia="zh-CN"/>
        </w:rPr>
        <w:br/>
        <w:t>(1) A、 B节点先出清,出清电力160MW,满足A送B交易路径可用容量要求</w:t>
      </w:r>
      <w:r w:rsidRPr="007E5906">
        <w:rPr>
          <w:rFonts w:ascii="楷体" w:eastAsia="楷体" w:hAnsi="楷体"/>
        </w:rPr>
        <w:t>゜</w:t>
      </w:r>
      <w:r w:rsidRPr="007E5906">
        <w:rPr>
          <w:rFonts w:ascii="楷体" w:eastAsia="楷体" w:hAnsi="楷体"/>
          <w:lang w:eastAsia="zh-CN"/>
        </w:rPr>
        <w:br/>
        <w:t>(2) A、 C节点后出清,考虑A送交易路径可用容量要求后,出清电力为mh [20,(180-</w:t>
      </w:r>
      <w:r w:rsidRPr="007E5906">
        <w:rPr>
          <w:rFonts w:ascii="楷体" w:eastAsia="楷体" w:hAnsi="楷体"/>
          <w:lang w:eastAsia="zh-CN"/>
        </w:rPr>
        <w:br/>
        <w:t>160)] =20Mw</w:t>
      </w:r>
      <w:r w:rsidRPr="007E5906">
        <w:rPr>
          <w:rFonts w:ascii="楷体" w:eastAsia="楷体" w:hAnsi="楷体"/>
          <w:lang w:eastAsia="zh-CN"/>
        </w:rPr>
        <w:br/>
        <w:t>(3) A节点边际出清价格是A、 C节点出清时买卖报价的平均值,即(210+310)/2=260</w:t>
      </w:r>
      <w:r w:rsidRPr="007E5906">
        <w:rPr>
          <w:rFonts w:ascii="楷体" w:eastAsia="楷体" w:hAnsi="楷体"/>
          <w:lang w:eastAsia="zh-CN"/>
        </w:rPr>
        <w:br/>
        <w:t>元/Mwh</w:t>
      </w:r>
      <w:r w:rsidRPr="007E5906">
        <w:rPr>
          <w:rFonts w:ascii="楷体" w:eastAsia="楷体" w:hAnsi="楷体"/>
          <w:lang w:eastAsia="zh-CN"/>
        </w:rPr>
        <w:br/>
        <w:t>(4) B节点出清价格是A节点出清价格叠加输电价格,即260+80=340元/MWh</w:t>
      </w:r>
      <w:r w:rsidRPr="007E5906">
        <w:rPr>
          <w:rFonts w:ascii="楷体" w:eastAsia="楷体" w:hAnsi="楷体"/>
          <w:lang w:eastAsia="zh-CN"/>
        </w:rPr>
        <w:br/>
        <w:t>(5) C节点出清价格是A节点出清价格叠加输电价格,即260+60=320元/MWh</w:t>
      </w:r>
      <w:r w:rsidRPr="007E5906">
        <w:rPr>
          <w:rFonts w:ascii="楷体" w:eastAsia="楷体" w:hAnsi="楷体"/>
          <w:lang w:eastAsia="zh-CN"/>
        </w:rPr>
        <w:br/>
        <w:t>O 6.某省调以1个独立节点参与省间电力现货交易该省网某直调新能源场站A装机</w:t>
      </w:r>
      <w:r w:rsidRPr="007E5906">
        <w:rPr>
          <w:rFonts w:ascii="楷体" w:eastAsia="楷体" w:hAnsi="楷体"/>
          <w:lang w:eastAsia="zh-CN"/>
        </w:rPr>
        <w:br/>
        <w:t>容量为120MW,包含一个调度AGC控制单元,并注册了对应容量的交易单元。该场站</w:t>
      </w:r>
      <w:r w:rsidRPr="007E5906">
        <w:rPr>
          <w:rFonts w:ascii="楷体" w:eastAsia="楷体" w:hAnsi="楷体"/>
          <w:lang w:eastAsia="zh-CN"/>
        </w:rPr>
        <w:br/>
        <w:t>154</w:t>
      </w:r>
    </w:p>
    <w:p w14:paraId="78737E6F"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五、计算题</w:t>
      </w:r>
      <w:r w:rsidRPr="007E5906">
        <w:rPr>
          <w:rFonts w:ascii="楷体" w:eastAsia="楷体" w:hAnsi="楷体"/>
          <w:lang w:eastAsia="zh-CN"/>
        </w:rPr>
        <w:br/>
        <w:t>无断面受限。根据日前预测, 6月14日12:00-13:00电网平衡紧张、新能源消纳存在缺</w:t>
      </w:r>
      <w:r w:rsidRPr="007E5906">
        <w:rPr>
          <w:rFonts w:ascii="楷体" w:eastAsia="楷体" w:hAnsi="楷体"/>
          <w:lang w:eastAsia="zh-CN"/>
        </w:rPr>
        <w:br/>
        <w:t>口,电网将出现调峰困难。该省调编制并披露了6月14日各新能源场站的日前预计划,</w:t>
      </w:r>
      <w:r w:rsidRPr="007E5906">
        <w:rPr>
          <w:rFonts w:ascii="楷体" w:eastAsia="楷体" w:hAnsi="楷体"/>
          <w:lang w:eastAsia="zh-CN"/>
        </w:rPr>
        <w:br/>
        <w:t>并通知各直调场站积极参与省间现货售电交易0 6月14日场站A的功率预测和日前预计</w:t>
      </w:r>
      <w:r w:rsidRPr="007E5906">
        <w:rPr>
          <w:rFonts w:ascii="楷体" w:eastAsia="楷体" w:hAnsi="楷体"/>
          <w:lang w:eastAsia="zh-CN"/>
        </w:rPr>
        <w:br/>
        <w:t>划见表4-10</w:t>
      </w:r>
      <w:r w:rsidRPr="007E5906">
        <w:rPr>
          <w:rFonts w:ascii="楷体" w:eastAsia="楷体" w:hAnsi="楷体"/>
          <w:lang w:eastAsia="zh-CN"/>
        </w:rPr>
        <w:br/>
        <w:t>表4-1 6月14日场站A的功率预测和日前预计划</w:t>
      </w:r>
      <w:r w:rsidRPr="007E5906">
        <w:rPr>
          <w:rFonts w:ascii="楷体" w:eastAsia="楷体" w:hAnsi="楷体"/>
          <w:lang w:eastAsia="zh-CN"/>
        </w:rPr>
        <w:br/>
        <w:t>时段 12:15 12:30 1245 13:00</w:t>
      </w:r>
      <w:r w:rsidRPr="007E5906">
        <w:rPr>
          <w:rFonts w:ascii="楷体" w:eastAsia="楷体" w:hAnsi="楷体"/>
          <w:lang w:eastAsia="zh-CN"/>
        </w:rPr>
        <w:br/>
        <w:t>短期功率预测(Mw) 90 90 90 90</w:t>
      </w:r>
      <w:r w:rsidRPr="007E5906">
        <w:rPr>
          <w:rFonts w:ascii="楷体" w:eastAsia="楷体" w:hAnsi="楷体"/>
          <w:lang w:eastAsia="zh-CN"/>
        </w:rPr>
        <w:br/>
        <w:t>超短期功率预测(Mw) 100 100 90 90</w:t>
      </w:r>
      <w:r w:rsidRPr="007E5906">
        <w:rPr>
          <w:rFonts w:ascii="楷体" w:eastAsia="楷体" w:hAnsi="楷体"/>
          <w:lang w:eastAsia="zh-CN"/>
        </w:rPr>
        <w:br/>
        <w:t>日前预计划(Mw) 20 20 20 20</w:t>
      </w:r>
      <w:r w:rsidRPr="007E5906">
        <w:rPr>
          <w:rFonts w:ascii="楷体" w:eastAsia="楷体" w:hAnsi="楷体"/>
          <w:lang w:eastAsia="zh-CN"/>
        </w:rPr>
        <w:br/>
        <w:t>(1)计算场站A参与6月14日省间现货日前售电的最大可申报功率上限,填写至表4-20</w:t>
      </w:r>
      <w:r w:rsidRPr="007E5906">
        <w:rPr>
          <w:rFonts w:ascii="楷体" w:eastAsia="楷体" w:hAnsi="楷体"/>
          <w:lang w:eastAsia="zh-CN"/>
        </w:rPr>
        <w:br/>
        <w:t>表4-2 场站A最大可申报功率上限</w:t>
      </w:r>
      <w:r w:rsidRPr="007E5906">
        <w:rPr>
          <w:rFonts w:ascii="楷体" w:eastAsia="楷体" w:hAnsi="楷体"/>
          <w:lang w:eastAsia="zh-CN"/>
        </w:rPr>
        <w:br/>
        <w:t>时段 1215 1230 1245 1300</w:t>
      </w:r>
      <w:r w:rsidRPr="007E5906">
        <w:rPr>
          <w:rFonts w:ascii="楷体" w:eastAsia="楷体" w:hAnsi="楷体"/>
          <w:lang w:eastAsia="zh-CN"/>
        </w:rPr>
        <w:br/>
        <w:t>日前可申报功率上限(Mw)</w:t>
      </w:r>
      <w:r w:rsidRPr="007E5906">
        <w:rPr>
          <w:rFonts w:ascii="楷体" w:eastAsia="楷体" w:hAnsi="楷体"/>
          <w:lang w:eastAsia="zh-CN"/>
        </w:rPr>
        <w:br/>
        <w:t>(2)场站A参与6月14日日前省间现货售电时,在交易平台实际填报的该日各时段申报电</w:t>
      </w:r>
      <w:r w:rsidRPr="007E5906">
        <w:rPr>
          <w:rFonts w:ascii="楷体" w:eastAsia="楷体" w:hAnsi="楷体"/>
          <w:lang w:eastAsia="zh-CN"/>
        </w:rPr>
        <w:br/>
        <w:t>力和价格见表4-30</w:t>
      </w:r>
      <w:r w:rsidRPr="007E5906">
        <w:rPr>
          <w:rFonts w:ascii="楷体" w:eastAsia="楷体" w:hAnsi="楷体"/>
          <w:lang w:eastAsia="zh-CN"/>
        </w:rPr>
        <w:br/>
        <w:t>表4-3 场站A申报6月14日日前省间现货的各时段电力和价格</w:t>
      </w:r>
      <w:r w:rsidRPr="007E5906">
        <w:rPr>
          <w:rFonts w:ascii="楷体" w:eastAsia="楷体" w:hAnsi="楷体"/>
          <w:lang w:eastAsia="zh-CN"/>
        </w:rPr>
        <w:br/>
        <w:t>时段 12ls 1230 1245 13:00</w:t>
      </w:r>
      <w:r w:rsidRPr="007E5906">
        <w:rPr>
          <w:rFonts w:ascii="楷体" w:eastAsia="楷体" w:hAnsi="楷体"/>
          <w:lang w:eastAsia="zh-CN"/>
        </w:rPr>
        <w:br/>
        <w:t>日前申报功率(Mw) 100 100 70 70</w:t>
      </w:r>
      <w:r w:rsidRPr="007E5906">
        <w:rPr>
          <w:rFonts w:ascii="楷体" w:eastAsia="楷体" w:hAnsi="楷体"/>
          <w:lang w:eastAsia="zh-CN"/>
        </w:rPr>
        <w:br/>
        <w:t>申报价格(元删m) 60 60 Ⅱ0 110</w:t>
      </w:r>
      <w:r w:rsidRPr="007E5906">
        <w:rPr>
          <w:rFonts w:ascii="楷体" w:eastAsia="楷体" w:hAnsi="楷体"/>
          <w:lang w:eastAsia="zh-CN"/>
        </w:rPr>
        <w:br/>
        <w:t>该省调省间现货系统日前交易申报信息校验、申报信息汇总、市场出清、出清结果分解、出</w:t>
      </w:r>
      <w:r w:rsidRPr="007E5906">
        <w:rPr>
          <w:rFonts w:ascii="楷体" w:eastAsia="楷体" w:hAnsi="楷体"/>
          <w:lang w:eastAsia="zh-CN"/>
        </w:rPr>
        <w:br/>
        <w:t>清结果披露等环节均按照《省间电力现货交易规则(试行)》 (国家电网调〔2021〕 592号)</w:t>
      </w:r>
      <w:r w:rsidRPr="007E5906">
        <w:rPr>
          <w:rFonts w:ascii="楷体" w:eastAsia="楷体" w:hAnsi="楷体"/>
          <w:lang w:eastAsia="zh-CN"/>
        </w:rPr>
        <w:br/>
        <w:t>要求正常开展。出清结果显示,该省调所在节点申报价格不大于90元月Ⅵw11的售电交易中</w:t>
      </w:r>
      <w:r w:rsidRPr="007E5906">
        <w:rPr>
          <w:rFonts w:ascii="楷体" w:eastAsia="楷体" w:hAnsi="楷体"/>
          <w:lang w:eastAsia="zh-CN"/>
        </w:rPr>
        <w:br/>
        <w:t>标,出清价格为290元删m请计算场站A在6月14日日前省间现货市场的总中标量</w:t>
      </w:r>
      <w:r w:rsidRPr="007E5906">
        <w:rPr>
          <w:rFonts w:ascii="楷体" w:eastAsia="楷体" w:hAnsi="楷体"/>
          <w:lang w:eastAsia="zh-CN"/>
        </w:rPr>
        <w:br/>
        <w:t>(Mwh)、总售电收益(元)。</w:t>
      </w:r>
      <w:r w:rsidRPr="007E5906">
        <w:rPr>
          <w:rFonts w:ascii="楷体" w:eastAsia="楷体" w:hAnsi="楷体"/>
          <w:lang w:eastAsia="zh-CN"/>
        </w:rPr>
        <w:br/>
        <w:t>(3) 6月14日日内省间现货市场正常开展,计算场靖A参与6月14日省间日内现货售电的</w:t>
      </w:r>
      <w:r w:rsidRPr="007E5906">
        <w:rPr>
          <w:rFonts w:ascii="楷体" w:eastAsia="楷体" w:hAnsi="楷体"/>
          <w:lang w:eastAsia="zh-CN"/>
        </w:rPr>
        <w:br/>
        <w:t>最大可申报功率上限,填写至表4-40</w:t>
      </w:r>
      <w:r w:rsidRPr="007E5906">
        <w:rPr>
          <w:rFonts w:ascii="楷体" w:eastAsia="楷体" w:hAnsi="楷体"/>
          <w:lang w:eastAsia="zh-CN"/>
        </w:rPr>
        <w:br/>
        <w:t>表4-4 场站A最大可申报功率上限</w:t>
      </w:r>
      <w:r w:rsidRPr="007E5906">
        <w:rPr>
          <w:rFonts w:ascii="楷体" w:eastAsia="楷体" w:hAnsi="楷体"/>
          <w:lang w:eastAsia="zh-CN"/>
        </w:rPr>
        <w:br/>
        <w:t>时段 1215 12:30 124s 13:00</w:t>
      </w:r>
      <w:r w:rsidRPr="007E5906">
        <w:rPr>
          <w:rFonts w:ascii="楷体" w:eastAsia="楷体" w:hAnsi="楷体"/>
          <w:lang w:eastAsia="zh-CN"/>
        </w:rPr>
        <w:br/>
        <w:t>日内可申报功率上限(Mw)</w:t>
      </w:r>
      <w:r w:rsidRPr="007E5906">
        <w:rPr>
          <w:rFonts w:ascii="楷体" w:eastAsia="楷体" w:hAnsi="楷体"/>
          <w:lang w:eastAsia="zh-CN"/>
        </w:rPr>
        <w:br/>
        <w:t>(4) 6月14日场站A按日内可申报功率上限参与各时段日内售电申报,申报价格均为0元/</w:t>
      </w:r>
      <w:r w:rsidRPr="007E5906">
        <w:rPr>
          <w:rFonts w:ascii="楷体" w:eastAsia="楷体" w:hAnsi="楷体"/>
          <w:lang w:eastAsia="zh-CN"/>
        </w:rPr>
        <w:br/>
        <w:t>MWh 日内出清结果显示,场站A各时段申报量均中标50%,出清价格均为220元肌Th</w:t>
      </w:r>
      <w:r w:rsidRPr="007E5906">
        <w:rPr>
          <w:rFonts w:ascii="楷体" w:eastAsia="楷体" w:hAnsi="楷体"/>
          <w:lang w:eastAsia="zh-CN"/>
        </w:rPr>
        <w:br/>
        <w:t>请计算场站A在6月14日省间现货日内市场的总中标量(Mwh)、总售电收益(元)。</w:t>
      </w:r>
      <w:r w:rsidRPr="007E5906">
        <w:rPr>
          <w:rFonts w:ascii="楷体" w:eastAsia="楷体" w:hAnsi="楷体"/>
          <w:lang w:eastAsia="zh-CN"/>
        </w:rPr>
        <w:br/>
        <w:t>(5) 6月14日该省网实际调峰情况与日前预测完全一致。请计算场站A在各调峰时段的实</w:t>
      </w:r>
      <w:r w:rsidRPr="007E5906">
        <w:rPr>
          <w:rFonts w:ascii="楷体" w:eastAsia="楷体" w:hAnsi="楷体"/>
          <w:lang w:eastAsia="zh-CN"/>
        </w:rPr>
        <w:br/>
        <w:t>155</w:t>
      </w:r>
    </w:p>
    <w:p w14:paraId="01C654F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际发电出力(假设场站A实际出力曲线与AGc指令曲线一致),填写至表4-50</w:t>
      </w:r>
      <w:r w:rsidRPr="007E5906">
        <w:rPr>
          <w:rFonts w:ascii="楷体" w:eastAsia="楷体" w:hAnsi="楷体"/>
          <w:lang w:eastAsia="zh-CN"/>
        </w:rPr>
        <w:br/>
      </w:r>
      <w:r w:rsidRPr="007E5906">
        <w:rPr>
          <w:rFonts w:ascii="楷体" w:eastAsia="楷体" w:hAnsi="楷体"/>
          <w:lang w:eastAsia="zh-CN"/>
        </w:rPr>
        <w:lastRenderedPageBreak/>
        <w:t>表4-5 场站A在各调峰时段的实际发电出力情况</w:t>
      </w:r>
      <w:r w:rsidRPr="007E5906">
        <w:rPr>
          <w:rFonts w:ascii="楷体" w:eastAsia="楷体" w:hAnsi="楷体"/>
          <w:lang w:eastAsia="zh-CN"/>
        </w:rPr>
        <w:br/>
        <w:t>时段 12:15 1230 1245 13:00</w:t>
      </w:r>
      <w:r w:rsidRPr="007E5906">
        <w:rPr>
          <w:rFonts w:ascii="楷体" w:eastAsia="楷体" w:hAnsi="楷体"/>
          <w:lang w:eastAsia="zh-CN"/>
        </w:rPr>
        <w:br/>
        <w:t>实际发电出力(Mw)</w:t>
      </w:r>
      <w:r w:rsidRPr="007E5906">
        <w:rPr>
          <w:rFonts w:ascii="楷体" w:eastAsia="楷体" w:hAnsi="楷体"/>
          <w:lang w:eastAsia="zh-CN"/>
        </w:rPr>
        <w:br/>
        <w:t>请计算场站A参与6月14日省间现货日前、日内售电后,相对于不参与省间现货市场,可</w:t>
      </w:r>
      <w:r w:rsidRPr="007E5906">
        <w:rPr>
          <w:rFonts w:ascii="楷体" w:eastAsia="楷体" w:hAnsi="楷体"/>
          <w:lang w:eastAsia="zh-CN"/>
        </w:rPr>
        <w:br/>
        <w:t>减少多少调峰弃电电量(Mwh)?可提升多少经济收益(元)? (不考虑发电成本、补贴</w:t>
      </w:r>
      <w:r w:rsidRPr="007E5906">
        <w:rPr>
          <w:rFonts w:ascii="楷体" w:eastAsia="楷体" w:hAnsi="楷体"/>
          <w:lang w:eastAsia="zh-CN"/>
        </w:rPr>
        <w:br/>
        <w:t>收益等)。</w:t>
      </w:r>
      <w:r w:rsidRPr="007E5906">
        <w:rPr>
          <w:rFonts w:ascii="楷体" w:eastAsia="楷体" w:hAnsi="楷体"/>
          <w:lang w:eastAsia="zh-CN"/>
        </w:rPr>
        <w:br/>
        <w:t>【答案】(1)最大可申报功率上限见表4-60</w:t>
      </w:r>
      <w:r w:rsidRPr="007E5906">
        <w:rPr>
          <w:rFonts w:ascii="楷体" w:eastAsia="楷体" w:hAnsi="楷体"/>
          <w:lang w:eastAsia="zh-CN"/>
        </w:rPr>
        <w:br/>
        <w:t>表4-6 最大可申报功率上限</w:t>
      </w:r>
      <w:r w:rsidRPr="007E5906">
        <w:rPr>
          <w:rFonts w:ascii="楷体" w:eastAsia="楷体" w:hAnsi="楷体"/>
          <w:lang w:eastAsia="zh-CN"/>
        </w:rPr>
        <w:br/>
        <w:t>时段 12:ls 1230 12:45 13:00</w:t>
      </w:r>
      <w:r w:rsidRPr="007E5906">
        <w:rPr>
          <w:rFonts w:ascii="楷体" w:eastAsia="楷体" w:hAnsi="楷体"/>
          <w:lang w:eastAsia="zh-CN"/>
        </w:rPr>
        <w:br/>
        <w:t>日前可申报功率上限(Mw) 70 70 70 70</w:t>
      </w:r>
      <w:r w:rsidRPr="007E5906">
        <w:rPr>
          <w:rFonts w:ascii="楷体" w:eastAsia="楷体" w:hAnsi="楷体"/>
          <w:lang w:eastAsia="zh-CN"/>
        </w:rPr>
        <w:br/>
        <w:t>(2)该场站中标结果见表4-70</w:t>
      </w:r>
      <w:r w:rsidRPr="007E5906">
        <w:rPr>
          <w:rFonts w:ascii="楷体" w:eastAsia="楷体" w:hAnsi="楷体"/>
          <w:lang w:eastAsia="zh-CN"/>
        </w:rPr>
        <w:br/>
        <w:t>表4-7 各时段电力和价格</w:t>
      </w:r>
      <w:r w:rsidRPr="007E5906">
        <w:rPr>
          <w:rFonts w:ascii="楷体" w:eastAsia="楷体" w:hAnsi="楷体"/>
          <w:lang w:eastAsia="zh-CN"/>
        </w:rPr>
        <w:br/>
        <w:t>时段 1215 1230 12:45 13:00</w:t>
      </w:r>
      <w:r w:rsidRPr="007E5906">
        <w:rPr>
          <w:rFonts w:ascii="楷体" w:eastAsia="楷体" w:hAnsi="楷体"/>
          <w:lang w:eastAsia="zh-CN"/>
        </w:rPr>
        <w:br/>
        <w:t>日前申报功率(Mw) 70 70 0 0</w:t>
      </w:r>
      <w:r w:rsidRPr="007E5906">
        <w:rPr>
          <w:rFonts w:ascii="楷体" w:eastAsia="楷体" w:hAnsi="楷体"/>
          <w:lang w:eastAsia="zh-CN"/>
        </w:rPr>
        <w:br/>
        <w:t>一 -</w:t>
      </w:r>
      <w:r w:rsidRPr="007E5906">
        <w:rPr>
          <w:rFonts w:ascii="楷体" w:eastAsia="楷体" w:hAnsi="楷体"/>
          <w:lang w:eastAsia="zh-CN"/>
        </w:rPr>
        <w:br/>
        <w:t>中标价格(元/Mwh) 290 290</w:t>
      </w:r>
      <w:r w:rsidRPr="007E5906">
        <w:rPr>
          <w:rFonts w:ascii="楷体" w:eastAsia="楷体" w:hAnsi="楷体"/>
          <w:lang w:eastAsia="zh-CN"/>
        </w:rPr>
        <w:br/>
        <w:t>日前售电中标量(70+70)〃=35Mwh,日前售电收益35×290= 10150元。</w:t>
      </w:r>
      <w:r w:rsidRPr="007E5906">
        <w:rPr>
          <w:rFonts w:ascii="楷体" w:eastAsia="楷体" w:hAnsi="楷体"/>
          <w:lang w:eastAsia="zh-CN"/>
        </w:rPr>
        <w:br/>
        <w:t>(3)场站A最大可申报功率上限见表4-80</w:t>
      </w:r>
      <w:r w:rsidRPr="007E5906">
        <w:rPr>
          <w:rFonts w:ascii="楷体" w:eastAsia="楷体" w:hAnsi="楷体"/>
          <w:lang w:eastAsia="zh-CN"/>
        </w:rPr>
        <w:br/>
        <w:t>表4-8 场站A最大可申报功率上限</w:t>
      </w:r>
      <w:r w:rsidRPr="007E5906">
        <w:rPr>
          <w:rFonts w:ascii="楷体" w:eastAsia="楷体" w:hAnsi="楷体"/>
          <w:lang w:eastAsia="zh-CN"/>
        </w:rPr>
        <w:br/>
        <w:t>时段 12:15 1230 12:45 1300</w:t>
      </w:r>
      <w:r w:rsidRPr="007E5906">
        <w:rPr>
          <w:rFonts w:ascii="楷体" w:eastAsia="楷体" w:hAnsi="楷体"/>
          <w:lang w:eastAsia="zh-CN"/>
        </w:rPr>
        <w:br/>
        <w:t>日内可申报功率上限(Mw) 10 10 70 70</w:t>
      </w:r>
      <w:r w:rsidRPr="007E5906">
        <w:rPr>
          <w:rFonts w:ascii="楷体" w:eastAsia="楷体" w:hAnsi="楷体"/>
          <w:lang w:eastAsia="zh-CN"/>
        </w:rPr>
        <w:br/>
        <w:t>(4)日内售电中标量(5+5+35十35) 〃=20Mwh</w:t>
      </w:r>
      <w:r w:rsidRPr="007E5906">
        <w:rPr>
          <w:rFonts w:ascii="楷体" w:eastAsia="楷体" w:hAnsi="楷体"/>
          <w:lang w:eastAsia="zh-CN"/>
        </w:rPr>
        <w:br/>
        <w:t>日内售电收益20×220=4400元。</w:t>
      </w:r>
      <w:r w:rsidRPr="007E5906">
        <w:rPr>
          <w:rFonts w:ascii="楷体" w:eastAsia="楷体" w:hAnsi="楷体"/>
          <w:lang w:eastAsia="zh-CN"/>
        </w:rPr>
        <w:br/>
        <w:t>(5)场站A在各调峰时段的实际发电出力情况见表4-90</w:t>
      </w:r>
      <w:r w:rsidRPr="007E5906">
        <w:rPr>
          <w:rFonts w:ascii="楷体" w:eastAsia="楷体" w:hAnsi="楷体"/>
          <w:lang w:eastAsia="zh-CN"/>
        </w:rPr>
        <w:br/>
        <w:t>表4-9 场站A在各调峰时段的实际发电出力情况</w:t>
      </w:r>
      <w:r w:rsidRPr="007E5906">
        <w:rPr>
          <w:rFonts w:ascii="楷体" w:eastAsia="楷体" w:hAnsi="楷体"/>
          <w:lang w:eastAsia="zh-CN"/>
        </w:rPr>
        <w:br/>
        <w:t>时段 12ls 12:30 12:45 1300</w:t>
      </w:r>
      <w:r w:rsidRPr="007E5906">
        <w:rPr>
          <w:rFonts w:ascii="楷体" w:eastAsia="楷体" w:hAnsi="楷体"/>
          <w:lang w:eastAsia="zh-CN"/>
        </w:rPr>
        <w:br/>
        <w:t>实际发电出力(Mw) 95 95 5s 5s</w:t>
      </w:r>
      <w:r w:rsidRPr="007E5906">
        <w:rPr>
          <w:rFonts w:ascii="楷体" w:eastAsia="楷体" w:hAnsi="楷体"/>
          <w:lang w:eastAsia="zh-CN"/>
        </w:rPr>
        <w:br/>
        <w:t>调峰弃电减少量35+20=55Mwh</w:t>
      </w:r>
      <w:r w:rsidRPr="007E5906">
        <w:rPr>
          <w:rFonts w:ascii="楷体" w:eastAsia="楷体" w:hAnsi="楷体"/>
          <w:lang w:eastAsia="zh-CN"/>
        </w:rPr>
        <w:br/>
        <w:t>经济收益提升10150+4400=14550元。</w:t>
      </w:r>
      <w:r w:rsidRPr="007E5906">
        <w:rPr>
          <w:rFonts w:ascii="楷体" w:eastAsia="楷体" w:hAnsi="楷体"/>
          <w:lang w:eastAsia="zh-CN"/>
        </w:rPr>
        <w:br/>
        <w:t>0 7.某省现货市场采用集中式市场模式,双偏差结算。假设该省某台送端省百万机组</w:t>
      </w:r>
      <w:r w:rsidRPr="007E5906">
        <w:rPr>
          <w:rFonts w:ascii="楷体" w:eastAsia="楷体" w:hAnsi="楷体"/>
          <w:lang w:eastAsia="zh-CN"/>
        </w:rPr>
        <w:br/>
        <w:t>15m五内,日前参与省间现货市场售电电量为40Mwh,该机组在省间日前现货对应成交的</w:t>
      </w:r>
      <w:r w:rsidRPr="007E5906">
        <w:rPr>
          <w:rFonts w:ascii="楷体" w:eastAsia="楷体" w:hAnsi="楷体"/>
          <w:lang w:eastAsia="zh-CN"/>
        </w:rPr>
        <w:br/>
        <w:t>购电省出清价格为850元/Mwh,对应输电通道的输电价格和网损折价为160元仙Iwh该</w:t>
      </w:r>
      <w:r w:rsidRPr="007E5906">
        <w:rPr>
          <w:rFonts w:ascii="楷体" w:eastAsia="楷体" w:hAnsi="楷体"/>
          <w:lang w:eastAsia="zh-CN"/>
        </w:rPr>
        <w:br/>
        <w:t>156</w:t>
      </w:r>
    </w:p>
    <w:p w14:paraId="30B6969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五、计算题</w:t>
      </w:r>
      <w:r w:rsidRPr="007E5906">
        <w:rPr>
          <w:rFonts w:ascii="楷体" w:eastAsia="楷体" w:hAnsi="楷体"/>
          <w:lang w:eastAsia="zh-CN"/>
        </w:rPr>
        <w:br/>
        <w:t>机组对应时段中长期合同电量为150MWh,中长期价格为400元/MWh,省内日前现货出清</w:t>
      </w:r>
      <w:r w:rsidRPr="007E5906">
        <w:rPr>
          <w:rFonts w:ascii="楷体" w:eastAsia="楷体" w:hAnsi="楷体"/>
          <w:lang w:eastAsia="zh-CN"/>
        </w:rPr>
        <w:br/>
        <w:t>机端电力为1000MW,厂用电率为4%,省内日前现货出清价格为350元/MWh,机组实际</w:t>
      </w:r>
      <w:r w:rsidRPr="007E5906">
        <w:rPr>
          <w:rFonts w:ascii="楷体" w:eastAsia="楷体" w:hAnsi="楷体"/>
          <w:lang w:eastAsia="zh-CN"/>
        </w:rPr>
        <w:br/>
        <w:t>上网电量为260MWh,省内实时现货出清价格为390元/MWh,则该机组这15min总的结算</w:t>
      </w:r>
      <w:r w:rsidRPr="007E5906">
        <w:rPr>
          <w:rFonts w:ascii="楷体" w:eastAsia="楷体" w:hAnsi="楷体"/>
          <w:lang w:eastAsia="zh-CN"/>
        </w:rPr>
        <w:br/>
        <w:t>费用是多少?</w:t>
      </w:r>
      <w:r w:rsidRPr="007E5906">
        <w:rPr>
          <w:rFonts w:ascii="楷体" w:eastAsia="楷体" w:hAnsi="楷体"/>
          <w:lang w:eastAsia="zh-CN"/>
        </w:rPr>
        <w:br/>
        <w:t>【答案】省间日前现货结算费用=40×(850-160)=27600元。</w:t>
      </w:r>
      <w:r w:rsidRPr="007E5906">
        <w:rPr>
          <w:rFonts w:ascii="楷体" w:eastAsia="楷体" w:hAnsi="楷体"/>
          <w:lang w:eastAsia="zh-CN"/>
        </w:rPr>
        <w:br/>
      </w:r>
      <w:r w:rsidRPr="007E5906">
        <w:rPr>
          <w:rFonts w:ascii="楷体" w:eastAsia="楷体" w:hAnsi="楷体"/>
          <w:lang w:eastAsia="zh-CN"/>
        </w:rPr>
        <w:lastRenderedPageBreak/>
        <w:t>中长期结算费用=150×4∞60000元。</w:t>
      </w:r>
      <w:r w:rsidRPr="007E5906">
        <w:rPr>
          <w:rFonts w:ascii="楷体" w:eastAsia="楷体" w:hAnsi="楷体"/>
          <w:lang w:eastAsia="zh-CN"/>
        </w:rPr>
        <w:br/>
        <w:t>省内日前现货出清上网电量=1000× ( 1-4%)A=240MWh</w:t>
      </w:r>
      <w:r w:rsidRPr="007E5906">
        <w:rPr>
          <w:rFonts w:ascii="楷体" w:eastAsia="楷体" w:hAnsi="楷体"/>
          <w:lang w:eastAsia="zh-CN"/>
        </w:rPr>
        <w:br/>
        <w:t>省内日前现货结算费用(240-150-40) ×350=17500元。</w:t>
      </w:r>
      <w:r w:rsidRPr="007E5906">
        <w:rPr>
          <w:rFonts w:ascii="楷体" w:eastAsia="楷体" w:hAnsi="楷体"/>
          <w:lang w:eastAsia="zh-CN"/>
        </w:rPr>
        <w:br/>
        <w:t>省内实时现货结算费用=(260-240) ×390=7800元。</w:t>
      </w:r>
      <w:r w:rsidRPr="007E5906">
        <w:rPr>
          <w:rFonts w:ascii="楷体" w:eastAsia="楷体" w:hAnsi="楷体"/>
          <w:lang w:eastAsia="zh-CN"/>
        </w:rPr>
        <w:br/>
        <w:t>总结算费用=27600+60000+17500+7800=Ⅱ2900元。</w:t>
      </w:r>
      <w:r w:rsidRPr="007E5906">
        <w:rPr>
          <w:rFonts w:ascii="楷体" w:eastAsia="楷体" w:hAnsi="楷体"/>
          <w:lang w:eastAsia="zh-CN"/>
        </w:rPr>
        <w:br/>
        <w:t>0 8.如图4-6所示的系统,基础数据见表4-10,出清时段为Ih, 3台机组中,机组1和3</w:t>
      </w:r>
      <w:r w:rsidRPr="007E5906">
        <w:rPr>
          <w:rFonts w:ascii="楷体" w:eastAsia="楷体" w:hAnsi="楷体"/>
          <w:lang w:eastAsia="zh-CN"/>
        </w:rPr>
        <w:br/>
        <w:t>为火电机组,参与竟价,机组2为水电机组,按照固定出力发电, 3台机组都处于运行状态,</w:t>
      </w:r>
      <w:r w:rsidRPr="007E5906">
        <w:rPr>
          <w:rFonts w:ascii="楷体" w:eastAsia="楷体" w:hAnsi="楷体"/>
          <w:lang w:eastAsia="zh-CN"/>
        </w:rPr>
        <w:br/>
        <w:t>不串通报价,不考虑启动成本和空载成本。如果3台机组均按照边际成本报价。试计算:</w:t>
      </w:r>
      <w:r w:rsidRPr="007E5906">
        <w:rPr>
          <w:rFonts w:ascii="楷体" w:eastAsia="楷体" w:hAnsi="楷体"/>
          <w:lang w:eastAsia="zh-CN"/>
        </w:rPr>
        <w:br/>
        <w:t>(1)计算市场出清结果,包括各节点的LMP和各机组的出清出力、各支路潮流和各台机组</w:t>
      </w:r>
      <w:r w:rsidRPr="007E5906">
        <w:rPr>
          <w:rFonts w:ascii="楷体" w:eastAsia="楷体" w:hAnsi="楷体"/>
          <w:lang w:eastAsia="zh-CN"/>
        </w:rPr>
        <w:br/>
        <w:t>的利润。</w:t>
      </w:r>
      <w:r w:rsidRPr="007E5906">
        <w:rPr>
          <w:rFonts w:ascii="楷体" w:eastAsia="楷体" w:hAnsi="楷体"/>
          <w:lang w:eastAsia="zh-CN"/>
        </w:rPr>
        <w:br/>
        <w:t>(2)如果机组1和用户签订了200MW的差价合约,合约价格为370元/MWh,合约参考结</w:t>
      </w:r>
      <w:r w:rsidRPr="007E5906">
        <w:rPr>
          <w:rFonts w:ascii="楷体" w:eastAsia="楷体" w:hAnsi="楷体"/>
          <w:lang w:eastAsia="zh-CN"/>
        </w:rPr>
        <w:br/>
        <w:t>算点为用户所在节点,阻塞剩余在发电侧和用户侧平均分配,然后分分别在发电侧和负荷</w:t>
      </w:r>
      <w:r w:rsidRPr="007E5906">
        <w:rPr>
          <w:rFonts w:ascii="楷体" w:eastAsia="楷体" w:hAnsi="楷体"/>
          <w:lang w:eastAsia="zh-CN"/>
        </w:rPr>
        <w:br/>
        <w:t>侧按照中标电量的比例分配。计算各台机组的利润。</w:t>
      </w:r>
      <w:r w:rsidRPr="007E5906">
        <w:rPr>
          <w:rFonts w:ascii="楷体" w:eastAsia="楷体" w:hAnsi="楷体"/>
          <w:lang w:eastAsia="zh-CN"/>
        </w:rPr>
        <w:br/>
        <w:t>图4-6 3节点系统构成</w:t>
      </w:r>
      <w:r w:rsidRPr="007E5906">
        <w:rPr>
          <w:rFonts w:ascii="楷体" w:eastAsia="楷体" w:hAnsi="楷体"/>
          <w:lang w:eastAsia="zh-CN"/>
        </w:rPr>
        <w:br/>
        <w:t>表4-10 3节点系统基础数据</w:t>
      </w:r>
      <w:r w:rsidRPr="007E5906">
        <w:rPr>
          <w:rFonts w:ascii="楷体" w:eastAsia="楷体" w:hAnsi="楷体"/>
          <w:lang w:eastAsia="zh-CN"/>
        </w:rPr>
        <w:br/>
        <w:t>支路编号 始节点 末节点 线路热稳极限(Mw)</w:t>
      </w:r>
      <w:r w:rsidRPr="007E5906">
        <w:rPr>
          <w:rFonts w:ascii="楷体" w:eastAsia="楷体" w:hAnsi="楷体"/>
          <w:lang w:eastAsia="zh-CN"/>
        </w:rPr>
        <w:br/>
        <w:t>电抗(p.u.)</w:t>
      </w:r>
      <w:r w:rsidRPr="007E5906">
        <w:rPr>
          <w:rFonts w:ascii="楷体" w:eastAsia="楷体" w:hAnsi="楷体"/>
          <w:lang w:eastAsia="zh-CN"/>
        </w:rPr>
        <w:br/>
        <w:t>l l 2 0.1 300</w:t>
      </w:r>
      <w:r w:rsidRPr="007E5906">
        <w:rPr>
          <w:rFonts w:ascii="楷体" w:eastAsia="楷体" w:hAnsi="楷体"/>
          <w:lang w:eastAsia="zh-CN"/>
        </w:rPr>
        <w:br/>
        <w:t>2 l 3 0.1 300</w:t>
      </w:r>
      <w:r w:rsidRPr="007E5906">
        <w:rPr>
          <w:rFonts w:ascii="楷体" w:eastAsia="楷体" w:hAnsi="楷体"/>
          <w:lang w:eastAsia="zh-CN"/>
        </w:rPr>
        <w:br/>
        <w:t>3 2 3 0.2 300</w:t>
      </w:r>
      <w:r w:rsidRPr="007E5906">
        <w:rPr>
          <w:rFonts w:ascii="楷体" w:eastAsia="楷体" w:hAnsi="楷体"/>
          <w:lang w:eastAsia="zh-CN"/>
        </w:rPr>
        <w:br/>
        <w:t>机组编号 节点 最小出力(Mw) 最大出力(Mw) 边际成本(元瓜Iwh)</w:t>
      </w:r>
      <w:r w:rsidRPr="007E5906">
        <w:rPr>
          <w:rFonts w:ascii="楷体" w:eastAsia="楷体" w:hAnsi="楷体"/>
          <w:lang w:eastAsia="zh-CN"/>
        </w:rPr>
        <w:br/>
        <w:t>Gl l 200 400 300</w:t>
      </w:r>
      <w:r w:rsidRPr="007E5906">
        <w:rPr>
          <w:rFonts w:ascii="楷体" w:eastAsia="楷体" w:hAnsi="楷体"/>
          <w:lang w:eastAsia="zh-CN"/>
        </w:rPr>
        <w:br/>
        <w:t>G2 2 lsO lsO 0</w:t>
      </w:r>
      <w:r w:rsidRPr="007E5906">
        <w:rPr>
          <w:rFonts w:ascii="楷体" w:eastAsia="楷体" w:hAnsi="楷体"/>
          <w:lang w:eastAsia="zh-CN"/>
        </w:rPr>
        <w:br/>
        <w:t>G3 3 100 200 4sO</w:t>
      </w:r>
      <w:r w:rsidRPr="007E5906">
        <w:rPr>
          <w:rFonts w:ascii="楷体" w:eastAsia="楷体" w:hAnsi="楷体"/>
          <w:lang w:eastAsia="zh-CN"/>
        </w:rPr>
        <w:br/>
        <w:t>157</w:t>
      </w:r>
    </w:p>
    <w:p w14:paraId="67BD142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负荷编号 节点 需求(Mw)</w:t>
      </w:r>
      <w:r w:rsidRPr="007E5906">
        <w:rPr>
          <w:rFonts w:ascii="楷体" w:eastAsia="楷体" w:hAnsi="楷体"/>
          <w:lang w:eastAsia="zh-CN"/>
        </w:rPr>
        <w:br/>
        <w:t>L 3 600</w:t>
      </w:r>
      <w:r w:rsidRPr="007E5906">
        <w:rPr>
          <w:rFonts w:ascii="楷体" w:eastAsia="楷体" w:hAnsi="楷体"/>
          <w:lang w:eastAsia="zh-CN"/>
        </w:rPr>
        <w:br/>
        <w:t>【答案】根据边际成本排序, G2&lt;Gl&lt;G30</w:t>
      </w:r>
      <w:r w:rsidRPr="007E5906">
        <w:rPr>
          <w:rFonts w:ascii="楷体" w:eastAsia="楷体" w:hAnsi="楷体"/>
          <w:lang w:eastAsia="zh-CN"/>
        </w:rPr>
        <w:br/>
        <w:t>G2先出清,因此PG2=150MW</w:t>
      </w:r>
      <w:r w:rsidRPr="007E5906">
        <w:rPr>
          <w:rFonts w:ascii="楷体" w:eastAsia="楷体" w:hAnsi="楷体"/>
          <w:lang w:eastAsia="zh-CN"/>
        </w:rPr>
        <w:br/>
        <w:t>由于每条线路均有热温极限,因此</w:t>
      </w:r>
      <w:r w:rsidRPr="007E5906">
        <w:rPr>
          <w:rFonts w:ascii="楷体" w:eastAsia="楷体" w:hAnsi="楷体"/>
          <w:lang w:eastAsia="zh-CN"/>
        </w:rPr>
        <w:br/>
        <w:t>J七l X O.3/0.4+PG2 × 0.2/0.4&lt;3000</w:t>
      </w:r>
      <w:r w:rsidRPr="007E5906">
        <w:rPr>
          <w:rFonts w:ascii="楷体" w:eastAsia="楷体" w:hAnsi="楷体"/>
          <w:lang w:eastAsia="zh-CN"/>
        </w:rPr>
        <w:br/>
        <w:t>耽l X O.1/0.4十PG2 × 0.2/0.4≦=3000</w:t>
      </w:r>
      <w:r w:rsidRPr="007E5906">
        <w:rPr>
          <w:rFonts w:ascii="楷体" w:eastAsia="楷体" w:hAnsi="楷体"/>
          <w:lang w:eastAsia="zh-CN"/>
        </w:rPr>
        <w:br/>
        <w:t>得出尸Gl&lt;300MW,因此耽1=300MW</w:t>
      </w:r>
      <w:r w:rsidRPr="007E5906">
        <w:rPr>
          <w:rFonts w:ascii="楷体" w:eastAsia="楷体" w:hAnsi="楷体"/>
          <w:lang w:eastAsia="zh-CN"/>
        </w:rPr>
        <w:br/>
        <w:t>I七3=600-300- 1 50=150Mw</w:t>
      </w:r>
      <w:r w:rsidRPr="007E5906">
        <w:rPr>
          <w:rFonts w:ascii="楷体" w:eastAsia="楷体" w:hAnsi="楷体"/>
          <w:lang w:eastAsia="zh-CN"/>
        </w:rPr>
        <w:br/>
        <w:t>支路潮流:</w:t>
      </w:r>
      <w:r w:rsidRPr="007E5906">
        <w:rPr>
          <w:rFonts w:ascii="楷体" w:eastAsia="楷体" w:hAnsi="楷体"/>
          <w:lang w:eastAsia="zh-CN"/>
        </w:rPr>
        <w:br/>
        <w:t>P12=I七l X O. 1/0.4-PG2 × 0. 1/0.4=OMW</w:t>
      </w:r>
      <w:r w:rsidRPr="007E5906">
        <w:rPr>
          <w:rFonts w:ascii="楷体" w:eastAsia="楷体" w:hAnsi="楷体"/>
          <w:lang w:eastAsia="zh-CN"/>
        </w:rPr>
        <w:br/>
        <w:t>P13≒PGl X O.3/0.4+砧2 × 0.2/0.4=300MW</w:t>
      </w:r>
      <w:r w:rsidRPr="007E5906">
        <w:rPr>
          <w:rFonts w:ascii="楷体" w:eastAsia="楷体" w:hAnsi="楷体"/>
          <w:lang w:eastAsia="zh-CN"/>
        </w:rPr>
        <w:br/>
        <w:t>P23≒PGl X O. 1/0.4+PG2 × 0.2/0.4=150Mw</w:t>
      </w:r>
      <w:r w:rsidRPr="007E5906">
        <w:rPr>
          <w:rFonts w:ascii="楷体" w:eastAsia="楷体" w:hAnsi="楷体"/>
          <w:lang w:eastAsia="zh-CN"/>
        </w:rPr>
        <w:br/>
      </w:r>
      <w:r w:rsidRPr="007E5906">
        <w:rPr>
          <w:rFonts w:ascii="楷体" w:eastAsia="楷体" w:hAnsi="楷体"/>
          <w:lang w:eastAsia="zh-CN"/>
        </w:rPr>
        <w:lastRenderedPageBreak/>
        <w:t>节点电价:</w:t>
      </w:r>
      <w:r w:rsidRPr="007E5906">
        <w:rPr>
          <w:rFonts w:ascii="楷体" w:eastAsia="楷体" w:hAnsi="楷体"/>
          <w:lang w:eastAsia="zh-CN"/>
        </w:rPr>
        <w:br/>
        <w:t>对于节点1,由于PGl还有剩余出力,因此LMPl=300元/MWh</w:t>
      </w:r>
      <w:r w:rsidRPr="007E5906">
        <w:rPr>
          <w:rFonts w:ascii="楷体" w:eastAsia="楷体" w:hAnsi="楷体"/>
          <w:lang w:eastAsia="zh-CN"/>
        </w:rPr>
        <w:br/>
        <w:t>对于节点2,若单一增加尸Gl出力,支路13会越线路上限,因此需要Gl和G3同时增加出</w:t>
      </w:r>
      <w:r w:rsidRPr="007E5906">
        <w:rPr>
          <w:rFonts w:ascii="楷体" w:eastAsia="楷体" w:hAnsi="楷体"/>
          <w:lang w:eastAsia="zh-CN"/>
        </w:rPr>
        <w:br/>
        <w:t>力。此时</w:t>
      </w:r>
      <w:r w:rsidRPr="007E5906">
        <w:rPr>
          <w:rFonts w:ascii="楷体" w:eastAsia="楷体" w:hAnsi="楷体"/>
          <w:lang w:eastAsia="zh-CN"/>
        </w:rPr>
        <w:br/>
        <w:t>△ ‘七l X O.1/0.4一△尸G3 × 0.2/0.4 = 00</w:t>
      </w:r>
      <w:r w:rsidRPr="007E5906">
        <w:rPr>
          <w:rFonts w:ascii="楷体" w:eastAsia="楷体" w:hAnsi="楷体"/>
          <w:lang w:eastAsia="zh-CN"/>
        </w:rPr>
        <w:br/>
        <w:t>△砧l+△尸G3= 10</w:t>
      </w:r>
      <w:r w:rsidRPr="007E5906">
        <w:rPr>
          <w:rFonts w:ascii="楷体" w:eastAsia="楷体" w:hAnsi="楷体"/>
          <w:lang w:eastAsia="zh-CN"/>
        </w:rPr>
        <w:br/>
        <w:t>△尸Gl =2/3, △PG3= l/30</w:t>
      </w:r>
      <w:r w:rsidRPr="007E5906">
        <w:rPr>
          <w:rFonts w:ascii="楷体" w:eastAsia="楷体" w:hAnsi="楷体"/>
          <w:lang w:eastAsia="zh-CN"/>
        </w:rPr>
        <w:br/>
        <w:t>LMP2 =△PGl X 300+At七3 ×450 = 350元/MWh</w:t>
      </w:r>
      <w:r w:rsidRPr="007E5906">
        <w:rPr>
          <w:rFonts w:ascii="楷体" w:eastAsia="楷体" w:hAnsi="楷体"/>
          <w:lang w:eastAsia="zh-CN"/>
        </w:rPr>
        <w:br/>
        <w:t>对于节点3, LMP3 =450元/MWh</w:t>
      </w:r>
      <w:r w:rsidRPr="007E5906">
        <w:rPr>
          <w:rFonts w:ascii="楷体" w:eastAsia="楷体" w:hAnsi="楷体"/>
          <w:lang w:eastAsia="zh-CN"/>
        </w:rPr>
        <w:br/>
        <w:t>机组利润:</w:t>
      </w:r>
      <w:r w:rsidRPr="007E5906">
        <w:rPr>
          <w:rFonts w:ascii="楷体" w:eastAsia="楷体" w:hAnsi="楷体"/>
          <w:lang w:eastAsia="zh-CN"/>
        </w:rPr>
        <w:br/>
        <w:t>Rl= (300-300) ×PGl =00</w:t>
      </w:r>
      <w:r w:rsidRPr="007E5906">
        <w:rPr>
          <w:rFonts w:ascii="楷体" w:eastAsia="楷体" w:hAnsi="楷体"/>
          <w:lang w:eastAsia="zh-CN"/>
        </w:rPr>
        <w:br/>
        <w:t>R2= (350-0) ×PG2=52500元</w:t>
      </w:r>
      <w:r w:rsidRPr="007E5906">
        <w:rPr>
          <w:rFonts w:ascii="楷体" w:eastAsia="楷体" w:hAnsi="楷体"/>
          <w:lang w:eastAsia="zh-CN"/>
        </w:rPr>
        <w:br/>
        <w:t>R3= (450-450) ×耽3=0元。</w:t>
      </w:r>
      <w:r w:rsidRPr="007E5906">
        <w:rPr>
          <w:rFonts w:ascii="楷体" w:eastAsia="楷体" w:hAnsi="楷体"/>
          <w:lang w:eastAsia="zh-CN"/>
        </w:rPr>
        <w:br/>
      </w:r>
      <w:r w:rsidRPr="007E5906">
        <w:rPr>
          <w:rFonts w:ascii="楷体" w:eastAsia="楷体" w:hAnsi="楷体"/>
        </w:rPr>
        <w:t>总阻塞费用= PLX LMP3-PGl XLMPl-PG2 × LMP2-PG3 × LMP3</w:t>
      </w:r>
      <w:r w:rsidRPr="007E5906">
        <w:rPr>
          <w:rFonts w:ascii="楷体" w:eastAsia="楷体" w:hAnsi="楷体"/>
        </w:rPr>
        <w:br/>
        <w:t>= 600×450-300×300-150×350-150×450 = 60000元。</w:t>
      </w:r>
      <w:r w:rsidRPr="007E5906">
        <w:rPr>
          <w:rFonts w:ascii="楷体" w:eastAsia="楷体" w:hAnsi="楷体"/>
        </w:rPr>
        <w:br/>
        <w:t>阻塞剩余分配后Cl = 60000×300/600/2  15000元</w:t>
      </w:r>
      <w:r w:rsidRPr="007E5906">
        <w:rPr>
          <w:rFonts w:ascii="楷体" w:eastAsia="楷体" w:hAnsi="楷体"/>
        </w:rPr>
        <w:br/>
        <w:t>c士= 60000× 150/600/2 = 7500元</w:t>
      </w:r>
      <w:r w:rsidRPr="007E5906">
        <w:rPr>
          <w:rFonts w:ascii="楷体" w:eastAsia="楷体" w:hAnsi="楷体"/>
        </w:rPr>
        <w:br/>
        <w:t>cb = 60000× 150/600/2 = 7500元。</w:t>
      </w:r>
      <w:r w:rsidRPr="007E5906">
        <w:rPr>
          <w:rFonts w:ascii="楷体" w:eastAsia="楷体" w:hAnsi="楷体"/>
        </w:rPr>
        <w:br/>
      </w:r>
      <w:r w:rsidRPr="007E5906">
        <w:rPr>
          <w:rFonts w:ascii="楷体" w:eastAsia="楷体" w:hAnsi="楷体"/>
          <w:lang w:eastAsia="zh-CN"/>
        </w:rPr>
        <w:t>对于机组l:利润=威+200×(370-450)十Cl=-1000元。</w:t>
      </w:r>
      <w:r w:rsidRPr="007E5906">
        <w:rPr>
          <w:rFonts w:ascii="楷体" w:eastAsia="楷体" w:hAnsi="楷体"/>
          <w:lang w:eastAsia="zh-CN"/>
        </w:rPr>
        <w:br/>
        <w:t>对于机组2:利润=R2+</w:t>
      </w:r>
      <w:r w:rsidRPr="007E5906">
        <w:rPr>
          <w:rFonts w:ascii="楷体" w:eastAsia="楷体" w:hAnsi="楷体"/>
        </w:rPr>
        <w:t>α</w:t>
      </w:r>
      <w:r w:rsidRPr="007E5906">
        <w:rPr>
          <w:rFonts w:ascii="楷体" w:eastAsia="楷体" w:hAnsi="楷体"/>
          <w:lang w:eastAsia="zh-CN"/>
        </w:rPr>
        <w:t>60000元。</w:t>
      </w:r>
      <w:r w:rsidRPr="007E5906">
        <w:rPr>
          <w:rFonts w:ascii="楷体" w:eastAsia="楷体" w:hAnsi="楷体"/>
          <w:lang w:eastAsia="zh-CN"/>
        </w:rPr>
        <w:br/>
        <w:t>对于机组3,利润=砧+</w:t>
      </w:r>
      <w:r w:rsidRPr="007E5906">
        <w:rPr>
          <w:rFonts w:ascii="楷体" w:eastAsia="楷体" w:hAnsi="楷体"/>
        </w:rPr>
        <w:t>α</w:t>
      </w:r>
      <w:r w:rsidRPr="007E5906">
        <w:rPr>
          <w:rFonts w:ascii="楷体" w:eastAsia="楷体" w:hAnsi="楷体"/>
          <w:lang w:eastAsia="zh-CN"/>
        </w:rPr>
        <w:t>=7500元。</w:t>
      </w:r>
      <w:r w:rsidRPr="007E5906">
        <w:rPr>
          <w:rFonts w:ascii="楷体" w:eastAsia="楷体" w:hAnsi="楷体"/>
          <w:lang w:eastAsia="zh-CN"/>
        </w:rPr>
        <w:br/>
        <w:t>158</w:t>
      </w:r>
    </w:p>
    <w:p w14:paraId="5BBAE41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六、论述题</w:t>
      </w:r>
      <w:r w:rsidRPr="007E5906">
        <w:rPr>
          <w:rFonts w:ascii="楷体" w:eastAsia="楷体" w:hAnsi="楷体"/>
          <w:lang w:eastAsia="zh-CN"/>
        </w:rPr>
        <w:br/>
        <w:t>六、论述题</w:t>
      </w:r>
      <w:r w:rsidRPr="007E5906">
        <w:rPr>
          <w:rFonts w:ascii="楷体" w:eastAsia="楷体" w:hAnsi="楷体"/>
          <w:lang w:eastAsia="zh-CN"/>
        </w:rPr>
        <w:br/>
        <w:t>⑩ 1.电力现货交易与中长期交易有哪些差异?</w:t>
      </w:r>
      <w:r w:rsidRPr="007E5906">
        <w:rPr>
          <w:rFonts w:ascii="楷体" w:eastAsia="楷体" w:hAnsi="楷体"/>
          <w:lang w:eastAsia="zh-CN"/>
        </w:rPr>
        <w:br/>
        <w:t>【答案】电力现货交易与中长期交易的差异主要体现在以下五方面。</w:t>
      </w:r>
      <w:r w:rsidRPr="007E5906">
        <w:rPr>
          <w:rFonts w:ascii="楷体" w:eastAsia="楷体" w:hAnsi="楷体"/>
          <w:lang w:eastAsia="zh-CN"/>
        </w:rPr>
        <w:br/>
        <w:t>(1)交易标的物有差异。电力现货交易的标的物一般为15mh的电力或备用、调频等辅助</w:t>
      </w:r>
      <w:r w:rsidRPr="007E5906">
        <w:rPr>
          <w:rFonts w:ascii="楷体" w:eastAsia="楷体" w:hAnsi="楷体"/>
          <w:lang w:eastAsia="zh-CN"/>
        </w:rPr>
        <w:br/>
        <w:t>服务,电力中长期交易的标的物一般为更长时间段(月、多日)的电能量(可以明确电力</w:t>
      </w:r>
      <w:r w:rsidRPr="007E5906">
        <w:rPr>
          <w:rFonts w:ascii="楷体" w:eastAsia="楷体" w:hAnsi="楷体"/>
          <w:lang w:eastAsia="zh-CN"/>
        </w:rPr>
        <w:br/>
        <w:t>曲线)或可中断负荷、调压等辅助服务。</w:t>
      </w:r>
      <w:r w:rsidRPr="007E5906">
        <w:rPr>
          <w:rFonts w:ascii="楷体" w:eastAsia="楷体" w:hAnsi="楷体"/>
          <w:lang w:eastAsia="zh-CN"/>
        </w:rPr>
        <w:br/>
        <w:t>(2)交易标的物交割时间不同。电力现货交易标的物的交割时间为未来一天、几个小时或</w:t>
      </w:r>
      <w:r w:rsidRPr="007E5906">
        <w:rPr>
          <w:rFonts w:ascii="楷体" w:eastAsia="楷体" w:hAnsi="楷体"/>
          <w:lang w:eastAsia="zh-CN"/>
        </w:rPr>
        <w:br/>
        <w:t>几十分钟,电力中长期交易标的物的交割时间为未来多年、年、季度、月、周或多日。</w:t>
      </w:r>
      <w:r w:rsidRPr="007E5906">
        <w:rPr>
          <w:rFonts w:ascii="楷体" w:eastAsia="楷体" w:hAnsi="楷体"/>
          <w:lang w:eastAsia="zh-CN"/>
        </w:rPr>
        <w:br/>
        <w:t>(3)与电力系统实际运行的稠合程度不同。电力现货交易需详细考虑机组组合、电网方式</w:t>
      </w:r>
      <w:r w:rsidRPr="007E5906">
        <w:rPr>
          <w:rFonts w:ascii="楷体" w:eastAsia="楷体" w:hAnsi="楷体"/>
          <w:lang w:eastAsia="zh-CN"/>
        </w:rPr>
        <w:br/>
        <w:t>等约柬问题,电力中长期交易一般仅考虑发电用电能力约柬、不考虑电网运行方式约柬。</w:t>
      </w:r>
      <w:r w:rsidRPr="007E5906">
        <w:rPr>
          <w:rFonts w:ascii="楷体" w:eastAsia="楷体" w:hAnsi="楷体"/>
          <w:lang w:eastAsia="zh-CN"/>
        </w:rPr>
        <w:br/>
        <w:t>(4)交易标的物交割方式有差异。电力现货交易合同属于要求物理执行的实物合同,电力</w:t>
      </w:r>
      <w:r w:rsidRPr="007E5906">
        <w:rPr>
          <w:rFonts w:ascii="楷体" w:eastAsia="楷体" w:hAnsi="楷体"/>
          <w:lang w:eastAsia="zh-CN"/>
        </w:rPr>
        <w:br/>
        <w:t>中长期交易合同可以物理执行也可以非物理执行(差价合约方式的金融合同)。</w:t>
      </w:r>
      <w:r w:rsidRPr="007E5906">
        <w:rPr>
          <w:rFonts w:ascii="楷体" w:eastAsia="楷体" w:hAnsi="楷体"/>
          <w:lang w:eastAsia="zh-CN"/>
        </w:rPr>
        <w:br/>
        <w:t>(5)功能有所不同。电力负荷随时间变化具有一定的规律性和波动性,一天之内电力供需</w:t>
      </w:r>
      <w:r w:rsidRPr="007E5906">
        <w:rPr>
          <w:rFonts w:ascii="楷体" w:eastAsia="楷体" w:hAnsi="楷体"/>
          <w:lang w:eastAsia="zh-CN"/>
        </w:rPr>
        <w:br/>
        <w:t>平衡关系差异较大,电力现货交易可以较为精细地分时段出清,价格随时间变化,主要目</w:t>
      </w:r>
      <w:r w:rsidRPr="007E5906">
        <w:rPr>
          <w:rFonts w:ascii="楷体" w:eastAsia="楷体" w:hAnsi="楷体"/>
          <w:lang w:eastAsia="zh-CN"/>
        </w:rPr>
        <w:br/>
        <w:t>的是实现电力资源短期优化配置、促进可再生能源消纳,发现价格并提供经济信号;电力</w:t>
      </w:r>
      <w:r w:rsidRPr="007E5906">
        <w:rPr>
          <w:rFonts w:ascii="楷体" w:eastAsia="楷体" w:hAnsi="楷体"/>
          <w:lang w:eastAsia="zh-CN"/>
        </w:rPr>
        <w:br/>
        <w:t>中长期交易的交易时间更长,主要目的是促进电力资源中长期优化配置,引导电力投资以</w:t>
      </w:r>
      <w:r w:rsidRPr="007E5906">
        <w:rPr>
          <w:rFonts w:ascii="楷体" w:eastAsia="楷体" w:hAnsi="楷体"/>
          <w:lang w:eastAsia="zh-CN"/>
        </w:rPr>
        <w:br/>
      </w:r>
      <w:r w:rsidRPr="007E5906">
        <w:rPr>
          <w:rFonts w:ascii="楷体" w:eastAsia="楷体" w:hAnsi="楷体"/>
          <w:lang w:eastAsia="zh-CN"/>
        </w:rPr>
        <w:lastRenderedPageBreak/>
        <w:t>保障电力供应,实现发电企业容量成本回收。</w:t>
      </w:r>
      <w:r w:rsidRPr="007E5906">
        <w:rPr>
          <w:rFonts w:ascii="楷体" w:eastAsia="楷体" w:hAnsi="楷体"/>
          <w:lang w:eastAsia="zh-CN"/>
        </w:rPr>
        <w:br/>
        <w:t>⑩ 2.请描述电力中长期与现货市场如何进行衔接。</w:t>
      </w:r>
      <w:r w:rsidRPr="007E5906">
        <w:rPr>
          <w:rFonts w:ascii="楷体" w:eastAsia="楷体" w:hAnsi="楷体"/>
          <w:lang w:eastAsia="zh-CN"/>
        </w:rPr>
        <w:br/>
        <w:t>【答案】现货市场运行地区,应开展电力中长期分时段带曲线交易,通过自主协商或集中交</w:t>
      </w:r>
      <w:r w:rsidRPr="007E5906">
        <w:rPr>
          <w:rFonts w:ascii="楷体" w:eastAsia="楷体" w:hAnsi="楷体"/>
          <w:lang w:eastAsia="zh-CN"/>
        </w:rPr>
        <w:br/>
        <w:t>易方式确定中长期交易合同曲线或曲线形成方式,并约定分时电量、分时价格、结算参考</w:t>
      </w:r>
      <w:r w:rsidRPr="007E5906">
        <w:rPr>
          <w:rFonts w:ascii="楷体" w:eastAsia="楷体" w:hAnsi="楷体"/>
          <w:lang w:eastAsia="zh-CN"/>
        </w:rPr>
        <w:br/>
        <w:t>点等关键要素。其中,跨区跨省交易卖方成交结果作为送端关日负荷增量,买方成交结果</w:t>
      </w:r>
      <w:r w:rsidRPr="007E5906">
        <w:rPr>
          <w:rFonts w:ascii="楷体" w:eastAsia="楷体" w:hAnsi="楷体"/>
          <w:lang w:eastAsia="zh-CN"/>
        </w:rPr>
        <w:br/>
        <w:t>作为受端关口电源参与省内出清结算,省间交易结果作为省间交易电量的结算依据。</w:t>
      </w:r>
      <w:r w:rsidRPr="007E5906">
        <w:rPr>
          <w:rFonts w:ascii="楷体" w:eastAsia="楷体" w:hAnsi="楷体"/>
          <w:lang w:eastAsia="zh-CN"/>
        </w:rPr>
        <w:br/>
        <w:t>其中,集中式现货交易一般与中长期金融交易衔接,发用电双方必须全部电量参与现货交</w:t>
      </w:r>
      <w:r w:rsidRPr="007E5906">
        <w:rPr>
          <w:rFonts w:ascii="楷体" w:eastAsia="楷体" w:hAnsi="楷体"/>
          <w:lang w:eastAsia="zh-CN"/>
        </w:rPr>
        <w:br/>
        <w:t>易,发用电曲线完全由现货交易确定,中长期交易主要是管理市场风险的差价合同。分散</w:t>
      </w:r>
      <w:r w:rsidRPr="007E5906">
        <w:rPr>
          <w:rFonts w:ascii="楷体" w:eastAsia="楷体" w:hAnsi="楷体"/>
          <w:lang w:eastAsia="zh-CN"/>
        </w:rPr>
        <w:br/>
        <w:t>式现货交易一般与中长期实物合同衔接,发用双方在日前阶段以中长期实物合同为基础自</w:t>
      </w:r>
      <w:r w:rsidRPr="007E5906">
        <w:rPr>
          <w:rFonts w:ascii="楷体" w:eastAsia="楷体" w:hAnsi="楷体"/>
          <w:lang w:eastAsia="zh-CN"/>
        </w:rPr>
        <w:br/>
        <w:t>行确定日发用电曲线,并通过现货交易平衡电力曲线偏差。</w:t>
      </w:r>
      <w:r w:rsidRPr="007E5906">
        <w:rPr>
          <w:rFonts w:ascii="楷体" w:eastAsia="楷体" w:hAnsi="楷体"/>
          <w:lang w:eastAsia="zh-CN"/>
        </w:rPr>
        <w:br/>
        <w:t>⑩ 3.电力现货交易主要有几种交易模式?不同交易模式的差异是什么?</w:t>
      </w:r>
      <w:r w:rsidRPr="007E5906">
        <w:rPr>
          <w:rFonts w:ascii="楷体" w:eastAsia="楷体" w:hAnsi="楷体"/>
          <w:lang w:eastAsia="zh-CN"/>
        </w:rPr>
        <w:br/>
        <w:t>【答案】电力现货主要有集中式交易和分散式交易两种模式。集中式现货采用全电量集中竟</w:t>
      </w:r>
      <w:r w:rsidRPr="007E5906">
        <w:rPr>
          <w:rFonts w:ascii="楷体" w:eastAsia="楷体" w:hAnsi="楷体"/>
          <w:lang w:eastAsia="zh-CN"/>
        </w:rPr>
        <w:br/>
        <w:t>价方式进行交易,现货交易确定发电(用电)企业的完整日发(用)电曲线,一般配合采</w:t>
      </w:r>
      <w:r w:rsidRPr="007E5906">
        <w:rPr>
          <w:rFonts w:ascii="楷体" w:eastAsia="楷体" w:hAnsi="楷体"/>
          <w:lang w:eastAsia="zh-CN"/>
        </w:rPr>
        <w:br/>
        <w:t>用双边差价合约模式的中长期交易;分散式现货采用部分电量竟价方式进行现货交易,配</w:t>
      </w:r>
      <w:r w:rsidRPr="007E5906">
        <w:rPr>
          <w:rFonts w:ascii="楷体" w:eastAsia="楷体" w:hAnsi="楷体"/>
          <w:lang w:eastAsia="zh-CN"/>
        </w:rPr>
        <w:br/>
        <w:t>合采用物理双边合约的中长期交易,现货交易主要用于平衡日前(日内、实时)发用电曲</w:t>
      </w:r>
      <w:r w:rsidRPr="007E5906">
        <w:rPr>
          <w:rFonts w:ascii="楷体" w:eastAsia="楷体" w:hAnsi="楷体"/>
          <w:lang w:eastAsia="zh-CN"/>
        </w:rPr>
        <w:br/>
        <w:t>线与中长期合同分解曲线之间的偏差。</w:t>
      </w:r>
      <w:r w:rsidRPr="007E5906">
        <w:rPr>
          <w:rFonts w:ascii="楷体" w:eastAsia="楷体" w:hAnsi="楷体"/>
          <w:lang w:eastAsia="zh-CN"/>
        </w:rPr>
        <w:br/>
        <w:t>集中式现货交易与分散式现货交易的差异有三个方面:一是参与交易的电量规模不同,集</w:t>
      </w:r>
      <w:r w:rsidRPr="007E5906">
        <w:rPr>
          <w:rFonts w:ascii="楷体" w:eastAsia="楷体" w:hAnsi="楷体"/>
          <w:lang w:eastAsia="zh-CN"/>
        </w:rPr>
        <w:br/>
        <w:t>中式现货交易中,市场主体的全部电量必须参与现货交易;分散式现货交易中,市场主体</w:t>
      </w:r>
      <w:r w:rsidRPr="007E5906">
        <w:rPr>
          <w:rFonts w:ascii="楷体" w:eastAsia="楷体" w:hAnsi="楷体"/>
          <w:lang w:eastAsia="zh-CN"/>
        </w:rPr>
        <w:br/>
        <w:t>159</w:t>
      </w:r>
    </w:p>
    <w:p w14:paraId="2BCD7B4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第四章 电力现货市场</w:t>
      </w:r>
      <w:r w:rsidRPr="007E5906">
        <w:rPr>
          <w:rFonts w:ascii="楷体" w:eastAsia="楷体" w:hAnsi="楷体"/>
          <w:lang w:eastAsia="zh-CN"/>
        </w:rPr>
        <w:br/>
        <w:t>的部分电量参与现货交易。二是现货交易出清算法不同,集中式现货交易采用安全约柬机</w:t>
      </w:r>
      <w:r w:rsidRPr="007E5906">
        <w:rPr>
          <w:rFonts w:ascii="楷体" w:eastAsia="楷体" w:hAnsi="楷体"/>
          <w:lang w:eastAsia="zh-CN"/>
        </w:rPr>
        <w:br/>
        <w:t>组组合、安全约柬经济调度等复杂出清算法,需要考虑机组组合、经济调度等系统运行整</w:t>
      </w:r>
      <w:r w:rsidRPr="007E5906">
        <w:rPr>
          <w:rFonts w:ascii="楷体" w:eastAsia="楷体" w:hAnsi="楷体"/>
          <w:lang w:eastAsia="zh-CN"/>
        </w:rPr>
        <w:br/>
        <w:t>体问题;分散式现货交易出清算法相对简单,以中长期交易机组组合为基础,仅考虑电力</w:t>
      </w:r>
      <w:r w:rsidRPr="007E5906">
        <w:rPr>
          <w:rFonts w:ascii="楷体" w:eastAsia="楷体" w:hAnsi="楷体"/>
          <w:lang w:eastAsia="zh-CN"/>
        </w:rPr>
        <w:br/>
        <w:t>偏差调整等问题。三是出清电价结果不同,集中式现货交易的出清结果一般为节点边际电</w:t>
      </w:r>
      <w:r w:rsidRPr="007E5906">
        <w:rPr>
          <w:rFonts w:ascii="楷体" w:eastAsia="楷体" w:hAnsi="楷体"/>
          <w:lang w:eastAsia="zh-CN"/>
        </w:rPr>
        <w:br/>
        <w:t>价,能够比较精细地考虑电能的时间、空间价值;分散式现货交易的出清结果一般为分区</w:t>
      </w:r>
      <w:r w:rsidRPr="007E5906">
        <w:rPr>
          <w:rFonts w:ascii="楷体" w:eastAsia="楷体" w:hAnsi="楷体"/>
          <w:lang w:eastAsia="zh-CN"/>
        </w:rPr>
        <w:br/>
        <w:t>边际电价或系统边际电价。</w:t>
      </w:r>
      <w:r w:rsidRPr="007E5906">
        <w:rPr>
          <w:rFonts w:ascii="楷体" w:eastAsia="楷体" w:hAnsi="楷体"/>
          <w:lang w:eastAsia="zh-CN"/>
        </w:rPr>
        <w:br/>
        <w:t>⑩ 4.谈一谈电力现货市场的远期建设主要任务。</w:t>
      </w:r>
      <w:r w:rsidRPr="007E5906">
        <w:rPr>
          <w:rFonts w:ascii="楷体" w:eastAsia="楷体" w:hAnsi="楷体"/>
          <w:lang w:eastAsia="zh-CN"/>
        </w:rPr>
        <w:br/>
        <w:t>【答案】(1)持续完善适应新型电力系统的电力市场机制,通过市场时空价格信号实现源网</w:t>
      </w:r>
      <w:r w:rsidRPr="007E5906">
        <w:rPr>
          <w:rFonts w:ascii="楷体" w:eastAsia="楷体" w:hAnsi="楷体"/>
          <w:lang w:eastAsia="zh-CN"/>
        </w:rPr>
        <w:br/>
        <w:t>荷储各环节灵活互动、高效衔接,促进保障电力供应安全充裕。</w:t>
      </w:r>
      <w:r w:rsidRPr="007E5906">
        <w:rPr>
          <w:rFonts w:ascii="楷体" w:eastAsia="楷体" w:hAnsi="楷体"/>
          <w:lang w:eastAsia="zh-CN"/>
        </w:rPr>
        <w:br/>
        <w:t>(2)推动制定统一的市场准入退出、交易品种、交易时序、交易执行结算等规则体系和技</w:t>
      </w:r>
      <w:r w:rsidRPr="007E5906">
        <w:rPr>
          <w:rFonts w:ascii="楷体" w:eastAsia="楷体" w:hAnsi="楷体"/>
          <w:lang w:eastAsia="zh-CN"/>
        </w:rPr>
        <w:br/>
        <w:t>术标准,加强国家市场、省(区、市)/区域电力市场间的相互祸合、有序衔接。</w:t>
      </w:r>
      <w:r w:rsidRPr="007E5906">
        <w:rPr>
          <w:rFonts w:ascii="楷体" w:eastAsia="楷体" w:hAnsi="楷体"/>
          <w:lang w:eastAsia="zh-CN"/>
        </w:rPr>
        <w:br/>
        <w:t>(3)不断推动各类经营主体平等参与市场,扩大新型经蕾主体参与交易范围,形成平等竟</w:t>
      </w:r>
      <w:r w:rsidRPr="007E5906">
        <w:rPr>
          <w:rFonts w:ascii="楷体" w:eastAsia="楷体" w:hAnsi="楷体"/>
          <w:lang w:eastAsia="zh-CN"/>
        </w:rPr>
        <w:br/>
        <w:t>争、自主选择的市场环境。</w:t>
      </w:r>
      <w:r w:rsidRPr="007E5906">
        <w:rPr>
          <w:rFonts w:ascii="楷体" w:eastAsia="楷体" w:hAnsi="楷体"/>
          <w:lang w:eastAsia="zh-CN"/>
        </w:rPr>
        <w:br/>
        <w:t>⑩ 5.某省电力市场交易发生市场主体恶意串通操纵市场的行为,并严重影响交易结果,</w:t>
      </w:r>
      <w:r w:rsidRPr="007E5906">
        <w:rPr>
          <w:rFonts w:ascii="楷体" w:eastAsia="楷体" w:hAnsi="楷体"/>
          <w:lang w:eastAsia="zh-CN"/>
        </w:rPr>
        <w:br/>
        <w:t>该省的国家能源局派出机构、省(区、市)价格等有关主管部门作出通过价格管制进行市</w:t>
      </w:r>
      <w:r w:rsidRPr="007E5906">
        <w:rPr>
          <w:rFonts w:ascii="楷体" w:eastAsia="楷体" w:hAnsi="楷体"/>
          <w:lang w:eastAsia="zh-CN"/>
        </w:rPr>
        <w:br/>
        <w:t>场干预的决定,请描述受委托的市场运营机构应如何实施干预。</w:t>
      </w:r>
      <w:r w:rsidRPr="007E5906">
        <w:rPr>
          <w:rFonts w:ascii="楷体" w:eastAsia="楷体" w:hAnsi="楷体"/>
          <w:lang w:eastAsia="zh-CN"/>
        </w:rPr>
        <w:br/>
        <w:t>【答案】首先,市场干预期间的干预触发条件、干预规则等由国家能源局派出机构和省(区、</w:t>
      </w:r>
      <w:r w:rsidRPr="007E5906">
        <w:rPr>
          <w:rFonts w:ascii="楷体" w:eastAsia="楷体" w:hAnsi="楷体"/>
          <w:lang w:eastAsia="zh-CN"/>
        </w:rPr>
        <w:br/>
        <w:t>市)价格等有关主管部门制定,并在省(区、市)/区域市场交易规则中明确。若干预期间</w:t>
      </w:r>
      <w:r w:rsidRPr="007E5906">
        <w:rPr>
          <w:rFonts w:ascii="楷体" w:eastAsia="楷体" w:hAnsi="楷体"/>
          <w:lang w:eastAsia="zh-CN"/>
        </w:rPr>
        <w:br/>
      </w:r>
      <w:r w:rsidRPr="007E5906">
        <w:rPr>
          <w:rFonts w:ascii="楷体" w:eastAsia="楷体" w:hAnsi="楷体"/>
          <w:lang w:eastAsia="zh-CN"/>
        </w:rPr>
        <w:lastRenderedPageBreak/>
        <w:t>机组总发电收入低于核定的总发电成本(包含调用停机机组的启动成本),应按照核定的总</w:t>
      </w:r>
      <w:r w:rsidRPr="007E5906">
        <w:rPr>
          <w:rFonts w:ascii="楷体" w:eastAsia="楷体" w:hAnsi="楷体"/>
          <w:lang w:eastAsia="zh-CN"/>
        </w:rPr>
        <w:br/>
        <w:t>发电成本对机组进行结算。</w:t>
      </w:r>
      <w:r w:rsidRPr="007E5906">
        <w:rPr>
          <w:rFonts w:ascii="楷体" w:eastAsia="楷体" w:hAnsi="楷体"/>
          <w:lang w:eastAsia="zh-CN"/>
        </w:rPr>
        <w:br/>
        <w:t>其次,市场运营机构须按要求记录干预的原因、措施,分析存在的问题,形成管制定价方</w:t>
      </w:r>
      <w:r w:rsidRPr="007E5906">
        <w:rPr>
          <w:rFonts w:ascii="楷体" w:eastAsia="楷体" w:hAnsi="楷体"/>
          <w:lang w:eastAsia="zh-CN"/>
        </w:rPr>
        <w:br/>
        <w:t>案建议,方案的制定应综合考虑市场供需情况、电力稀缺价值以及机组变动成本等因素,</w:t>
      </w:r>
      <w:r w:rsidRPr="007E5906">
        <w:rPr>
          <w:rFonts w:ascii="楷体" w:eastAsia="楷体" w:hAnsi="楷体"/>
          <w:lang w:eastAsia="zh-CN"/>
        </w:rPr>
        <w:br/>
        <w:t>定期根据市场运行情况更新、调整计算方法,并同步建立与结算联动的机制。同时尽快向</w:t>
      </w:r>
      <w:r w:rsidRPr="007E5906">
        <w:rPr>
          <w:rFonts w:ascii="楷体" w:eastAsia="楷体" w:hAnsi="楷体"/>
          <w:lang w:eastAsia="zh-CN"/>
        </w:rPr>
        <w:br/>
        <w:t>国家能源局派出机构、省(区、市)价格等有关主管部门备案。</w:t>
      </w:r>
      <w:r w:rsidRPr="007E5906">
        <w:rPr>
          <w:rFonts w:ascii="楷体" w:eastAsia="楷体" w:hAnsi="楷体"/>
          <w:lang w:eastAsia="zh-CN"/>
        </w:rPr>
        <w:br/>
        <w:t>与此同时,市场运蕾机构应公布市场干预情况原始日志,包括干预时间、干预人员、干预</w:t>
      </w:r>
      <w:r w:rsidRPr="007E5906">
        <w:rPr>
          <w:rFonts w:ascii="楷体" w:eastAsia="楷体" w:hAnsi="楷体"/>
          <w:lang w:eastAsia="zh-CN"/>
        </w:rPr>
        <w:br/>
        <w:t>操作、干预原因。涉及《电力安全事故应急处置和调查处理条例》 (中华人民共和国国务院</w:t>
      </w:r>
      <w:r w:rsidRPr="007E5906">
        <w:rPr>
          <w:rFonts w:ascii="楷体" w:eastAsia="楷体" w:hAnsi="楷体"/>
          <w:lang w:eastAsia="zh-CN"/>
        </w:rPr>
        <w:br/>
        <w:t>令第599号)规定电力安全事故等级的事故处理情形除外。</w:t>
      </w:r>
      <w:r w:rsidRPr="007E5906">
        <w:rPr>
          <w:rFonts w:ascii="楷体" w:eastAsia="楷体" w:hAnsi="楷体"/>
          <w:lang w:eastAsia="zh-CN"/>
        </w:rPr>
        <w:br/>
        <w:t>160</w:t>
      </w:r>
    </w:p>
    <w:p w14:paraId="0500529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t>一、不定项选择题</w:t>
      </w:r>
      <w:r w:rsidRPr="007E5906">
        <w:rPr>
          <w:rFonts w:ascii="楷体" w:eastAsia="楷体" w:hAnsi="楷体"/>
          <w:lang w:eastAsia="zh-CN"/>
        </w:rPr>
        <w:br/>
        <w:t>0 1.下列选项中属于有功平衡服务的是( )</w:t>
      </w:r>
      <w:r w:rsidRPr="007E5906">
        <w:rPr>
          <w:rFonts w:ascii="楷体" w:eastAsia="楷体" w:hAnsi="楷体"/>
          <w:lang w:eastAsia="zh-CN"/>
        </w:rPr>
        <w:br/>
      </w:r>
      <w:r w:rsidRPr="007E5906">
        <w:rPr>
          <w:rFonts w:ascii="楷体" w:eastAsia="楷体" w:hAnsi="楷体"/>
          <w:lang w:eastAsia="zh-CN"/>
        </w:rPr>
        <w:br/>
        <w:t xml:space="preserve">A. 自动电压控制 </w:t>
      </w:r>
      <w:r w:rsidRPr="007E5906">
        <w:rPr>
          <w:rFonts w:ascii="楷体" w:eastAsia="楷体" w:hAnsi="楷体"/>
          <w:lang w:eastAsia="zh-CN"/>
        </w:rPr>
        <w:br/>
        <w:t xml:space="preserve">B. 备用 </w:t>
      </w:r>
      <w:r w:rsidRPr="007E5906">
        <w:rPr>
          <w:rFonts w:ascii="楷体" w:eastAsia="楷体" w:hAnsi="楷体"/>
          <w:lang w:eastAsia="zh-CN"/>
        </w:rPr>
        <w:br/>
        <w:t xml:space="preserve">C. 调相运行 </w:t>
      </w:r>
      <w:r w:rsidRPr="007E5906">
        <w:rPr>
          <w:rFonts w:ascii="楷体" w:eastAsia="楷体" w:hAnsi="楷体"/>
          <w:lang w:eastAsia="zh-CN"/>
        </w:rPr>
        <w:br/>
        <w:t>D. 爬坡</w:t>
      </w:r>
      <w:r w:rsidRPr="007E5906">
        <w:rPr>
          <w:rFonts w:ascii="楷体" w:eastAsia="楷体" w:hAnsi="楷体"/>
          <w:lang w:eastAsia="zh-CN"/>
        </w:rPr>
        <w:br/>
        <w:t>【答案】BD</w:t>
      </w:r>
      <w:r w:rsidRPr="007E5906">
        <w:rPr>
          <w:rFonts w:ascii="楷体" w:eastAsia="楷体" w:hAnsi="楷体"/>
          <w:lang w:eastAsia="zh-CN"/>
        </w:rPr>
        <w:br/>
        <w:t xml:space="preserve"> 2.下列选项中属于无功平衡服务的是( )</w:t>
      </w:r>
      <w:r w:rsidRPr="007E5906">
        <w:rPr>
          <w:rFonts w:ascii="楷体" w:eastAsia="楷体" w:hAnsi="楷体"/>
          <w:lang w:eastAsia="zh-CN"/>
        </w:rPr>
        <w:br/>
      </w:r>
      <w:r w:rsidRPr="007E5906">
        <w:rPr>
          <w:rFonts w:ascii="楷体" w:eastAsia="楷体" w:hAnsi="楷体"/>
          <w:lang w:eastAsia="zh-CN"/>
        </w:rPr>
        <w:br/>
        <w:t xml:space="preserve">A. 自动电压控制 </w:t>
      </w:r>
      <w:r w:rsidRPr="007E5906">
        <w:rPr>
          <w:rFonts w:ascii="楷体" w:eastAsia="楷体" w:hAnsi="楷体"/>
          <w:lang w:eastAsia="zh-CN"/>
        </w:rPr>
        <w:br/>
        <w:t xml:space="preserve">B. 备用 </w:t>
      </w:r>
      <w:r w:rsidRPr="007E5906">
        <w:rPr>
          <w:rFonts w:ascii="楷体" w:eastAsia="楷体" w:hAnsi="楷体"/>
          <w:lang w:eastAsia="zh-CN"/>
        </w:rPr>
        <w:br/>
        <w:t xml:space="preserve">C. 转动惯量 </w:t>
      </w:r>
      <w:r w:rsidRPr="007E5906">
        <w:rPr>
          <w:rFonts w:ascii="楷体" w:eastAsia="楷体" w:hAnsi="楷体"/>
          <w:lang w:eastAsia="zh-CN"/>
        </w:rPr>
        <w:br/>
        <w:t>D. 爬坡</w:t>
      </w:r>
      <w:r w:rsidRPr="007E5906">
        <w:rPr>
          <w:rFonts w:ascii="楷体" w:eastAsia="楷体" w:hAnsi="楷体"/>
          <w:lang w:eastAsia="zh-CN"/>
        </w:rPr>
        <w:br/>
        <w:t>【答案】A</w:t>
      </w:r>
      <w:r w:rsidRPr="007E5906">
        <w:rPr>
          <w:rFonts w:ascii="楷体" w:eastAsia="楷体" w:hAnsi="楷体"/>
          <w:lang w:eastAsia="zh-CN"/>
        </w:rPr>
        <w:br/>
        <w:t xml:space="preserve"> 3.事故应急及恢复服务包括( )</w:t>
      </w:r>
      <w:r w:rsidRPr="007E5906">
        <w:rPr>
          <w:rFonts w:ascii="楷体" w:eastAsia="楷体" w:hAnsi="楷体"/>
          <w:lang w:eastAsia="zh-CN"/>
        </w:rPr>
        <w:br/>
      </w:r>
      <w:r w:rsidRPr="007E5906">
        <w:rPr>
          <w:rFonts w:ascii="楷体" w:eastAsia="楷体" w:hAnsi="楷体"/>
          <w:lang w:eastAsia="zh-CN"/>
        </w:rPr>
        <w:br/>
        <w:t xml:space="preserve">A. 稳定切功率服务 </w:t>
      </w:r>
      <w:r w:rsidRPr="007E5906">
        <w:rPr>
          <w:rFonts w:ascii="楷体" w:eastAsia="楷体" w:hAnsi="楷体"/>
          <w:lang w:eastAsia="zh-CN"/>
        </w:rPr>
        <w:br/>
        <w:t xml:space="preserve">B. 稳定切机服务 </w:t>
      </w:r>
      <w:r w:rsidRPr="007E5906">
        <w:rPr>
          <w:rFonts w:ascii="楷体" w:eastAsia="楷体" w:hAnsi="楷体"/>
          <w:lang w:eastAsia="zh-CN"/>
        </w:rPr>
        <w:br/>
        <w:t xml:space="preserve">C. 稳定切负荷服务 </w:t>
      </w:r>
      <w:r w:rsidRPr="007E5906">
        <w:rPr>
          <w:rFonts w:ascii="楷体" w:eastAsia="楷体" w:hAnsi="楷体"/>
          <w:lang w:eastAsia="zh-CN"/>
        </w:rPr>
        <w:br/>
        <w:t>D. 黑启动服务</w:t>
      </w:r>
      <w:r w:rsidRPr="007E5906">
        <w:rPr>
          <w:rFonts w:ascii="楷体" w:eastAsia="楷体" w:hAnsi="楷体"/>
          <w:lang w:eastAsia="zh-CN"/>
        </w:rPr>
        <w:br/>
        <w:t>【答案】BcD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4.电力辅助服务管理实施细则原则上主要明确通过( )方式获取的电力辅助服务</w:t>
      </w:r>
      <w:r w:rsidRPr="007E5906">
        <w:rPr>
          <w:rFonts w:ascii="楷体" w:eastAsia="楷体" w:hAnsi="楷体"/>
          <w:lang w:eastAsia="zh-CN"/>
        </w:rPr>
        <w:br/>
        <w:t>品种的相关机制</w:t>
      </w:r>
      <w:r w:rsidRPr="007E5906">
        <w:rPr>
          <w:rFonts w:ascii="楷体" w:eastAsia="楷体" w:hAnsi="楷体"/>
          <w:lang w:eastAsia="zh-CN"/>
        </w:rPr>
        <w:br/>
      </w:r>
      <w:r w:rsidRPr="007E5906">
        <w:rPr>
          <w:rFonts w:ascii="楷体" w:eastAsia="楷体" w:hAnsi="楷体"/>
          <w:lang w:eastAsia="zh-CN"/>
        </w:rPr>
        <w:br/>
        <w:t xml:space="preserve">A. 义务提供 </w:t>
      </w:r>
      <w:r w:rsidRPr="007E5906">
        <w:rPr>
          <w:rFonts w:ascii="楷体" w:eastAsia="楷体" w:hAnsi="楷体"/>
          <w:lang w:eastAsia="zh-CN"/>
        </w:rPr>
        <w:br/>
        <w:t xml:space="preserve">B. 市场化竟争 </w:t>
      </w:r>
      <w:r w:rsidRPr="007E5906">
        <w:rPr>
          <w:rFonts w:ascii="楷体" w:eastAsia="楷体" w:hAnsi="楷体"/>
          <w:lang w:eastAsia="zh-CN"/>
        </w:rPr>
        <w:br/>
      </w:r>
      <w:r w:rsidRPr="007E5906">
        <w:rPr>
          <w:rFonts w:ascii="楷体" w:eastAsia="楷体" w:hAnsi="楷体"/>
          <w:lang w:eastAsia="zh-CN"/>
        </w:rPr>
        <w:lastRenderedPageBreak/>
        <w:t xml:space="preserve">C. 固定补偿 </w:t>
      </w:r>
      <w:r w:rsidRPr="007E5906">
        <w:rPr>
          <w:rFonts w:ascii="楷体" w:eastAsia="楷体" w:hAnsi="楷体"/>
          <w:lang w:eastAsia="zh-CN"/>
        </w:rPr>
        <w:br/>
        <w:t>D. 公开招标</w:t>
      </w:r>
      <w:r w:rsidRPr="007E5906">
        <w:rPr>
          <w:rFonts w:ascii="楷体" w:eastAsia="楷体" w:hAnsi="楷体"/>
          <w:lang w:eastAsia="zh-CN"/>
        </w:rPr>
        <w:br/>
        <w:t>【答案】AC</w:t>
      </w:r>
      <w:r w:rsidRPr="007E5906">
        <w:rPr>
          <w:rFonts w:ascii="楷体" w:eastAsia="楷体" w:hAnsi="楷体"/>
          <w:lang w:eastAsia="zh-CN"/>
        </w:rPr>
        <w:br/>
        <w:t xml:space="preserve"> 5.电力辅助服务固定补偿方式确定补偿标准时应综合考虑( )等因素,按“补偿</w:t>
      </w:r>
      <w:r w:rsidRPr="007E5906">
        <w:rPr>
          <w:rFonts w:ascii="楷体" w:eastAsia="楷体" w:hAnsi="楷体"/>
          <w:lang w:eastAsia="zh-CN"/>
        </w:rPr>
        <w:br/>
        <w:t>成本、合理收益”的原则确定补偿力度</w:t>
      </w:r>
      <w:r w:rsidRPr="007E5906">
        <w:rPr>
          <w:rFonts w:ascii="楷体" w:eastAsia="楷体" w:hAnsi="楷体"/>
          <w:lang w:eastAsia="zh-CN"/>
        </w:rPr>
        <w:br/>
      </w:r>
      <w:r w:rsidRPr="007E5906">
        <w:rPr>
          <w:rFonts w:ascii="楷体" w:eastAsia="楷体" w:hAnsi="楷体"/>
          <w:lang w:eastAsia="zh-CN"/>
        </w:rPr>
        <w:br/>
        <w:t xml:space="preserve">A. 电力辅助服务成本 </w:t>
      </w:r>
      <w:r w:rsidRPr="007E5906">
        <w:rPr>
          <w:rFonts w:ascii="楷体" w:eastAsia="楷体" w:hAnsi="楷体"/>
          <w:lang w:eastAsia="zh-CN"/>
        </w:rPr>
        <w:br/>
        <w:t>B. 竞争情况</w:t>
      </w:r>
      <w:r w:rsidRPr="007E5906">
        <w:rPr>
          <w:rFonts w:ascii="楷体" w:eastAsia="楷体" w:hAnsi="楷体"/>
          <w:lang w:eastAsia="zh-CN"/>
        </w:rPr>
        <w:br/>
      </w:r>
      <w:r w:rsidRPr="007E5906">
        <w:rPr>
          <w:rFonts w:ascii="楷体" w:eastAsia="楷体" w:hAnsi="楷体"/>
          <w:lang w:eastAsia="zh-CN"/>
        </w:rPr>
        <w:br/>
        <w:t xml:space="preserve">C. 合理收益 </w:t>
      </w:r>
      <w:r w:rsidRPr="007E5906">
        <w:rPr>
          <w:rFonts w:ascii="楷体" w:eastAsia="楷体" w:hAnsi="楷体"/>
          <w:lang w:eastAsia="zh-CN"/>
        </w:rPr>
        <w:br/>
        <w:t>D. 性能表现</w:t>
      </w:r>
      <w:r w:rsidRPr="007E5906">
        <w:rPr>
          <w:rFonts w:ascii="楷体" w:eastAsia="楷体" w:hAnsi="楷体"/>
          <w:lang w:eastAsia="zh-CN"/>
        </w:rPr>
        <w:br/>
        <w:t>【答案】ACD</w:t>
      </w:r>
      <w:r w:rsidRPr="007E5906">
        <w:rPr>
          <w:rFonts w:ascii="楷体" w:eastAsia="楷体" w:hAnsi="楷体"/>
          <w:lang w:eastAsia="zh-CN"/>
        </w:rPr>
        <w:br/>
        <w:t>6.根据《电力辅助服务管理办法》 (国能发监管规〔2021〕 61号),电力调度机构应及</w:t>
      </w:r>
      <w:r w:rsidRPr="007E5906">
        <w:rPr>
          <w:rFonts w:ascii="楷体" w:eastAsia="楷体" w:hAnsi="楷体"/>
          <w:lang w:eastAsia="zh-CN"/>
        </w:rPr>
        <w:br/>
        <w:t>时向电力交易机构按信息类型推送考核、补偿和分摊公示信息,由电力交易机构于次月10</w:t>
      </w:r>
      <w:r w:rsidRPr="007E5906">
        <w:rPr>
          <w:rFonts w:ascii="楷体" w:eastAsia="楷体" w:hAnsi="楷体"/>
          <w:lang w:eastAsia="zh-CN"/>
        </w:rPr>
        <w:br/>
        <w:t>日之前向所有市场主体公示。并网主体对公示有异议的,应在( )个工作日内提出复</w:t>
      </w:r>
      <w:r w:rsidRPr="007E5906">
        <w:rPr>
          <w:rFonts w:ascii="楷体" w:eastAsia="楷体" w:hAnsi="楷体"/>
          <w:lang w:eastAsia="zh-CN"/>
        </w:rPr>
        <w:br/>
        <w:t>核。电力调度机构在接到并网主体问询的( )个工作日内,应进行核实并予以答复</w:t>
      </w:r>
      <w:r w:rsidRPr="007E5906">
        <w:rPr>
          <w:rFonts w:ascii="楷体" w:eastAsia="楷体" w:hAnsi="楷体"/>
          <w:lang w:eastAsia="zh-CN"/>
        </w:rPr>
        <w:br/>
        <w:t xml:space="preserve">A工, 1 </w:t>
      </w:r>
      <w:r w:rsidRPr="007E5906">
        <w:rPr>
          <w:rFonts w:ascii="楷体" w:eastAsia="楷体" w:hAnsi="楷体"/>
          <w:lang w:eastAsia="zh-CN"/>
        </w:rPr>
        <w:br/>
        <w:t xml:space="preserve">B. 2, 2 </w:t>
      </w:r>
      <w:r w:rsidRPr="007E5906">
        <w:rPr>
          <w:rFonts w:ascii="楷体" w:eastAsia="楷体" w:hAnsi="楷体"/>
          <w:lang w:eastAsia="zh-CN"/>
        </w:rPr>
        <w:br/>
        <w:t xml:space="preserve">C. 3, 3 </w:t>
      </w:r>
      <w:r w:rsidRPr="007E5906">
        <w:rPr>
          <w:rFonts w:ascii="楷体" w:eastAsia="楷体" w:hAnsi="楷体"/>
          <w:lang w:eastAsia="zh-CN"/>
        </w:rPr>
        <w:br/>
        <w:t>D. 4, 4</w:t>
      </w:r>
      <w:r w:rsidRPr="007E5906">
        <w:rPr>
          <w:rFonts w:ascii="楷体" w:eastAsia="楷体" w:hAnsi="楷体"/>
          <w:lang w:eastAsia="zh-CN"/>
        </w:rPr>
        <w:br/>
        <w:t>【答案】c</w:t>
      </w:r>
      <w:r w:rsidRPr="007E5906">
        <w:rPr>
          <w:rFonts w:ascii="楷体" w:eastAsia="楷体" w:hAnsi="楷体"/>
          <w:lang w:eastAsia="zh-CN"/>
        </w:rPr>
        <w:br/>
        <w:t>161</w:t>
      </w:r>
    </w:p>
    <w:p w14:paraId="786CB92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t xml:space="preserve"> 7.根据《电力辅助服务管理办法》 (国能发监管规〔2021〕 61号),转动惯量的圃定补</w:t>
      </w:r>
      <w:r w:rsidRPr="007E5906">
        <w:rPr>
          <w:rFonts w:ascii="楷体" w:eastAsia="楷体" w:hAnsi="楷体"/>
          <w:lang w:eastAsia="zh-CN"/>
        </w:rPr>
        <w:br/>
        <w:t>偿参考因素包括(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社会平均容量成本</w:t>
      </w:r>
      <w:r w:rsidRPr="007E5906">
        <w:rPr>
          <w:rFonts w:ascii="楷体" w:eastAsia="楷体" w:hAnsi="楷体"/>
          <w:lang w:eastAsia="zh-CN"/>
        </w:rPr>
        <w:br/>
      </w:r>
      <w:r w:rsidRPr="007E5906">
        <w:rPr>
          <w:rFonts w:ascii="楷体" w:eastAsia="楷体" w:hAnsi="楷体"/>
          <w:lang w:eastAsia="zh-CN"/>
        </w:rPr>
        <w:br/>
        <w:t>B. 提供有偿辅助服务的投资成本</w:t>
      </w:r>
      <w:r w:rsidRPr="007E5906">
        <w:rPr>
          <w:rFonts w:ascii="楷体" w:eastAsia="楷体" w:hAnsi="楷体"/>
          <w:lang w:eastAsia="zh-CN"/>
        </w:rPr>
        <w:br/>
        <w:t>c.由于提供电力辅助服务而减少的有功发电量损失</w:t>
      </w:r>
      <w:r w:rsidRPr="007E5906">
        <w:rPr>
          <w:rFonts w:ascii="楷体" w:eastAsia="楷体" w:hAnsi="楷体"/>
          <w:lang w:eastAsia="zh-CN"/>
        </w:rPr>
        <w:br/>
      </w:r>
      <w:r w:rsidRPr="007E5906">
        <w:rPr>
          <w:rFonts w:ascii="楷体" w:eastAsia="楷体" w:hAnsi="楷体"/>
          <w:lang w:eastAsia="zh-CN"/>
        </w:rPr>
        <w:br/>
        <w:t>D. 按低于电网投资新建无功补偿装置和运行维护成本的原则</w:t>
      </w:r>
      <w:r w:rsidRPr="007E5906">
        <w:rPr>
          <w:rFonts w:ascii="楷体" w:eastAsia="楷体" w:hAnsi="楷体"/>
          <w:lang w:eastAsia="zh-CN"/>
        </w:rPr>
        <w:br/>
        <w:t>【答案】ABC</w:t>
      </w:r>
      <w:r w:rsidRPr="007E5906">
        <w:rPr>
          <w:rFonts w:ascii="楷体" w:eastAsia="楷体" w:hAnsi="楷体"/>
          <w:lang w:eastAsia="zh-CN"/>
        </w:rPr>
        <w:br/>
        <w:t xml:space="preserve"> 8.根据《华中省间电力调峰及备用辅助服务市场运营规则》 (华中监能市场〔2022〕</w:t>
      </w:r>
      <w:r w:rsidRPr="007E5906">
        <w:rPr>
          <w:rFonts w:ascii="楷体" w:eastAsia="楷体" w:hAnsi="楷体"/>
          <w:lang w:eastAsia="zh-CN"/>
        </w:rPr>
        <w:br/>
        <w:t>229号),省间调峰辅助服务卖方包括调峰资源富余省的(</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单机容量200Mw及以上的统调并网燃煤火电机组</w:t>
      </w:r>
      <w:r w:rsidRPr="007E5906">
        <w:rPr>
          <w:rFonts w:ascii="楷体" w:eastAsia="楷体" w:hAnsi="楷体"/>
          <w:lang w:eastAsia="zh-CN"/>
        </w:rPr>
        <w:br/>
      </w:r>
      <w:r w:rsidRPr="007E5906">
        <w:rPr>
          <w:rFonts w:ascii="楷体" w:eastAsia="楷体" w:hAnsi="楷体"/>
          <w:lang w:eastAsia="zh-CN"/>
        </w:rPr>
        <w:lastRenderedPageBreak/>
        <w:br/>
        <w:t>B. 单机容量200Mw及以上的统调并网抽蓄机组(抽水方式)</w:t>
      </w:r>
      <w:r w:rsidRPr="007E5906">
        <w:rPr>
          <w:rFonts w:ascii="楷体" w:eastAsia="楷体" w:hAnsi="楷体"/>
          <w:lang w:eastAsia="zh-CN"/>
        </w:rPr>
        <w:br/>
      </w:r>
      <w:r w:rsidRPr="007E5906">
        <w:rPr>
          <w:rFonts w:ascii="楷体" w:eastAsia="楷体" w:hAnsi="楷体"/>
          <w:lang w:eastAsia="zh-CN"/>
        </w:rPr>
        <w:br/>
        <w:t>C. 单机容量300Mw及以上的统调并网燃煤火电机组</w:t>
      </w:r>
      <w:r w:rsidRPr="007E5906">
        <w:rPr>
          <w:rFonts w:ascii="楷体" w:eastAsia="楷体" w:hAnsi="楷体"/>
          <w:lang w:eastAsia="zh-CN"/>
        </w:rPr>
        <w:br/>
      </w:r>
      <w:r w:rsidRPr="007E5906">
        <w:rPr>
          <w:rFonts w:ascii="楷体" w:eastAsia="楷体" w:hAnsi="楷体"/>
          <w:lang w:eastAsia="zh-CN"/>
        </w:rPr>
        <w:br/>
        <w:t>D. 单机容量300Mw及以上的统调并网抽蓄机组(抽水方式)</w:t>
      </w:r>
      <w:r w:rsidRPr="007E5906">
        <w:rPr>
          <w:rFonts w:ascii="楷体" w:eastAsia="楷体" w:hAnsi="楷体"/>
          <w:lang w:eastAsia="zh-CN"/>
        </w:rPr>
        <w:br/>
        <w:t>【答案】cD</w:t>
      </w:r>
      <w:r w:rsidRPr="007E5906">
        <w:rPr>
          <w:rFonts w:ascii="楷体" w:eastAsia="楷体" w:hAnsi="楷体"/>
          <w:lang w:eastAsia="zh-CN"/>
        </w:rPr>
        <w:br/>
        <w:t xml:space="preserve"> 9.区域电力调度机构、省级电力调度机构组织服务卖方省市场主体进行华中辅助服务</w:t>
      </w:r>
      <w:r w:rsidRPr="007E5906">
        <w:rPr>
          <w:rFonts w:ascii="楷体" w:eastAsia="楷体" w:hAnsi="楷体"/>
          <w:lang w:eastAsia="zh-CN"/>
        </w:rPr>
        <w:br/>
        <w:t>市场省间备用辅助服务交易日前市场申报,申报价格为服务卖方机组的(</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日前备用容量跨省调用价格 </w:t>
      </w:r>
      <w:r w:rsidRPr="007E5906">
        <w:rPr>
          <w:rFonts w:ascii="楷体" w:eastAsia="楷体" w:hAnsi="楷体"/>
          <w:lang w:eastAsia="zh-CN"/>
        </w:rPr>
        <w:br/>
        <w:t>B. 日前备用容量跨省预留价格</w:t>
      </w:r>
      <w:r w:rsidRPr="007E5906">
        <w:rPr>
          <w:rFonts w:ascii="楷体" w:eastAsia="楷体" w:hAnsi="楷体"/>
          <w:lang w:eastAsia="zh-CN"/>
        </w:rPr>
        <w:br/>
        <w:t xml:space="preserve">c.日内备用容量跨省调用价格 </w:t>
      </w:r>
      <w:r w:rsidRPr="007E5906">
        <w:rPr>
          <w:rFonts w:ascii="楷体" w:eastAsia="楷体" w:hAnsi="楷体"/>
          <w:lang w:eastAsia="zh-CN"/>
        </w:rPr>
        <w:br/>
        <w:t>D. 日内备用容量跨省预留价格</w:t>
      </w:r>
      <w:r w:rsidRPr="007E5906">
        <w:rPr>
          <w:rFonts w:ascii="楷体" w:eastAsia="楷体" w:hAnsi="楷体"/>
          <w:lang w:eastAsia="zh-CN"/>
        </w:rPr>
        <w:br/>
        <w:t>【答案】ABc</w:t>
      </w:r>
      <w:r w:rsidRPr="007E5906">
        <w:rPr>
          <w:rFonts w:ascii="楷体" w:eastAsia="楷体" w:hAnsi="楷体"/>
          <w:lang w:eastAsia="zh-CN"/>
        </w:rPr>
        <w:br/>
        <w:t xml:space="preserve"> 10.华中省间电力调峰及备用辅助服务市场相关交易信息发布分为( )</w:t>
      </w:r>
      <w:r w:rsidRPr="007E5906">
        <w:rPr>
          <w:rFonts w:ascii="楷体" w:eastAsia="楷体" w:hAnsi="楷体"/>
          <w:lang w:eastAsia="zh-CN"/>
        </w:rPr>
        <w:br/>
      </w:r>
      <w:r w:rsidRPr="007E5906">
        <w:rPr>
          <w:rFonts w:ascii="楷体" w:eastAsia="楷体" w:hAnsi="楷体"/>
          <w:lang w:eastAsia="zh-CN"/>
        </w:rPr>
        <w:br/>
        <w:t xml:space="preserve">A. 小时信息发布 </w:t>
      </w:r>
      <w:r w:rsidRPr="007E5906">
        <w:rPr>
          <w:rFonts w:ascii="楷体" w:eastAsia="楷体" w:hAnsi="楷体"/>
          <w:lang w:eastAsia="zh-CN"/>
        </w:rPr>
        <w:br/>
        <w:t xml:space="preserve">B. 日信息发布 </w:t>
      </w:r>
      <w:r w:rsidRPr="007E5906">
        <w:rPr>
          <w:rFonts w:ascii="楷体" w:eastAsia="楷体" w:hAnsi="楷体"/>
          <w:lang w:eastAsia="zh-CN"/>
        </w:rPr>
        <w:br/>
        <w:t xml:space="preserve">C. 月信息发布 </w:t>
      </w:r>
      <w:r w:rsidRPr="007E5906">
        <w:rPr>
          <w:rFonts w:ascii="楷体" w:eastAsia="楷体" w:hAnsi="楷体"/>
          <w:lang w:eastAsia="zh-CN"/>
        </w:rPr>
        <w:br/>
        <w:t>D. 年信息发布</w:t>
      </w:r>
      <w:r w:rsidRPr="007E5906">
        <w:rPr>
          <w:rFonts w:ascii="楷体" w:eastAsia="楷体" w:hAnsi="楷体"/>
          <w:lang w:eastAsia="zh-CN"/>
        </w:rPr>
        <w:br/>
        <w:t>【答案】BCD</w:t>
      </w:r>
      <w:r w:rsidRPr="007E5906">
        <w:rPr>
          <w:rFonts w:ascii="楷体" w:eastAsia="楷体" w:hAnsi="楷体"/>
          <w:lang w:eastAsia="zh-CN"/>
        </w:rPr>
        <w:br/>
        <w:t xml:space="preserve"> Ⅱ.下列选项不属于辅助服务的是( )</w:t>
      </w:r>
      <w:r w:rsidRPr="007E5906">
        <w:rPr>
          <w:rFonts w:ascii="楷体" w:eastAsia="楷体" w:hAnsi="楷体"/>
          <w:lang w:eastAsia="zh-CN"/>
        </w:rPr>
        <w:br/>
      </w:r>
      <w:r w:rsidRPr="007E5906">
        <w:rPr>
          <w:rFonts w:ascii="楷体" w:eastAsia="楷体" w:hAnsi="楷体"/>
          <w:lang w:eastAsia="zh-CN"/>
        </w:rPr>
        <w:br/>
        <w:t xml:space="preserve">A. 发电调度 </w:t>
      </w:r>
      <w:r w:rsidRPr="007E5906">
        <w:rPr>
          <w:rFonts w:ascii="楷体" w:eastAsia="楷体" w:hAnsi="楷体"/>
          <w:lang w:eastAsia="zh-CN"/>
        </w:rPr>
        <w:br/>
        <w:t xml:space="preserve">B. 旋转备用 </w:t>
      </w:r>
      <w:r w:rsidRPr="007E5906">
        <w:rPr>
          <w:rFonts w:ascii="楷体" w:eastAsia="楷体" w:hAnsi="楷体"/>
          <w:lang w:eastAsia="zh-CN"/>
        </w:rPr>
        <w:br/>
        <w:t xml:space="preserve">C. 频率控制 </w:t>
      </w:r>
      <w:r w:rsidRPr="007E5906">
        <w:rPr>
          <w:rFonts w:ascii="楷体" w:eastAsia="楷体" w:hAnsi="楷体"/>
          <w:lang w:eastAsia="zh-CN"/>
        </w:rPr>
        <w:br/>
        <w:t>D. 调峰</w:t>
      </w:r>
      <w:r w:rsidRPr="007E5906">
        <w:rPr>
          <w:rFonts w:ascii="楷体" w:eastAsia="楷体" w:hAnsi="楷体"/>
          <w:lang w:eastAsia="zh-CN"/>
        </w:rPr>
        <w:br/>
        <w:t>【答案】A</w:t>
      </w:r>
      <w:r w:rsidRPr="007E5906">
        <w:rPr>
          <w:rFonts w:ascii="楷体" w:eastAsia="楷体" w:hAnsi="楷体"/>
          <w:lang w:eastAsia="zh-CN"/>
        </w:rPr>
        <w:br/>
        <w:t xml:space="preserve"> 12.圃定补偿方式确定补偿标准时应综合考虑电力辅助服务成本、性能表现及合理收益</w:t>
      </w:r>
      <w:r w:rsidRPr="007E5906">
        <w:rPr>
          <w:rFonts w:ascii="楷体" w:eastAsia="楷体" w:hAnsi="楷体"/>
          <w:lang w:eastAsia="zh-CN"/>
        </w:rPr>
        <w:br/>
        <w:t>等因素,按“( )”的原则确定补偿力度</w:t>
      </w:r>
      <w:r w:rsidRPr="007E5906">
        <w:rPr>
          <w:rFonts w:ascii="楷体" w:eastAsia="楷体" w:hAnsi="楷体"/>
          <w:lang w:eastAsia="zh-CN"/>
        </w:rPr>
        <w:br/>
      </w:r>
      <w:r w:rsidRPr="007E5906">
        <w:rPr>
          <w:rFonts w:ascii="楷体" w:eastAsia="楷体" w:hAnsi="楷体"/>
          <w:lang w:eastAsia="zh-CN"/>
        </w:rPr>
        <w:br/>
        <w:t xml:space="preserve">A. 补偿成本、合理收益 </w:t>
      </w:r>
      <w:r w:rsidRPr="007E5906">
        <w:rPr>
          <w:rFonts w:ascii="楷体" w:eastAsia="楷体" w:hAnsi="楷体"/>
          <w:lang w:eastAsia="zh-CN"/>
        </w:rPr>
        <w:br/>
        <w:t>B. 准许成本、合理收益</w:t>
      </w:r>
      <w:r w:rsidRPr="007E5906">
        <w:rPr>
          <w:rFonts w:ascii="楷体" w:eastAsia="楷体" w:hAnsi="楷体"/>
          <w:lang w:eastAsia="zh-CN"/>
        </w:rPr>
        <w:br/>
        <w:t xml:space="preserve">c.准许收益、合理成本 </w:t>
      </w:r>
      <w:r w:rsidRPr="007E5906">
        <w:rPr>
          <w:rFonts w:ascii="楷体" w:eastAsia="楷体" w:hAnsi="楷体"/>
          <w:lang w:eastAsia="zh-CN"/>
        </w:rPr>
        <w:br/>
        <w:t>D. 补偿成本、固定收益</w:t>
      </w:r>
      <w:r w:rsidRPr="007E5906">
        <w:rPr>
          <w:rFonts w:ascii="楷体" w:eastAsia="楷体" w:hAnsi="楷体"/>
          <w:lang w:eastAsia="zh-CN"/>
        </w:rPr>
        <w:br/>
        <w:t>【答案】A</w:t>
      </w:r>
      <w:r w:rsidRPr="007E5906">
        <w:rPr>
          <w:rFonts w:ascii="楷体" w:eastAsia="楷体" w:hAnsi="楷体"/>
          <w:lang w:eastAsia="zh-CN"/>
        </w:rPr>
        <w:br/>
        <w:t xml:space="preserve"> 13.根据《电力辅助服务管理办法》 (国能发监管规〔2021〕 61号),新建发电机组调试</w:t>
      </w:r>
      <w:r w:rsidRPr="007E5906">
        <w:rPr>
          <w:rFonts w:ascii="楷体" w:eastAsia="楷体" w:hAnsi="楷体"/>
          <w:lang w:eastAsia="zh-CN"/>
        </w:rPr>
        <w:br/>
      </w:r>
      <w:r w:rsidRPr="007E5906">
        <w:rPr>
          <w:rFonts w:ascii="楷体" w:eastAsia="楷体" w:hAnsi="楷体"/>
          <w:lang w:eastAsia="zh-CN"/>
        </w:rPr>
        <w:lastRenderedPageBreak/>
        <w:t>运行期形成的差额资金纳入( )资金管理</w:t>
      </w:r>
      <w:r w:rsidRPr="007E5906">
        <w:rPr>
          <w:rFonts w:ascii="楷体" w:eastAsia="楷体" w:hAnsi="楷体"/>
          <w:lang w:eastAsia="zh-CN"/>
        </w:rPr>
        <w:br/>
      </w:r>
      <w:r w:rsidRPr="007E5906">
        <w:rPr>
          <w:rFonts w:ascii="楷体" w:eastAsia="楷体" w:hAnsi="楷体"/>
          <w:lang w:eastAsia="zh-CN"/>
        </w:rPr>
        <w:br/>
        <w:t xml:space="preserve">A. 市场不平衡 </w:t>
      </w:r>
      <w:r w:rsidRPr="007E5906">
        <w:rPr>
          <w:rFonts w:ascii="楷体" w:eastAsia="楷体" w:hAnsi="楷体"/>
          <w:lang w:eastAsia="zh-CN"/>
        </w:rPr>
        <w:br/>
        <w:t>B. 电力辅助服务补偿</w:t>
      </w:r>
      <w:r w:rsidRPr="007E5906">
        <w:rPr>
          <w:rFonts w:ascii="楷体" w:eastAsia="楷体" w:hAnsi="楷体"/>
          <w:lang w:eastAsia="zh-CN"/>
        </w:rPr>
        <w:br/>
        <w:t>162</w:t>
      </w:r>
    </w:p>
    <w:p w14:paraId="7E08E32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r>
      <w:r w:rsidRPr="007E5906">
        <w:rPr>
          <w:rFonts w:ascii="楷体" w:eastAsia="楷体" w:hAnsi="楷体"/>
          <w:lang w:eastAsia="zh-CN"/>
        </w:rPr>
        <w:br/>
        <w:t xml:space="preserve">C. 用户侧差额 </w:t>
      </w:r>
      <w:r w:rsidRPr="007E5906">
        <w:rPr>
          <w:rFonts w:ascii="楷体" w:eastAsia="楷体" w:hAnsi="楷体"/>
          <w:lang w:eastAsia="zh-CN"/>
        </w:rPr>
        <w:br/>
        <w:t>D. 发电侧差额</w:t>
      </w:r>
      <w:r w:rsidRPr="007E5906">
        <w:rPr>
          <w:rFonts w:ascii="楷体" w:eastAsia="楷体" w:hAnsi="楷体"/>
          <w:lang w:eastAsia="zh-CN"/>
        </w:rPr>
        <w:br/>
        <w:t>【答案】B</w:t>
      </w:r>
      <w:r w:rsidRPr="007E5906">
        <w:rPr>
          <w:rFonts w:ascii="楷体" w:eastAsia="楷体" w:hAnsi="楷体"/>
          <w:lang w:eastAsia="zh-CN"/>
        </w:rPr>
        <w:br/>
        <w:t xml:space="preserve"> 14.根据《电力辅助服务管理办法》 (国能发监管规〔2021〕 61号),通过采取购买调峰</w:t>
      </w:r>
      <w:r w:rsidRPr="007E5906">
        <w:rPr>
          <w:rFonts w:ascii="楷体" w:eastAsia="楷体" w:hAnsi="楷体"/>
          <w:lang w:eastAsia="zh-CN"/>
        </w:rPr>
        <w:br/>
        <w:t>资源或调峰服务方式建设的可再生能源发电项目,入市前项目主体应向( )申报承担</w:t>
      </w:r>
      <w:r w:rsidRPr="007E5906">
        <w:rPr>
          <w:rFonts w:ascii="楷体" w:eastAsia="楷体" w:hAnsi="楷体"/>
          <w:lang w:eastAsia="zh-CN"/>
        </w:rPr>
        <w:br/>
        <w:t>电力辅助服务责任的主体,并报国家能源局派出机构备案。</w:t>
      </w:r>
      <w:r w:rsidRPr="007E5906">
        <w:rPr>
          <w:rFonts w:ascii="楷体" w:eastAsia="楷体" w:hAnsi="楷体"/>
          <w:lang w:eastAsia="zh-CN"/>
        </w:rPr>
        <w:br/>
      </w:r>
      <w:r w:rsidRPr="007E5906">
        <w:rPr>
          <w:rFonts w:ascii="楷体" w:eastAsia="楷体" w:hAnsi="楷体"/>
          <w:lang w:eastAsia="zh-CN"/>
        </w:rPr>
        <w:br/>
        <w:t xml:space="preserve">A. 调度机构 </w:t>
      </w:r>
      <w:r w:rsidRPr="007E5906">
        <w:rPr>
          <w:rFonts w:ascii="楷体" w:eastAsia="楷体" w:hAnsi="楷体"/>
          <w:lang w:eastAsia="zh-CN"/>
        </w:rPr>
        <w:br/>
        <w:t>B. 交易机构</w:t>
      </w:r>
      <w:r w:rsidRPr="007E5906">
        <w:rPr>
          <w:rFonts w:ascii="楷体" w:eastAsia="楷体" w:hAnsi="楷体"/>
          <w:lang w:eastAsia="zh-CN"/>
        </w:rPr>
        <w:br/>
      </w:r>
      <w:r w:rsidRPr="007E5906">
        <w:rPr>
          <w:rFonts w:ascii="楷体" w:eastAsia="楷体" w:hAnsi="楷体"/>
          <w:lang w:eastAsia="zh-CN"/>
        </w:rPr>
        <w:br/>
        <w:t xml:space="preserve">C. 当地能源监管机构 </w:t>
      </w:r>
      <w:r w:rsidRPr="007E5906">
        <w:rPr>
          <w:rFonts w:ascii="楷体" w:eastAsia="楷体" w:hAnsi="楷体"/>
          <w:lang w:eastAsia="zh-CN"/>
        </w:rPr>
        <w:br/>
        <w:t>D. 当地电力主管部门</w:t>
      </w:r>
      <w:r w:rsidRPr="007E5906">
        <w:rPr>
          <w:rFonts w:ascii="楷体" w:eastAsia="楷体" w:hAnsi="楷体"/>
          <w:lang w:eastAsia="zh-CN"/>
        </w:rPr>
        <w:br/>
        <w:t>【答案】A</w:t>
      </w:r>
      <w:r w:rsidRPr="007E5906">
        <w:rPr>
          <w:rFonts w:ascii="楷体" w:eastAsia="楷体" w:hAnsi="楷体"/>
          <w:lang w:eastAsia="zh-CN"/>
        </w:rPr>
        <w:br/>
        <w:t xml:space="preserve"> 15.辅助服务过补偿,可能导致( )</w:t>
      </w:r>
      <w:r w:rsidRPr="007E5906">
        <w:rPr>
          <w:rFonts w:ascii="楷体" w:eastAsia="楷体" w:hAnsi="楷体"/>
          <w:lang w:eastAsia="zh-CN"/>
        </w:rPr>
        <w:br/>
      </w:r>
      <w:r w:rsidRPr="007E5906">
        <w:rPr>
          <w:rFonts w:ascii="楷体" w:eastAsia="楷体" w:hAnsi="楷体"/>
          <w:lang w:eastAsia="zh-CN"/>
        </w:rPr>
        <w:br/>
        <w:t xml:space="preserve">A. 电力灵活性资源短缺 </w:t>
      </w:r>
      <w:r w:rsidRPr="007E5906">
        <w:rPr>
          <w:rFonts w:ascii="楷体" w:eastAsia="楷体" w:hAnsi="楷体"/>
          <w:lang w:eastAsia="zh-CN"/>
        </w:rPr>
        <w:br/>
        <w:t>B. 资源错配,提高供电成本</w:t>
      </w:r>
      <w:r w:rsidRPr="007E5906">
        <w:rPr>
          <w:rFonts w:ascii="楷体" w:eastAsia="楷体" w:hAnsi="楷体"/>
          <w:lang w:eastAsia="zh-CN"/>
        </w:rPr>
        <w:br/>
      </w:r>
      <w:r w:rsidRPr="007E5906">
        <w:rPr>
          <w:rFonts w:ascii="楷体" w:eastAsia="楷体" w:hAnsi="楷体"/>
          <w:lang w:eastAsia="zh-CN"/>
        </w:rPr>
        <w:br/>
        <w:t xml:space="preserve">C. 可再生能源消纳困难 </w:t>
      </w:r>
      <w:r w:rsidRPr="007E5906">
        <w:rPr>
          <w:rFonts w:ascii="楷体" w:eastAsia="楷体" w:hAnsi="楷体"/>
          <w:lang w:eastAsia="zh-CN"/>
        </w:rPr>
        <w:br/>
        <w:t>D. 电力现货市场价格激增</w:t>
      </w:r>
      <w:r w:rsidRPr="007E5906">
        <w:rPr>
          <w:rFonts w:ascii="楷体" w:eastAsia="楷体" w:hAnsi="楷体"/>
          <w:lang w:eastAsia="zh-CN"/>
        </w:rPr>
        <w:br/>
        <w:t>【答案】B</w:t>
      </w:r>
      <w:r w:rsidRPr="007E5906">
        <w:rPr>
          <w:rFonts w:ascii="楷体" w:eastAsia="楷体" w:hAnsi="楷体"/>
          <w:lang w:eastAsia="zh-CN"/>
        </w:rPr>
        <w:br/>
        <w:t>16.理论上,在信息足够透明的前提下, ( )将获得更佳的整体经济效益,能够更</w:t>
      </w:r>
      <w:r w:rsidRPr="007E5906">
        <w:rPr>
          <w:rFonts w:ascii="楷体" w:eastAsia="楷体" w:hAnsi="楷体"/>
          <w:lang w:eastAsia="zh-CN"/>
        </w:rPr>
        <w:br/>
        <w:t>有效地体现辅助服务提供主体的机会成本</w:t>
      </w:r>
      <w:r w:rsidRPr="007E5906">
        <w:rPr>
          <w:rFonts w:ascii="楷体" w:eastAsia="楷体" w:hAnsi="楷体"/>
          <w:lang w:eastAsia="zh-CN"/>
        </w:rPr>
        <w:br/>
      </w:r>
      <w:r w:rsidRPr="007E5906">
        <w:rPr>
          <w:rFonts w:ascii="楷体" w:eastAsia="楷体" w:hAnsi="楷体"/>
          <w:lang w:eastAsia="zh-CN"/>
        </w:rPr>
        <w:br/>
        <w:t>A. 电能量市场与辅助服务市场独立出清</w:t>
      </w:r>
      <w:r w:rsidRPr="007E5906">
        <w:rPr>
          <w:rFonts w:ascii="楷体" w:eastAsia="楷体" w:hAnsi="楷体"/>
          <w:lang w:eastAsia="zh-CN"/>
        </w:rPr>
        <w:br/>
      </w:r>
      <w:r w:rsidRPr="007E5906">
        <w:rPr>
          <w:rFonts w:ascii="楷体" w:eastAsia="楷体" w:hAnsi="楷体"/>
          <w:lang w:eastAsia="zh-CN"/>
        </w:rPr>
        <w:br/>
        <w:t>B. 电能量市场与辅助服务市场联合出清</w:t>
      </w:r>
      <w:r w:rsidRPr="007E5906">
        <w:rPr>
          <w:rFonts w:ascii="楷体" w:eastAsia="楷体" w:hAnsi="楷体"/>
          <w:lang w:eastAsia="zh-CN"/>
        </w:rPr>
        <w:br/>
      </w:r>
      <w:r w:rsidRPr="007E5906">
        <w:rPr>
          <w:rFonts w:ascii="楷体" w:eastAsia="楷体" w:hAnsi="楷体"/>
          <w:lang w:eastAsia="zh-CN"/>
        </w:rPr>
        <w:br/>
        <w:t>C. 先出清电能量市场,再出清辅助服务市场</w:t>
      </w:r>
      <w:r w:rsidRPr="007E5906">
        <w:rPr>
          <w:rFonts w:ascii="楷体" w:eastAsia="楷体" w:hAnsi="楷体"/>
          <w:lang w:eastAsia="zh-CN"/>
        </w:rPr>
        <w:br/>
      </w:r>
      <w:r w:rsidRPr="007E5906">
        <w:rPr>
          <w:rFonts w:ascii="楷体" w:eastAsia="楷体" w:hAnsi="楷体"/>
          <w:lang w:eastAsia="zh-CN"/>
        </w:rPr>
        <w:br/>
        <w:t>D. 先出清辅助服务市场,再出清电能量市场</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lang w:eastAsia="zh-CN"/>
        </w:rPr>
        <w:lastRenderedPageBreak/>
        <w:t xml:space="preserve"> 17.电能量与辅助服务联合出清是以电能量与辅助服务( )最小为优化目标</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总成本 </w:t>
      </w:r>
      <w:r w:rsidRPr="007E5906">
        <w:rPr>
          <w:rFonts w:ascii="楷体" w:eastAsia="楷体" w:hAnsi="楷体"/>
          <w:lang w:eastAsia="zh-CN"/>
        </w:rPr>
        <w:br/>
        <w:t xml:space="preserve">B. 边际成本 </w:t>
      </w:r>
      <w:r w:rsidRPr="007E5906">
        <w:rPr>
          <w:rFonts w:ascii="楷体" w:eastAsia="楷体" w:hAnsi="楷体"/>
          <w:lang w:eastAsia="zh-CN"/>
        </w:rPr>
        <w:br/>
        <w:t xml:space="preserve">C. 平均成本 </w:t>
      </w:r>
      <w:r w:rsidRPr="007E5906">
        <w:rPr>
          <w:rFonts w:ascii="楷体" w:eastAsia="楷体" w:hAnsi="楷体"/>
          <w:lang w:eastAsia="zh-CN"/>
        </w:rPr>
        <w:br/>
        <w:t>D. 机会成本</w:t>
      </w:r>
      <w:r w:rsidRPr="007E5906">
        <w:rPr>
          <w:rFonts w:ascii="楷体" w:eastAsia="楷体" w:hAnsi="楷体"/>
          <w:lang w:eastAsia="zh-CN"/>
        </w:rPr>
        <w:br/>
        <w:t>【答案】A</w:t>
      </w:r>
      <w:r w:rsidRPr="007E5906">
        <w:rPr>
          <w:rFonts w:ascii="楷体" w:eastAsia="楷体" w:hAnsi="楷体"/>
          <w:lang w:eastAsia="zh-CN"/>
        </w:rPr>
        <w:br/>
        <w:t>18.成熟的调频辅助服务市场通常采用( )与实时市场相结合、 ( )与双边合</w:t>
      </w:r>
      <w:r w:rsidRPr="007E5906">
        <w:rPr>
          <w:rFonts w:ascii="楷体" w:eastAsia="楷体" w:hAnsi="楷体"/>
          <w:lang w:eastAsia="zh-CN"/>
        </w:rPr>
        <w:br/>
        <w:t>约共存的混合市场模式</w:t>
      </w:r>
      <w:r w:rsidRPr="007E5906">
        <w:rPr>
          <w:rFonts w:ascii="楷体" w:eastAsia="楷体" w:hAnsi="楷体"/>
          <w:lang w:eastAsia="zh-CN"/>
        </w:rPr>
        <w:br/>
      </w:r>
      <w:r w:rsidRPr="007E5906">
        <w:rPr>
          <w:rFonts w:ascii="楷体" w:eastAsia="楷体" w:hAnsi="楷体"/>
          <w:lang w:eastAsia="zh-CN"/>
        </w:rPr>
        <w:br/>
        <w:t xml:space="preserve">A. 日前市场,强制调用 </w:t>
      </w:r>
      <w:r w:rsidRPr="007E5906">
        <w:rPr>
          <w:rFonts w:ascii="楷体" w:eastAsia="楷体" w:hAnsi="楷体"/>
          <w:lang w:eastAsia="zh-CN"/>
        </w:rPr>
        <w:br/>
        <w:t>B. 日前市场,集中交易</w:t>
      </w:r>
      <w:r w:rsidRPr="007E5906">
        <w:rPr>
          <w:rFonts w:ascii="楷体" w:eastAsia="楷体" w:hAnsi="楷体"/>
          <w:lang w:eastAsia="zh-CN"/>
        </w:rPr>
        <w:br/>
        <w:t xml:space="preserve">c.平衡市场,集中交易 </w:t>
      </w:r>
      <w:r w:rsidRPr="007E5906">
        <w:rPr>
          <w:rFonts w:ascii="楷体" w:eastAsia="楷体" w:hAnsi="楷体"/>
          <w:lang w:eastAsia="zh-CN"/>
        </w:rPr>
        <w:br/>
        <w:t>D. 平衡市场,强制调用</w:t>
      </w:r>
      <w:r w:rsidRPr="007E5906">
        <w:rPr>
          <w:rFonts w:ascii="楷体" w:eastAsia="楷体" w:hAnsi="楷体"/>
          <w:lang w:eastAsia="zh-CN"/>
        </w:rPr>
        <w:br/>
        <w:t>【答案】B</w:t>
      </w:r>
      <w:r w:rsidRPr="007E5906">
        <w:rPr>
          <w:rFonts w:ascii="楷体" w:eastAsia="楷体" w:hAnsi="楷体"/>
          <w:lang w:eastAsia="zh-CN"/>
        </w:rPr>
        <w:br/>
        <w:t>O19.调频辅助服务调节效果通过( )衡量</w:t>
      </w:r>
      <w:r w:rsidRPr="007E5906">
        <w:rPr>
          <w:rFonts w:ascii="楷体" w:eastAsia="楷体" w:hAnsi="楷体"/>
          <w:lang w:eastAsia="zh-CN"/>
        </w:rPr>
        <w:br/>
      </w:r>
      <w:r w:rsidRPr="007E5906">
        <w:rPr>
          <w:rFonts w:ascii="楷体" w:eastAsia="楷体" w:hAnsi="楷体"/>
          <w:lang w:eastAsia="zh-CN"/>
        </w:rPr>
        <w:br/>
        <w:t xml:space="preserve">A. 调频速率 </w:t>
      </w:r>
      <w:r w:rsidRPr="007E5906">
        <w:rPr>
          <w:rFonts w:ascii="楷体" w:eastAsia="楷体" w:hAnsi="楷体"/>
          <w:lang w:eastAsia="zh-CN"/>
        </w:rPr>
        <w:br/>
        <w:t xml:space="preserve">B. 调频容量 </w:t>
      </w:r>
      <w:r w:rsidRPr="007E5906">
        <w:rPr>
          <w:rFonts w:ascii="楷体" w:eastAsia="楷体" w:hAnsi="楷体"/>
          <w:lang w:eastAsia="zh-CN"/>
        </w:rPr>
        <w:br/>
        <w:t xml:space="preserve">C. 调频里程 </w:t>
      </w:r>
      <w:r w:rsidRPr="007E5906">
        <w:rPr>
          <w:rFonts w:ascii="楷体" w:eastAsia="楷体" w:hAnsi="楷体"/>
          <w:lang w:eastAsia="zh-CN"/>
        </w:rPr>
        <w:br/>
        <w:t>D. 调频精度</w:t>
      </w:r>
      <w:r w:rsidRPr="007E5906">
        <w:rPr>
          <w:rFonts w:ascii="楷体" w:eastAsia="楷体" w:hAnsi="楷体"/>
          <w:lang w:eastAsia="zh-CN"/>
        </w:rPr>
        <w:br/>
        <w:t>【答案】c</w:t>
      </w:r>
      <w:r w:rsidRPr="007E5906">
        <w:rPr>
          <w:rFonts w:ascii="楷体" w:eastAsia="楷体" w:hAnsi="楷体"/>
          <w:lang w:eastAsia="zh-CN"/>
        </w:rPr>
        <w:br/>
        <w:t xml:space="preserve"> 20.电能量和辅助服务联合优化时,如果机组不对备用进行报价(或者机组备用报价为</w:t>
      </w:r>
      <w:r w:rsidRPr="007E5906">
        <w:rPr>
          <w:rFonts w:ascii="楷体" w:eastAsia="楷体" w:hAnsi="楷体"/>
          <w:lang w:eastAsia="zh-CN"/>
        </w:rPr>
        <w:br/>
        <w:t>0),则(</w:t>
      </w:r>
      <w:r w:rsidRPr="007E5906">
        <w:rPr>
          <w:rFonts w:ascii="楷体" w:eastAsia="楷体" w:hAnsi="楷体"/>
          <w:lang w:eastAsia="zh-CN"/>
        </w:rPr>
        <w:br/>
        <w:t>)。</w:t>
      </w:r>
      <w:r w:rsidRPr="007E5906">
        <w:rPr>
          <w:rFonts w:ascii="楷体" w:eastAsia="楷体" w:hAnsi="楷体"/>
          <w:lang w:eastAsia="zh-CN"/>
        </w:rPr>
        <w:br/>
        <w:t>163</w:t>
      </w:r>
    </w:p>
    <w:p w14:paraId="35FEB63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r>
      <w:r w:rsidRPr="007E5906">
        <w:rPr>
          <w:rFonts w:ascii="楷体" w:eastAsia="楷体" w:hAnsi="楷体"/>
          <w:lang w:eastAsia="zh-CN"/>
        </w:rPr>
        <w:br/>
        <w:t xml:space="preserve">A. 备用边际价格为O </w:t>
      </w:r>
      <w:r w:rsidRPr="007E5906">
        <w:rPr>
          <w:rFonts w:ascii="楷体" w:eastAsia="楷体" w:hAnsi="楷体"/>
          <w:lang w:eastAsia="zh-CN"/>
        </w:rPr>
        <w:br/>
        <w:t>B. 备用边际价格不为O</w:t>
      </w:r>
      <w:r w:rsidRPr="007E5906">
        <w:rPr>
          <w:rFonts w:ascii="楷体" w:eastAsia="楷体" w:hAnsi="楷体"/>
          <w:lang w:eastAsia="zh-CN"/>
        </w:rPr>
        <w:br/>
      </w:r>
      <w:r w:rsidRPr="007E5906">
        <w:rPr>
          <w:rFonts w:ascii="楷体" w:eastAsia="楷体" w:hAnsi="楷体"/>
          <w:lang w:eastAsia="zh-CN"/>
        </w:rPr>
        <w:br/>
        <w:t xml:space="preserve">C. 不能直接判断备用边际价格是否为O </w:t>
      </w:r>
      <w:r w:rsidRPr="007E5906">
        <w:rPr>
          <w:rFonts w:ascii="楷体" w:eastAsia="楷体" w:hAnsi="楷体"/>
          <w:lang w:eastAsia="zh-CN"/>
        </w:rPr>
        <w:br/>
        <w:t>D. 备用边际价格等于电能量边际价格</w:t>
      </w:r>
      <w:r w:rsidRPr="007E5906">
        <w:rPr>
          <w:rFonts w:ascii="楷体" w:eastAsia="楷体" w:hAnsi="楷体"/>
          <w:lang w:eastAsia="zh-CN"/>
        </w:rPr>
        <w:br/>
        <w:t>【答案】C</w:t>
      </w:r>
      <w:r w:rsidRPr="007E5906">
        <w:rPr>
          <w:rFonts w:ascii="楷体" w:eastAsia="楷体" w:hAnsi="楷体"/>
          <w:lang w:eastAsia="zh-CN"/>
        </w:rPr>
        <w:br/>
        <w:t>21.电力系统辅助服务的电压控制服务的作用为( )</w:t>
      </w:r>
      <w:r w:rsidRPr="007E5906">
        <w:rPr>
          <w:rFonts w:ascii="楷体" w:eastAsia="楷体" w:hAnsi="楷体"/>
          <w:lang w:eastAsia="zh-CN"/>
        </w:rPr>
        <w:br/>
      </w:r>
      <w:r w:rsidRPr="007E5906">
        <w:rPr>
          <w:rFonts w:ascii="楷体" w:eastAsia="楷体" w:hAnsi="楷体"/>
          <w:lang w:eastAsia="zh-CN"/>
        </w:rPr>
        <w:br/>
        <w:t xml:space="preserve">A. 正常运行状态下的电压调整能力 </w:t>
      </w:r>
      <w:r w:rsidRPr="007E5906">
        <w:rPr>
          <w:rFonts w:ascii="楷体" w:eastAsia="楷体" w:hAnsi="楷体"/>
          <w:lang w:eastAsia="zh-CN"/>
        </w:rPr>
        <w:br/>
        <w:t>B. 正常运行中保持系统频率正常</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C. 在紧急情况下提供足够的无功 </w:t>
      </w:r>
      <w:r w:rsidRPr="007E5906">
        <w:rPr>
          <w:rFonts w:ascii="楷体" w:eastAsia="楷体" w:hAnsi="楷体"/>
          <w:lang w:eastAsia="zh-CN"/>
        </w:rPr>
        <w:br/>
        <w:t>D. 在紧急情况下提供足够的有功</w:t>
      </w:r>
      <w:r w:rsidRPr="007E5906">
        <w:rPr>
          <w:rFonts w:ascii="楷体" w:eastAsia="楷体" w:hAnsi="楷体"/>
          <w:lang w:eastAsia="zh-CN"/>
        </w:rPr>
        <w:br/>
        <w:t>【答案】Ac</w:t>
      </w:r>
      <w:r w:rsidRPr="007E5906">
        <w:rPr>
          <w:rFonts w:ascii="楷体" w:eastAsia="楷体" w:hAnsi="楷体"/>
          <w:lang w:eastAsia="zh-CN"/>
        </w:rPr>
        <w:br/>
        <w:t>022.有偿辅助服务的提供者主要包括( )</w:t>
      </w:r>
      <w:r w:rsidRPr="007E5906">
        <w:rPr>
          <w:rFonts w:ascii="楷体" w:eastAsia="楷体" w:hAnsi="楷体"/>
          <w:lang w:eastAsia="zh-CN"/>
        </w:rPr>
        <w:br/>
      </w:r>
      <w:r w:rsidRPr="007E5906">
        <w:rPr>
          <w:rFonts w:ascii="楷体" w:eastAsia="楷体" w:hAnsi="楷体"/>
          <w:lang w:eastAsia="zh-CN"/>
        </w:rPr>
        <w:br/>
        <w:t xml:space="preserve">A. 并网发电企业 </w:t>
      </w:r>
      <w:r w:rsidRPr="007E5906">
        <w:rPr>
          <w:rFonts w:ascii="楷体" w:eastAsia="楷体" w:hAnsi="楷体"/>
          <w:lang w:eastAsia="zh-CN"/>
        </w:rPr>
        <w:br/>
        <w:t xml:space="preserve">B. 储能设备 </w:t>
      </w:r>
      <w:r w:rsidRPr="007E5906">
        <w:rPr>
          <w:rFonts w:ascii="楷体" w:eastAsia="楷体" w:hAnsi="楷体"/>
          <w:lang w:eastAsia="zh-CN"/>
        </w:rPr>
        <w:br/>
        <w:t xml:space="preserve">C. 需求侧 </w:t>
      </w:r>
      <w:r w:rsidRPr="007E5906">
        <w:rPr>
          <w:rFonts w:ascii="楷体" w:eastAsia="楷体" w:hAnsi="楷体"/>
          <w:lang w:eastAsia="zh-CN"/>
        </w:rPr>
        <w:br/>
        <w:t>D. 新能源发电企业</w:t>
      </w:r>
      <w:r w:rsidRPr="007E5906">
        <w:rPr>
          <w:rFonts w:ascii="楷体" w:eastAsia="楷体" w:hAnsi="楷体"/>
          <w:lang w:eastAsia="zh-CN"/>
        </w:rPr>
        <w:br/>
        <w:t>【答案】ABc</w:t>
      </w:r>
      <w:r w:rsidRPr="007E5906">
        <w:rPr>
          <w:rFonts w:ascii="楷体" w:eastAsia="楷体" w:hAnsi="楷体"/>
          <w:lang w:eastAsia="zh-CN"/>
        </w:rPr>
        <w:br/>
        <w:t xml:space="preserve"> 23.长期辅助服务合同适用于需求量变化很小以及提供服务的多少主要由设备特性决定</w:t>
      </w:r>
      <w:r w:rsidRPr="007E5906">
        <w:rPr>
          <w:rFonts w:ascii="楷体" w:eastAsia="楷体" w:hAnsi="楷体"/>
          <w:lang w:eastAsia="zh-CN"/>
        </w:rPr>
        <w:br/>
        <w:t>的辅助服务,以下符合条件的是( )</w:t>
      </w:r>
      <w:r w:rsidRPr="007E5906">
        <w:rPr>
          <w:rFonts w:ascii="楷体" w:eastAsia="楷体" w:hAnsi="楷体"/>
          <w:lang w:eastAsia="zh-CN"/>
        </w:rPr>
        <w:br/>
      </w:r>
      <w:r w:rsidRPr="007E5906">
        <w:rPr>
          <w:rFonts w:ascii="楷体" w:eastAsia="楷体" w:hAnsi="楷体"/>
          <w:lang w:eastAsia="zh-CN"/>
        </w:rPr>
        <w:br/>
        <w:t xml:space="preserve">A. 旋转备用 </w:t>
      </w:r>
      <w:r w:rsidRPr="007E5906">
        <w:rPr>
          <w:rFonts w:ascii="楷体" w:eastAsia="楷体" w:hAnsi="楷体"/>
          <w:lang w:eastAsia="zh-CN"/>
        </w:rPr>
        <w:br/>
        <w:t xml:space="preserve">B. 深度调峰 </w:t>
      </w:r>
      <w:r w:rsidRPr="007E5906">
        <w:rPr>
          <w:rFonts w:ascii="楷体" w:eastAsia="楷体" w:hAnsi="楷体"/>
          <w:lang w:eastAsia="zh-CN"/>
        </w:rPr>
        <w:br/>
        <w:t xml:space="preserve">C. 电压调整 </w:t>
      </w:r>
      <w:r w:rsidRPr="007E5906">
        <w:rPr>
          <w:rFonts w:ascii="楷体" w:eastAsia="楷体" w:hAnsi="楷体"/>
          <w:lang w:eastAsia="zh-CN"/>
        </w:rPr>
        <w:br/>
        <w:t>D. 黑启动</w:t>
      </w:r>
      <w:r w:rsidRPr="007E5906">
        <w:rPr>
          <w:rFonts w:ascii="楷体" w:eastAsia="楷体" w:hAnsi="楷体"/>
          <w:lang w:eastAsia="zh-CN"/>
        </w:rPr>
        <w:br/>
        <w:t>【答案】CD</w:t>
      </w:r>
      <w:r w:rsidRPr="007E5906">
        <w:rPr>
          <w:rFonts w:ascii="楷体" w:eastAsia="楷体" w:hAnsi="楷体"/>
          <w:lang w:eastAsia="zh-CN"/>
        </w:rPr>
        <w:br/>
        <w:t xml:space="preserve"> 24. 2019年年初,东北电力辅助服务市场升级,首次增设旋转备用交易品种,该项辅助</w:t>
      </w:r>
      <w:r w:rsidRPr="007E5906">
        <w:rPr>
          <w:rFonts w:ascii="楷体" w:eastAsia="楷体" w:hAnsi="楷体"/>
          <w:lang w:eastAsia="zh-CN"/>
        </w:rPr>
        <w:br/>
        <w:t>服务产晶的实现目标可以归纳为“( )”</w:t>
      </w:r>
      <w:r w:rsidRPr="007E5906">
        <w:rPr>
          <w:rFonts w:ascii="楷体" w:eastAsia="楷体" w:hAnsi="楷体"/>
          <w:lang w:eastAsia="zh-CN"/>
        </w:rPr>
        <w:br/>
      </w:r>
      <w:r w:rsidRPr="007E5906">
        <w:rPr>
          <w:rFonts w:ascii="楷体" w:eastAsia="楷体" w:hAnsi="楷体"/>
          <w:lang w:eastAsia="zh-CN"/>
        </w:rPr>
        <w:br/>
        <w:t xml:space="preserve">A. 压低谷、顶尖峰 </w:t>
      </w:r>
      <w:r w:rsidRPr="007E5906">
        <w:rPr>
          <w:rFonts w:ascii="楷体" w:eastAsia="楷体" w:hAnsi="楷体"/>
          <w:lang w:eastAsia="zh-CN"/>
        </w:rPr>
        <w:br/>
        <w:t xml:space="preserve">B. 压尖峰、抬低谷 </w:t>
      </w:r>
      <w:r w:rsidRPr="007E5906">
        <w:rPr>
          <w:rFonts w:ascii="楷体" w:eastAsia="楷体" w:hAnsi="楷体"/>
          <w:lang w:eastAsia="zh-CN"/>
        </w:rPr>
        <w:br/>
        <w:t xml:space="preserve">C. 削峰填谷 </w:t>
      </w:r>
      <w:r w:rsidRPr="007E5906">
        <w:rPr>
          <w:rFonts w:ascii="楷体" w:eastAsia="楷体" w:hAnsi="楷体"/>
          <w:lang w:eastAsia="zh-CN"/>
        </w:rPr>
        <w:br/>
        <w:t>D. 以上选项都不对</w:t>
      </w:r>
      <w:r w:rsidRPr="007E5906">
        <w:rPr>
          <w:rFonts w:ascii="楷体" w:eastAsia="楷体" w:hAnsi="楷体"/>
          <w:lang w:eastAsia="zh-CN"/>
        </w:rPr>
        <w:br/>
        <w:t>【答案】A</w:t>
      </w:r>
      <w:r w:rsidRPr="007E5906">
        <w:rPr>
          <w:rFonts w:ascii="楷体" w:eastAsia="楷体" w:hAnsi="楷体"/>
          <w:lang w:eastAsia="zh-CN"/>
        </w:rPr>
        <w:br/>
        <w:t>25以下关于调频辅助服务市场日内正式出清模式的描述,正确的是( )</w:t>
      </w:r>
      <w:r w:rsidRPr="007E5906">
        <w:rPr>
          <w:rFonts w:ascii="楷体" w:eastAsia="楷体" w:hAnsi="楷体"/>
          <w:lang w:eastAsia="zh-CN"/>
        </w:rPr>
        <w:br/>
      </w:r>
      <w:r w:rsidRPr="007E5906">
        <w:rPr>
          <w:rFonts w:ascii="楷体" w:eastAsia="楷体" w:hAnsi="楷体"/>
          <w:lang w:eastAsia="zh-CN"/>
        </w:rPr>
        <w:br/>
        <w:t>A. 日前不开展市场出清,日内开展正式出清,出清结果用于调用及结算</w:t>
      </w:r>
      <w:r w:rsidRPr="007E5906">
        <w:rPr>
          <w:rFonts w:ascii="楷体" w:eastAsia="楷体" w:hAnsi="楷体"/>
          <w:lang w:eastAsia="zh-CN"/>
        </w:rPr>
        <w:br/>
        <w:t>B日内正式出清时,调频辅助服务市场可与电能量市场联合出清或顺序出清</w:t>
      </w:r>
      <w:r w:rsidRPr="007E5906">
        <w:rPr>
          <w:rFonts w:ascii="楷体" w:eastAsia="楷体" w:hAnsi="楷体"/>
          <w:lang w:eastAsia="zh-CN"/>
        </w:rPr>
        <w:br/>
      </w:r>
      <w:r w:rsidRPr="007E5906">
        <w:rPr>
          <w:rFonts w:ascii="楷体" w:eastAsia="楷体" w:hAnsi="楷体"/>
          <w:lang w:eastAsia="zh-CN"/>
        </w:rPr>
        <w:br/>
        <w:t>C. 联合出清情况下,机组电能计划作为调频市场的边界条件</w:t>
      </w:r>
      <w:r w:rsidRPr="007E5906">
        <w:rPr>
          <w:rFonts w:ascii="楷体" w:eastAsia="楷体" w:hAnsi="楷体"/>
          <w:lang w:eastAsia="zh-CN"/>
        </w:rPr>
        <w:br/>
      </w:r>
      <w:r w:rsidRPr="007E5906">
        <w:rPr>
          <w:rFonts w:ascii="楷体" w:eastAsia="楷体" w:hAnsi="楷体"/>
          <w:lang w:eastAsia="zh-CN"/>
        </w:rPr>
        <w:br/>
        <w:t>D. 顺序出清情况下,在电能量市场前出清时,调频市场中标结果作为电能量市场的边界条</w:t>
      </w:r>
      <w:r w:rsidRPr="007E5906">
        <w:rPr>
          <w:rFonts w:ascii="楷体" w:eastAsia="楷体" w:hAnsi="楷体"/>
          <w:lang w:eastAsia="zh-CN"/>
        </w:rPr>
        <w:br/>
        <w:t>件,使用中标机组的中标容量修正其参与电能量市场的可调上下限</w:t>
      </w:r>
      <w:r w:rsidRPr="007E5906">
        <w:rPr>
          <w:rFonts w:ascii="楷体" w:eastAsia="楷体" w:hAnsi="楷体"/>
          <w:lang w:eastAsia="zh-CN"/>
        </w:rPr>
        <w:br/>
        <w:t>【答案】ABD</w:t>
      </w:r>
      <w:r w:rsidRPr="007E5906">
        <w:rPr>
          <w:rFonts w:ascii="楷体" w:eastAsia="楷体" w:hAnsi="楷体"/>
          <w:lang w:eastAsia="zh-CN"/>
        </w:rPr>
        <w:br/>
        <w:t>O26.澳大利亚电力市场的辅助服务市场的模式为( )</w:t>
      </w:r>
      <w:r w:rsidRPr="007E5906">
        <w:rPr>
          <w:rFonts w:ascii="楷体" w:eastAsia="楷体" w:hAnsi="楷体"/>
          <w:lang w:eastAsia="zh-CN"/>
        </w:rPr>
        <w:br/>
      </w:r>
      <w:r w:rsidRPr="007E5906">
        <w:rPr>
          <w:rFonts w:ascii="楷体" w:eastAsia="楷体" w:hAnsi="楷体"/>
          <w:lang w:eastAsia="zh-CN"/>
        </w:rPr>
        <w:br/>
        <w:t xml:space="preserve">A. 投标型 </w:t>
      </w:r>
      <w:r w:rsidRPr="007E5906">
        <w:rPr>
          <w:rFonts w:ascii="楷体" w:eastAsia="楷体" w:hAnsi="楷体"/>
          <w:lang w:eastAsia="zh-CN"/>
        </w:rPr>
        <w:br/>
      </w:r>
      <w:r w:rsidRPr="007E5906">
        <w:rPr>
          <w:rFonts w:ascii="楷体" w:eastAsia="楷体" w:hAnsi="楷体"/>
          <w:lang w:eastAsia="zh-CN"/>
        </w:rPr>
        <w:lastRenderedPageBreak/>
        <w:t>B. 双边合同型</w:t>
      </w:r>
      <w:r w:rsidRPr="007E5906">
        <w:rPr>
          <w:rFonts w:ascii="楷体" w:eastAsia="楷体" w:hAnsi="楷体"/>
          <w:lang w:eastAsia="zh-CN"/>
        </w:rPr>
        <w:br/>
        <w:t xml:space="preserve">c.投标型和双边合同型结合 </w:t>
      </w:r>
      <w:r w:rsidRPr="007E5906">
        <w:rPr>
          <w:rFonts w:ascii="楷体" w:eastAsia="楷体" w:hAnsi="楷体"/>
          <w:lang w:eastAsia="zh-CN"/>
        </w:rPr>
        <w:br/>
        <w:t>D. 统一型</w:t>
      </w:r>
      <w:r w:rsidRPr="007E5906">
        <w:rPr>
          <w:rFonts w:ascii="楷体" w:eastAsia="楷体" w:hAnsi="楷体"/>
          <w:lang w:eastAsia="zh-CN"/>
        </w:rPr>
        <w:br/>
        <w:t>【答案】D</w:t>
      </w:r>
      <w:r w:rsidRPr="007E5906">
        <w:rPr>
          <w:rFonts w:ascii="楷体" w:eastAsia="楷体" w:hAnsi="楷体"/>
          <w:lang w:eastAsia="zh-CN"/>
        </w:rPr>
        <w:br/>
        <w:t>O27.加州电力市场的辅助服务市场的模式为( )</w:t>
      </w:r>
      <w:r w:rsidRPr="007E5906">
        <w:rPr>
          <w:rFonts w:ascii="楷体" w:eastAsia="楷体" w:hAnsi="楷体"/>
          <w:lang w:eastAsia="zh-CN"/>
        </w:rPr>
        <w:br/>
      </w:r>
      <w:r w:rsidRPr="007E5906">
        <w:rPr>
          <w:rFonts w:ascii="楷体" w:eastAsia="楷体" w:hAnsi="楷体"/>
          <w:lang w:eastAsia="zh-CN"/>
        </w:rPr>
        <w:br/>
        <w:t xml:space="preserve">A. 投标型 </w:t>
      </w:r>
      <w:r w:rsidRPr="007E5906">
        <w:rPr>
          <w:rFonts w:ascii="楷体" w:eastAsia="楷体" w:hAnsi="楷体"/>
          <w:lang w:eastAsia="zh-CN"/>
        </w:rPr>
        <w:br/>
        <w:t>B. 双边合同型</w:t>
      </w:r>
      <w:r w:rsidRPr="007E5906">
        <w:rPr>
          <w:rFonts w:ascii="楷体" w:eastAsia="楷体" w:hAnsi="楷体"/>
          <w:lang w:eastAsia="zh-CN"/>
        </w:rPr>
        <w:br/>
        <w:t xml:space="preserve">c.投标型和双边合同型结合 </w:t>
      </w:r>
      <w:r w:rsidRPr="007E5906">
        <w:rPr>
          <w:rFonts w:ascii="楷体" w:eastAsia="楷体" w:hAnsi="楷体"/>
          <w:lang w:eastAsia="zh-CN"/>
        </w:rPr>
        <w:br/>
        <w:t>D. 统一型</w:t>
      </w:r>
      <w:r w:rsidRPr="007E5906">
        <w:rPr>
          <w:rFonts w:ascii="楷体" w:eastAsia="楷体" w:hAnsi="楷体"/>
          <w:lang w:eastAsia="zh-CN"/>
        </w:rPr>
        <w:br/>
        <w:t>164</w:t>
      </w:r>
    </w:p>
    <w:p w14:paraId="07A1499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【答案】A</w:t>
      </w:r>
      <w:r w:rsidRPr="007E5906">
        <w:rPr>
          <w:rFonts w:ascii="楷体" w:eastAsia="楷体" w:hAnsi="楷体"/>
          <w:lang w:eastAsia="zh-CN"/>
        </w:rPr>
        <w:br/>
        <w:t xml:space="preserve"> 28.具有供应地域性,也就是原则上需要就地平衡的辅助服务是( )</w:t>
      </w:r>
      <w:r w:rsidRPr="007E5906">
        <w:rPr>
          <w:rFonts w:ascii="楷体" w:eastAsia="楷体" w:hAnsi="楷体"/>
          <w:lang w:eastAsia="zh-CN"/>
        </w:rPr>
        <w:br/>
      </w:r>
      <w:r w:rsidRPr="007E5906">
        <w:rPr>
          <w:rFonts w:ascii="楷体" w:eastAsia="楷体" w:hAnsi="楷体"/>
          <w:lang w:eastAsia="zh-CN"/>
        </w:rPr>
        <w:br/>
        <w:t xml:space="preserve">A. 调频服务 </w:t>
      </w:r>
      <w:r w:rsidRPr="007E5906">
        <w:rPr>
          <w:rFonts w:ascii="楷体" w:eastAsia="楷体" w:hAnsi="楷体"/>
          <w:lang w:eastAsia="zh-CN"/>
        </w:rPr>
        <w:br/>
        <w:t xml:space="preserve">B. 备用服务 </w:t>
      </w:r>
      <w:r w:rsidRPr="007E5906">
        <w:rPr>
          <w:rFonts w:ascii="楷体" w:eastAsia="楷体" w:hAnsi="楷体"/>
          <w:lang w:eastAsia="zh-CN"/>
        </w:rPr>
        <w:br/>
        <w:t xml:space="preserve">C. 黑启动服务 </w:t>
      </w:r>
      <w:r w:rsidRPr="007E5906">
        <w:rPr>
          <w:rFonts w:ascii="楷体" w:eastAsia="楷体" w:hAnsi="楷体"/>
          <w:lang w:eastAsia="zh-CN"/>
        </w:rPr>
        <w:br/>
        <w:t>D. 无功服务</w:t>
      </w:r>
      <w:r w:rsidRPr="007E5906">
        <w:rPr>
          <w:rFonts w:ascii="楷体" w:eastAsia="楷体" w:hAnsi="楷体"/>
          <w:lang w:eastAsia="zh-CN"/>
        </w:rPr>
        <w:br/>
        <w:t>【答案】D</w:t>
      </w:r>
      <w:r w:rsidRPr="007E5906">
        <w:rPr>
          <w:rFonts w:ascii="楷体" w:eastAsia="楷体" w:hAnsi="楷体"/>
          <w:lang w:eastAsia="zh-CN"/>
        </w:rPr>
        <w:br/>
        <w:t>29.新英格兰电力联营体模式下的辅助服务市场的模式为( )</w:t>
      </w:r>
      <w:r w:rsidRPr="007E5906">
        <w:rPr>
          <w:rFonts w:ascii="楷体" w:eastAsia="楷体" w:hAnsi="楷体"/>
          <w:lang w:eastAsia="zh-CN"/>
        </w:rPr>
        <w:br/>
      </w:r>
      <w:r w:rsidRPr="007E5906">
        <w:rPr>
          <w:rFonts w:ascii="楷体" w:eastAsia="楷体" w:hAnsi="楷体"/>
          <w:lang w:eastAsia="zh-CN"/>
        </w:rPr>
        <w:br/>
        <w:t xml:space="preserve">A. 投标型 </w:t>
      </w:r>
      <w:r w:rsidRPr="007E5906">
        <w:rPr>
          <w:rFonts w:ascii="楷体" w:eastAsia="楷体" w:hAnsi="楷体"/>
          <w:lang w:eastAsia="zh-CN"/>
        </w:rPr>
        <w:br/>
        <w:t>B. 双边合同型</w:t>
      </w:r>
      <w:r w:rsidRPr="007E5906">
        <w:rPr>
          <w:rFonts w:ascii="楷体" w:eastAsia="楷体" w:hAnsi="楷体"/>
          <w:lang w:eastAsia="zh-CN"/>
        </w:rPr>
        <w:br/>
        <w:t xml:space="preserve">c.投标型和双边合同型结合 </w:t>
      </w:r>
      <w:r w:rsidRPr="007E5906">
        <w:rPr>
          <w:rFonts w:ascii="楷体" w:eastAsia="楷体" w:hAnsi="楷体"/>
          <w:lang w:eastAsia="zh-CN"/>
        </w:rPr>
        <w:br/>
        <w:t>D. 统一型</w:t>
      </w:r>
      <w:r w:rsidRPr="007E5906">
        <w:rPr>
          <w:rFonts w:ascii="楷体" w:eastAsia="楷体" w:hAnsi="楷体"/>
          <w:lang w:eastAsia="zh-CN"/>
        </w:rPr>
        <w:br/>
        <w:t>【答案】A</w:t>
      </w:r>
      <w:r w:rsidRPr="007E5906">
        <w:rPr>
          <w:rFonts w:ascii="楷体" w:eastAsia="楷体" w:hAnsi="楷体"/>
          <w:lang w:eastAsia="zh-CN"/>
        </w:rPr>
        <w:br/>
        <w:t>30.有偿电力辅助服务的市场化方式包括( )等。鼓励新型储能、可调节负荷等并</w:t>
      </w:r>
      <w:r w:rsidRPr="007E5906">
        <w:rPr>
          <w:rFonts w:ascii="楷体" w:eastAsia="楷体" w:hAnsi="楷体"/>
          <w:lang w:eastAsia="zh-CN"/>
        </w:rPr>
        <w:br/>
        <w:t>网主体参与电力辅助服务</w:t>
      </w:r>
      <w:r w:rsidRPr="007E5906">
        <w:rPr>
          <w:rFonts w:ascii="楷体" w:eastAsia="楷体" w:hAnsi="楷体"/>
          <w:lang w:eastAsia="zh-CN"/>
        </w:rPr>
        <w:br/>
      </w:r>
      <w:r w:rsidRPr="007E5906">
        <w:rPr>
          <w:rFonts w:ascii="楷体" w:eastAsia="楷体" w:hAnsi="楷体"/>
          <w:lang w:eastAsia="zh-CN"/>
        </w:rPr>
        <w:br/>
        <w:t xml:space="preserve">A. 集中竞价 </w:t>
      </w:r>
      <w:r w:rsidRPr="007E5906">
        <w:rPr>
          <w:rFonts w:ascii="楷体" w:eastAsia="楷体" w:hAnsi="楷体"/>
          <w:lang w:eastAsia="zh-CN"/>
        </w:rPr>
        <w:br/>
        <w:t>B. 公开招标/挂牌/拍卖</w:t>
      </w:r>
      <w:r w:rsidRPr="007E5906">
        <w:rPr>
          <w:rFonts w:ascii="楷体" w:eastAsia="楷体" w:hAnsi="楷体"/>
          <w:lang w:eastAsia="zh-CN"/>
        </w:rPr>
        <w:br/>
        <w:t xml:space="preserve">c.分摊 </w:t>
      </w:r>
      <w:r w:rsidRPr="007E5906">
        <w:rPr>
          <w:rFonts w:ascii="楷体" w:eastAsia="楷体" w:hAnsi="楷体"/>
          <w:lang w:eastAsia="zh-CN"/>
        </w:rPr>
        <w:br/>
        <w:t>D. 双边协商</w:t>
      </w:r>
      <w:r w:rsidRPr="007E5906">
        <w:rPr>
          <w:rFonts w:ascii="楷体" w:eastAsia="楷体" w:hAnsi="楷体"/>
          <w:lang w:eastAsia="zh-CN"/>
        </w:rPr>
        <w:br/>
        <w:t>【答案】ABD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31.调频市场出清结果发布内容包括但不限于( )</w:t>
      </w:r>
      <w:r w:rsidRPr="007E5906">
        <w:rPr>
          <w:rFonts w:ascii="楷体" w:eastAsia="楷体" w:hAnsi="楷体"/>
          <w:lang w:eastAsia="zh-CN"/>
        </w:rPr>
        <w:br/>
      </w:r>
      <w:r w:rsidRPr="007E5906">
        <w:rPr>
          <w:rFonts w:ascii="楷体" w:eastAsia="楷体" w:hAnsi="楷体"/>
          <w:lang w:eastAsia="zh-CN"/>
        </w:rPr>
        <w:br/>
        <w:t xml:space="preserve">A. 调频服务供应商的报价 </w:t>
      </w:r>
      <w:r w:rsidRPr="007E5906">
        <w:rPr>
          <w:rFonts w:ascii="楷体" w:eastAsia="楷体" w:hAnsi="楷体"/>
          <w:lang w:eastAsia="zh-CN"/>
        </w:rPr>
        <w:br/>
        <w:t>B. 调频辅助服务供应商调频结算时段的价格</w:t>
      </w:r>
      <w:r w:rsidRPr="007E5906">
        <w:rPr>
          <w:rFonts w:ascii="楷体" w:eastAsia="楷体" w:hAnsi="楷体"/>
          <w:lang w:eastAsia="zh-CN"/>
        </w:rPr>
        <w:br/>
      </w:r>
      <w:r w:rsidRPr="007E5906">
        <w:rPr>
          <w:rFonts w:ascii="楷体" w:eastAsia="楷体" w:hAnsi="楷体"/>
          <w:lang w:eastAsia="zh-CN"/>
        </w:rPr>
        <w:lastRenderedPageBreak/>
        <w:t xml:space="preserve">c.调频服务供应商的中标结果 </w:t>
      </w:r>
      <w:r w:rsidRPr="007E5906">
        <w:rPr>
          <w:rFonts w:ascii="楷体" w:eastAsia="楷体" w:hAnsi="楷体"/>
          <w:lang w:eastAsia="zh-CN"/>
        </w:rPr>
        <w:br/>
        <w:t>D. 其他需要公布的市场信息</w:t>
      </w:r>
      <w:r w:rsidRPr="007E5906">
        <w:rPr>
          <w:rFonts w:ascii="楷体" w:eastAsia="楷体" w:hAnsi="楷体"/>
          <w:lang w:eastAsia="zh-CN"/>
        </w:rPr>
        <w:br/>
        <w:t>【答案】BCD</w:t>
      </w:r>
      <w:r w:rsidRPr="007E5906">
        <w:rPr>
          <w:rFonts w:ascii="楷体" w:eastAsia="楷体" w:hAnsi="楷体"/>
          <w:lang w:eastAsia="zh-CN"/>
        </w:rPr>
        <w:br/>
        <w:t>32.辅助服务市场信息从发布时间上可分为( )</w:t>
      </w:r>
      <w:r w:rsidRPr="007E5906">
        <w:rPr>
          <w:rFonts w:ascii="楷体" w:eastAsia="楷体" w:hAnsi="楷体"/>
          <w:lang w:eastAsia="zh-CN"/>
        </w:rPr>
        <w:br/>
      </w:r>
      <w:r w:rsidRPr="007E5906">
        <w:rPr>
          <w:rFonts w:ascii="楷体" w:eastAsia="楷体" w:hAnsi="楷体"/>
          <w:lang w:eastAsia="zh-CN"/>
        </w:rPr>
        <w:br/>
        <w:t xml:space="preserve">A. 事前信息 </w:t>
      </w:r>
      <w:r w:rsidRPr="007E5906">
        <w:rPr>
          <w:rFonts w:ascii="楷体" w:eastAsia="楷体" w:hAnsi="楷体"/>
          <w:lang w:eastAsia="zh-CN"/>
        </w:rPr>
        <w:br/>
        <w:t xml:space="preserve">B. 事中信息 c.事后信息 </w:t>
      </w:r>
      <w:r w:rsidRPr="007E5906">
        <w:rPr>
          <w:rFonts w:ascii="楷体" w:eastAsia="楷体" w:hAnsi="楷体"/>
          <w:lang w:eastAsia="zh-CN"/>
        </w:rPr>
        <w:br/>
        <w:t>D. 公开信息</w:t>
      </w:r>
      <w:r w:rsidRPr="007E5906">
        <w:rPr>
          <w:rFonts w:ascii="楷体" w:eastAsia="楷体" w:hAnsi="楷体"/>
          <w:lang w:eastAsia="zh-CN"/>
        </w:rPr>
        <w:br/>
        <w:t>【答案】ABc</w:t>
      </w:r>
      <w:r w:rsidRPr="007E5906">
        <w:rPr>
          <w:rFonts w:ascii="楷体" w:eastAsia="楷体" w:hAnsi="楷体"/>
          <w:lang w:eastAsia="zh-CN"/>
        </w:rPr>
        <w:br/>
        <w:t>33.对调频市场日前出清结果进行审核的内容包括(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A. 调频市场的总供给容量是否满足总需求容量</w:t>
      </w:r>
      <w:r w:rsidRPr="007E5906">
        <w:rPr>
          <w:rFonts w:ascii="楷体" w:eastAsia="楷体" w:hAnsi="楷体"/>
          <w:lang w:eastAsia="zh-CN"/>
        </w:rPr>
        <w:br/>
      </w:r>
      <w:r w:rsidRPr="007E5906">
        <w:rPr>
          <w:rFonts w:ascii="楷体" w:eastAsia="楷体" w:hAnsi="楷体"/>
          <w:lang w:eastAsia="zh-CN"/>
        </w:rPr>
        <w:br/>
        <w:t>B. 调频服务供应商的结算均价</w:t>
      </w:r>
      <w:r w:rsidRPr="007E5906">
        <w:rPr>
          <w:rFonts w:ascii="楷体" w:eastAsia="楷体" w:hAnsi="楷体"/>
          <w:lang w:eastAsia="zh-CN"/>
        </w:rPr>
        <w:br/>
      </w:r>
      <w:r w:rsidRPr="007E5906">
        <w:rPr>
          <w:rFonts w:ascii="楷体" w:eastAsia="楷体" w:hAnsi="楷体"/>
          <w:lang w:eastAsia="zh-CN"/>
        </w:rPr>
        <w:br/>
        <w:t>C. 是否满足电网安全约柬要求</w:t>
      </w:r>
      <w:r w:rsidRPr="007E5906">
        <w:rPr>
          <w:rFonts w:ascii="楷体" w:eastAsia="楷体" w:hAnsi="楷体"/>
          <w:lang w:eastAsia="zh-CN"/>
        </w:rPr>
        <w:br/>
      </w:r>
      <w:r w:rsidRPr="007E5906">
        <w:rPr>
          <w:rFonts w:ascii="楷体" w:eastAsia="楷体" w:hAnsi="楷体"/>
          <w:lang w:eastAsia="zh-CN"/>
        </w:rPr>
        <w:br/>
        <w:t>D. 各调频服务供应商的中标情况</w:t>
      </w:r>
      <w:r w:rsidRPr="007E5906">
        <w:rPr>
          <w:rFonts w:ascii="楷体" w:eastAsia="楷体" w:hAnsi="楷体"/>
          <w:lang w:eastAsia="zh-CN"/>
        </w:rPr>
        <w:br/>
        <w:t>【答案】AcD</w:t>
      </w:r>
      <w:r w:rsidRPr="007E5906">
        <w:rPr>
          <w:rFonts w:ascii="楷体" w:eastAsia="楷体" w:hAnsi="楷体"/>
          <w:lang w:eastAsia="zh-CN"/>
        </w:rPr>
        <w:br/>
        <w:t>34.启停调峰机组可获得的收益分为( )两部分</w:t>
      </w:r>
      <w:r w:rsidRPr="007E5906">
        <w:rPr>
          <w:rFonts w:ascii="楷体" w:eastAsia="楷体" w:hAnsi="楷体"/>
          <w:lang w:eastAsia="zh-CN"/>
        </w:rPr>
        <w:br/>
      </w:r>
      <w:r w:rsidRPr="007E5906">
        <w:rPr>
          <w:rFonts w:ascii="楷体" w:eastAsia="楷体" w:hAnsi="楷体"/>
          <w:lang w:eastAsia="zh-CN"/>
        </w:rPr>
        <w:br/>
        <w:t xml:space="preserve">A. 启停补偿 </w:t>
      </w:r>
      <w:r w:rsidRPr="007E5906">
        <w:rPr>
          <w:rFonts w:ascii="楷体" w:eastAsia="楷体" w:hAnsi="楷体"/>
          <w:lang w:eastAsia="zh-CN"/>
        </w:rPr>
        <w:br/>
        <w:t xml:space="preserve">B. 停机影响补偿 </w:t>
      </w:r>
      <w:r w:rsidRPr="007E5906">
        <w:rPr>
          <w:rFonts w:ascii="楷体" w:eastAsia="楷体" w:hAnsi="楷体"/>
          <w:lang w:eastAsia="zh-CN"/>
        </w:rPr>
        <w:br/>
        <w:t xml:space="preserve">C. 停机时间补偿 </w:t>
      </w:r>
      <w:r w:rsidRPr="007E5906">
        <w:rPr>
          <w:rFonts w:ascii="楷体" w:eastAsia="楷体" w:hAnsi="楷体"/>
          <w:lang w:eastAsia="zh-CN"/>
        </w:rPr>
        <w:br/>
        <w:t>D. 停机维护补偿</w:t>
      </w:r>
      <w:r w:rsidRPr="007E5906">
        <w:rPr>
          <w:rFonts w:ascii="楷体" w:eastAsia="楷体" w:hAnsi="楷体"/>
          <w:lang w:eastAsia="zh-CN"/>
        </w:rPr>
        <w:br/>
        <w:t>【答案】AD</w:t>
      </w:r>
      <w:r w:rsidRPr="007E5906">
        <w:rPr>
          <w:rFonts w:ascii="楷体" w:eastAsia="楷体" w:hAnsi="楷体"/>
          <w:lang w:eastAsia="zh-CN"/>
        </w:rPr>
        <w:br/>
        <w:t>35.以下辅助服务品种中属于有功功率调节辅助服务的是( )</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深度调峰 </w:t>
      </w:r>
      <w:r w:rsidRPr="007E5906">
        <w:rPr>
          <w:rFonts w:ascii="楷体" w:eastAsia="楷体" w:hAnsi="楷体"/>
          <w:lang w:eastAsia="zh-CN"/>
        </w:rPr>
        <w:br/>
        <w:t xml:space="preserve">B. 调相运行 </w:t>
      </w:r>
      <w:r w:rsidRPr="007E5906">
        <w:rPr>
          <w:rFonts w:ascii="楷体" w:eastAsia="楷体" w:hAnsi="楷体"/>
          <w:lang w:eastAsia="zh-CN"/>
        </w:rPr>
        <w:br/>
        <w:t xml:space="preserve">C.  AVC </w:t>
      </w:r>
      <w:r w:rsidRPr="007E5906">
        <w:rPr>
          <w:rFonts w:ascii="楷体" w:eastAsia="楷体" w:hAnsi="楷体"/>
          <w:lang w:eastAsia="zh-CN"/>
        </w:rPr>
        <w:br/>
        <w:t>D.  AGC</w:t>
      </w:r>
      <w:r w:rsidRPr="007E5906">
        <w:rPr>
          <w:rFonts w:ascii="楷体" w:eastAsia="楷体" w:hAnsi="楷体"/>
          <w:lang w:eastAsia="zh-CN"/>
        </w:rPr>
        <w:br/>
        <w:t>【答案】AD</w:t>
      </w:r>
      <w:r w:rsidRPr="007E5906">
        <w:rPr>
          <w:rFonts w:ascii="楷体" w:eastAsia="楷体" w:hAnsi="楷体"/>
          <w:lang w:eastAsia="zh-CN"/>
        </w:rPr>
        <w:br/>
        <w:t>165</w:t>
      </w:r>
    </w:p>
    <w:p w14:paraId="519168D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t>0 36.调峰辅助服务的圃定补偿参考因素主要包括( )</w:t>
      </w:r>
      <w:r w:rsidRPr="007E5906">
        <w:rPr>
          <w:rFonts w:ascii="楷体" w:eastAsia="楷体" w:hAnsi="楷体"/>
          <w:lang w:eastAsia="zh-CN"/>
        </w:rPr>
        <w:br/>
      </w:r>
      <w:r w:rsidRPr="007E5906">
        <w:rPr>
          <w:rFonts w:ascii="楷体" w:eastAsia="楷体" w:hAnsi="楷体"/>
          <w:lang w:eastAsia="zh-CN"/>
        </w:rPr>
        <w:br/>
        <w:t xml:space="preserve">A. 社会平均容量成本 </w:t>
      </w:r>
      <w:r w:rsidRPr="007E5906">
        <w:rPr>
          <w:rFonts w:ascii="楷体" w:eastAsia="楷体" w:hAnsi="楷体"/>
          <w:lang w:eastAsia="zh-CN"/>
        </w:rPr>
        <w:br/>
        <w:t>B. 提供调峰服务的投资成本</w:t>
      </w:r>
      <w:r w:rsidRPr="007E5906">
        <w:rPr>
          <w:rFonts w:ascii="楷体" w:eastAsia="楷体" w:hAnsi="楷体"/>
          <w:lang w:eastAsia="zh-CN"/>
        </w:rPr>
        <w:br/>
      </w:r>
      <w:r w:rsidRPr="007E5906">
        <w:rPr>
          <w:rFonts w:ascii="楷体" w:eastAsia="楷体" w:hAnsi="楷体"/>
          <w:lang w:eastAsia="zh-CN"/>
        </w:rPr>
        <w:lastRenderedPageBreak/>
        <w:br/>
        <w:t xml:space="preserve">C. 提供调峰服务而减少的发电量损失 </w:t>
      </w:r>
      <w:r w:rsidRPr="007E5906">
        <w:rPr>
          <w:rFonts w:ascii="楷体" w:eastAsia="楷体" w:hAnsi="楷体"/>
          <w:lang w:eastAsia="zh-CN"/>
        </w:rPr>
        <w:br/>
        <w:t>D. 提供调峰服务的调节成本</w:t>
      </w:r>
      <w:r w:rsidRPr="007E5906">
        <w:rPr>
          <w:rFonts w:ascii="楷体" w:eastAsia="楷体" w:hAnsi="楷体"/>
          <w:lang w:eastAsia="zh-CN"/>
        </w:rPr>
        <w:br/>
        <w:t>【答案】ABC</w:t>
      </w:r>
      <w:r w:rsidRPr="007E5906">
        <w:rPr>
          <w:rFonts w:ascii="楷体" w:eastAsia="楷体" w:hAnsi="楷体"/>
          <w:lang w:eastAsia="zh-CN"/>
        </w:rPr>
        <w:br/>
        <w:t>37.按照“( )、 ( )”的原则,建立电力用户参与的辅助服务分担共享机制,积</w:t>
      </w:r>
      <w:r w:rsidRPr="007E5906">
        <w:rPr>
          <w:rFonts w:ascii="楷体" w:eastAsia="楷体" w:hAnsi="楷体"/>
          <w:lang w:eastAsia="zh-CN"/>
        </w:rPr>
        <w:br/>
        <w:t>极开展跨区跨省辅助服务交易。</w:t>
      </w:r>
      <w:r w:rsidRPr="007E5906">
        <w:rPr>
          <w:rFonts w:ascii="楷体" w:eastAsia="楷体" w:hAnsi="楷体"/>
          <w:lang w:eastAsia="zh-CN"/>
        </w:rPr>
        <w:br/>
      </w:r>
      <w:r w:rsidRPr="007E5906">
        <w:rPr>
          <w:rFonts w:ascii="楷体" w:eastAsia="楷体" w:hAnsi="楷体"/>
          <w:lang w:eastAsia="zh-CN"/>
        </w:rPr>
        <w:br/>
        <w:t xml:space="preserve">A. 谁获利 </w:t>
      </w:r>
      <w:r w:rsidRPr="007E5906">
        <w:rPr>
          <w:rFonts w:ascii="楷体" w:eastAsia="楷体" w:hAnsi="楷体"/>
          <w:lang w:eastAsia="zh-CN"/>
        </w:rPr>
        <w:br/>
        <w:t xml:space="preserve">B. 谁分摊 </w:t>
      </w:r>
      <w:r w:rsidRPr="007E5906">
        <w:rPr>
          <w:rFonts w:ascii="楷体" w:eastAsia="楷体" w:hAnsi="楷体"/>
          <w:lang w:eastAsia="zh-CN"/>
        </w:rPr>
        <w:br/>
        <w:t xml:space="preserve">C. 谁受益 </w:t>
      </w:r>
      <w:r w:rsidRPr="007E5906">
        <w:rPr>
          <w:rFonts w:ascii="楷体" w:eastAsia="楷体" w:hAnsi="楷体"/>
          <w:lang w:eastAsia="zh-CN"/>
        </w:rPr>
        <w:br/>
        <w:t>D. 谁承担</w:t>
      </w:r>
      <w:r w:rsidRPr="007E5906">
        <w:rPr>
          <w:rFonts w:ascii="楷体" w:eastAsia="楷体" w:hAnsi="楷体"/>
          <w:lang w:eastAsia="zh-CN"/>
        </w:rPr>
        <w:br/>
        <w:t>【答案】CD</w:t>
      </w:r>
      <w:r w:rsidRPr="007E5906">
        <w:rPr>
          <w:rFonts w:ascii="楷体" w:eastAsia="楷体" w:hAnsi="楷体"/>
          <w:lang w:eastAsia="zh-CN"/>
        </w:rPr>
        <w:br/>
        <w:t>38. “两个细则”电费包括( )</w:t>
      </w:r>
      <w:r w:rsidRPr="007E5906">
        <w:rPr>
          <w:rFonts w:ascii="楷体" w:eastAsia="楷体" w:hAnsi="楷体"/>
          <w:lang w:eastAsia="zh-CN"/>
        </w:rPr>
        <w:br/>
      </w:r>
      <w:r w:rsidRPr="007E5906">
        <w:rPr>
          <w:rFonts w:ascii="楷体" w:eastAsia="楷体" w:hAnsi="楷体"/>
          <w:lang w:eastAsia="zh-CN"/>
        </w:rPr>
        <w:br/>
        <w:t xml:space="preserve">A. 考核费用 </w:t>
      </w:r>
      <w:r w:rsidRPr="007E5906">
        <w:rPr>
          <w:rFonts w:ascii="楷体" w:eastAsia="楷体" w:hAnsi="楷体"/>
          <w:lang w:eastAsia="zh-CN"/>
        </w:rPr>
        <w:br/>
        <w:t>B. 分摊费用</w:t>
      </w:r>
      <w:r w:rsidRPr="007E5906">
        <w:rPr>
          <w:rFonts w:ascii="楷体" w:eastAsia="楷体" w:hAnsi="楷体"/>
          <w:lang w:eastAsia="zh-CN"/>
        </w:rPr>
        <w:br/>
      </w:r>
      <w:r w:rsidRPr="007E5906">
        <w:rPr>
          <w:rFonts w:ascii="楷体" w:eastAsia="楷体" w:hAnsi="楷体"/>
          <w:lang w:eastAsia="zh-CN"/>
        </w:rPr>
        <w:br/>
        <w:t xml:space="preserve">C. 返还费用 </w:t>
      </w:r>
      <w:r w:rsidRPr="007E5906">
        <w:rPr>
          <w:rFonts w:ascii="楷体" w:eastAsia="楷体" w:hAnsi="楷体"/>
          <w:lang w:eastAsia="zh-CN"/>
        </w:rPr>
        <w:br/>
        <w:t>D. 提供辅助服务所得费用</w:t>
      </w:r>
      <w:r w:rsidRPr="007E5906">
        <w:rPr>
          <w:rFonts w:ascii="楷体" w:eastAsia="楷体" w:hAnsi="楷体"/>
          <w:lang w:eastAsia="zh-CN"/>
        </w:rPr>
        <w:br/>
        <w:t>【答案】ABCD</w:t>
      </w:r>
      <w:r w:rsidRPr="007E5906">
        <w:rPr>
          <w:rFonts w:ascii="楷体" w:eastAsia="楷体" w:hAnsi="楷体"/>
          <w:lang w:eastAsia="zh-CN"/>
        </w:rPr>
        <w:br/>
        <w:t>39.电力辅助服务信息披露内容应包括但不限于( )等信息类型</w:t>
      </w:r>
      <w:r w:rsidRPr="007E5906">
        <w:rPr>
          <w:rFonts w:ascii="楷体" w:eastAsia="楷体" w:hAnsi="楷体"/>
          <w:lang w:eastAsia="zh-CN"/>
        </w:rPr>
        <w:br/>
      </w:r>
      <w:r w:rsidRPr="007E5906">
        <w:rPr>
          <w:rFonts w:ascii="楷体" w:eastAsia="楷体" w:hAnsi="楷体"/>
          <w:lang w:eastAsia="zh-CN"/>
        </w:rPr>
        <w:br/>
        <w:t xml:space="preserve">A. 考核 </w:t>
      </w:r>
      <w:r w:rsidRPr="007E5906">
        <w:rPr>
          <w:rFonts w:ascii="楷体" w:eastAsia="楷体" w:hAnsi="楷体"/>
          <w:lang w:eastAsia="zh-CN"/>
        </w:rPr>
        <w:br/>
        <w:t xml:space="preserve">B. 补偿 </w:t>
      </w:r>
      <w:r w:rsidRPr="007E5906">
        <w:rPr>
          <w:rFonts w:ascii="楷体" w:eastAsia="楷体" w:hAnsi="楷体"/>
          <w:lang w:eastAsia="zh-CN"/>
        </w:rPr>
        <w:br/>
        <w:t xml:space="preserve">C. 分摊 </w:t>
      </w:r>
      <w:r w:rsidRPr="007E5906">
        <w:rPr>
          <w:rFonts w:ascii="楷体" w:eastAsia="楷体" w:hAnsi="楷体"/>
          <w:lang w:eastAsia="zh-CN"/>
        </w:rPr>
        <w:br/>
        <w:t>D. 具体品种</w:t>
      </w:r>
      <w:r w:rsidRPr="007E5906">
        <w:rPr>
          <w:rFonts w:ascii="楷体" w:eastAsia="楷体" w:hAnsi="楷体"/>
          <w:lang w:eastAsia="zh-CN"/>
        </w:rPr>
        <w:br/>
        <w:t>【答案】ABCD</w:t>
      </w:r>
      <w:r w:rsidRPr="007E5906">
        <w:rPr>
          <w:rFonts w:ascii="楷体" w:eastAsia="楷体" w:hAnsi="楷体"/>
          <w:lang w:eastAsia="zh-CN"/>
        </w:rPr>
        <w:br/>
        <w:t>40. 《电力辅助服务管理办法》 (国能发监管规〔2021〕 61号)中提供服务的主体包括</w:t>
      </w:r>
      <w:r w:rsidRPr="007E5906">
        <w:rPr>
          <w:rFonts w:ascii="楷体" w:eastAsia="楷体" w:hAnsi="楷体"/>
          <w:lang w:eastAsia="zh-CN"/>
        </w:rPr>
        <w:br/>
        <w:t>( )等能够响应电力调度指令的可调节负荷(含通过聚合商、虚拟电厂等形式聚合)</w:t>
      </w:r>
      <w:r w:rsidRPr="007E5906">
        <w:rPr>
          <w:rFonts w:ascii="楷体" w:eastAsia="楷体" w:hAnsi="楷体"/>
          <w:lang w:eastAsia="zh-CN"/>
        </w:rPr>
        <w:br/>
      </w:r>
      <w:r w:rsidRPr="007E5906">
        <w:rPr>
          <w:rFonts w:ascii="楷体" w:eastAsia="楷体" w:hAnsi="楷体"/>
          <w:lang w:eastAsia="zh-CN"/>
        </w:rPr>
        <w:br/>
        <w:t xml:space="preserve">A. 传统高载能工业负荷 </w:t>
      </w:r>
      <w:r w:rsidRPr="007E5906">
        <w:rPr>
          <w:rFonts w:ascii="楷体" w:eastAsia="楷体" w:hAnsi="楷体"/>
          <w:lang w:eastAsia="zh-CN"/>
        </w:rPr>
        <w:br/>
        <w:t>B. 具备技术条件的居民农业</w:t>
      </w:r>
      <w:r w:rsidRPr="007E5906">
        <w:rPr>
          <w:rFonts w:ascii="楷体" w:eastAsia="楷体" w:hAnsi="楷体"/>
          <w:lang w:eastAsia="zh-CN"/>
        </w:rPr>
        <w:br/>
      </w:r>
      <w:r w:rsidRPr="007E5906">
        <w:rPr>
          <w:rFonts w:ascii="楷体" w:eastAsia="楷体" w:hAnsi="楷体"/>
          <w:lang w:eastAsia="zh-CN"/>
        </w:rPr>
        <w:br/>
        <w:t xml:space="preserve">C. 电动汽车充电网络 </w:t>
      </w:r>
      <w:r w:rsidRPr="007E5906">
        <w:rPr>
          <w:rFonts w:ascii="楷体" w:eastAsia="楷体" w:hAnsi="楷体"/>
          <w:lang w:eastAsia="zh-CN"/>
        </w:rPr>
        <w:br/>
        <w:t>D. 新型储能</w:t>
      </w:r>
      <w:r w:rsidRPr="007E5906">
        <w:rPr>
          <w:rFonts w:ascii="楷体" w:eastAsia="楷体" w:hAnsi="楷体"/>
          <w:lang w:eastAsia="zh-CN"/>
        </w:rPr>
        <w:br/>
        <w:t>【答案】ACD</w:t>
      </w:r>
      <w:r w:rsidRPr="007E5906">
        <w:rPr>
          <w:rFonts w:ascii="楷体" w:eastAsia="楷体" w:hAnsi="楷体"/>
          <w:lang w:eastAsia="zh-CN"/>
        </w:rPr>
        <w:br/>
        <w:t>41.电力辅助服务计量以( )的数据等为依据</w:t>
      </w:r>
      <w:r w:rsidRPr="007E5906">
        <w:rPr>
          <w:rFonts w:ascii="楷体" w:eastAsia="楷体" w:hAnsi="楷体"/>
          <w:lang w:eastAsia="zh-CN"/>
        </w:rPr>
        <w:br/>
      </w:r>
      <w:r w:rsidRPr="007E5906">
        <w:rPr>
          <w:rFonts w:ascii="楷体" w:eastAsia="楷体" w:hAnsi="楷体"/>
          <w:lang w:eastAsia="zh-CN"/>
        </w:rPr>
        <w:br/>
        <w:t xml:space="preserve">A. 电力调度指令 </w:t>
      </w:r>
      <w:r w:rsidRPr="007E5906">
        <w:rPr>
          <w:rFonts w:ascii="楷体" w:eastAsia="楷体" w:hAnsi="楷体"/>
          <w:lang w:eastAsia="zh-CN"/>
        </w:rPr>
        <w:br/>
      </w:r>
      <w:r w:rsidRPr="007E5906">
        <w:rPr>
          <w:rFonts w:ascii="楷体" w:eastAsia="楷体" w:hAnsi="楷体"/>
          <w:lang w:eastAsia="zh-CN"/>
        </w:rPr>
        <w:lastRenderedPageBreak/>
        <w:t>B. 调度自动化系统采集的实时数据</w:t>
      </w:r>
      <w:r w:rsidRPr="007E5906">
        <w:rPr>
          <w:rFonts w:ascii="楷体" w:eastAsia="楷体" w:hAnsi="楷体"/>
          <w:lang w:eastAsia="zh-CN"/>
        </w:rPr>
        <w:br/>
      </w:r>
      <w:r w:rsidRPr="007E5906">
        <w:rPr>
          <w:rFonts w:ascii="楷体" w:eastAsia="楷体" w:hAnsi="楷体"/>
          <w:lang w:eastAsia="zh-CN"/>
        </w:rPr>
        <w:br/>
        <w:t xml:space="preserve">C. 市场交易合同 </w:t>
      </w:r>
      <w:r w:rsidRPr="007E5906">
        <w:rPr>
          <w:rFonts w:ascii="楷体" w:eastAsia="楷体" w:hAnsi="楷体"/>
          <w:lang w:eastAsia="zh-CN"/>
        </w:rPr>
        <w:br/>
        <w:t>D. 电能量计量装置</w:t>
      </w:r>
      <w:r w:rsidRPr="007E5906">
        <w:rPr>
          <w:rFonts w:ascii="楷体" w:eastAsia="楷体" w:hAnsi="楷体"/>
          <w:lang w:eastAsia="zh-CN"/>
        </w:rPr>
        <w:br/>
        <w:t>【答案】ABD</w:t>
      </w:r>
      <w:r w:rsidRPr="007E5906">
        <w:rPr>
          <w:rFonts w:ascii="楷体" w:eastAsia="楷体" w:hAnsi="楷体"/>
          <w:lang w:eastAsia="zh-CN"/>
        </w:rPr>
        <w:br/>
        <w:t xml:space="preserve"> 42.辅助服务强制供应方法的缺点包括( )</w:t>
      </w:r>
      <w:r w:rsidRPr="007E5906">
        <w:rPr>
          <w:rFonts w:ascii="楷体" w:eastAsia="楷体" w:hAnsi="楷体"/>
          <w:lang w:eastAsia="zh-CN"/>
        </w:rPr>
        <w:br/>
      </w:r>
      <w:r w:rsidRPr="007E5906">
        <w:rPr>
          <w:rFonts w:ascii="楷体" w:eastAsia="楷体" w:hAnsi="楷体"/>
          <w:lang w:eastAsia="zh-CN"/>
        </w:rPr>
        <w:br/>
        <w:t>A. 可能会引发不必要的投资,造成辅助服务资源供应量超过实际需要</w:t>
      </w:r>
      <w:r w:rsidRPr="007E5906">
        <w:rPr>
          <w:rFonts w:ascii="楷体" w:eastAsia="楷体" w:hAnsi="楷体"/>
          <w:lang w:eastAsia="zh-CN"/>
        </w:rPr>
        <w:br/>
      </w:r>
      <w:r w:rsidRPr="007E5906">
        <w:rPr>
          <w:rFonts w:ascii="楷体" w:eastAsia="楷体" w:hAnsi="楷体"/>
          <w:lang w:eastAsia="zh-CN"/>
        </w:rPr>
        <w:br/>
        <w:t>B. 强制供应方法引发的电厂成本难以回收</w:t>
      </w:r>
      <w:r w:rsidRPr="007E5906">
        <w:rPr>
          <w:rFonts w:ascii="楷体" w:eastAsia="楷体" w:hAnsi="楷体"/>
          <w:lang w:eastAsia="zh-CN"/>
        </w:rPr>
        <w:br/>
      </w:r>
      <w:r w:rsidRPr="007E5906">
        <w:rPr>
          <w:rFonts w:ascii="楷体" w:eastAsia="楷体" w:hAnsi="楷体"/>
          <w:lang w:eastAsia="zh-CN"/>
        </w:rPr>
        <w:br/>
        <w:t>C. 一定会带来垄断</w:t>
      </w:r>
      <w:r w:rsidRPr="007E5906">
        <w:rPr>
          <w:rFonts w:ascii="楷体" w:eastAsia="楷体" w:hAnsi="楷体"/>
          <w:lang w:eastAsia="zh-CN"/>
        </w:rPr>
        <w:br/>
      </w:r>
      <w:r w:rsidRPr="007E5906">
        <w:rPr>
          <w:rFonts w:ascii="楷体" w:eastAsia="楷体" w:hAnsi="楷体"/>
          <w:lang w:eastAsia="zh-CN"/>
        </w:rPr>
        <w:br/>
        <w:t>D. 很难鼓励技术或商业革新</w:t>
      </w:r>
      <w:r w:rsidRPr="007E5906">
        <w:rPr>
          <w:rFonts w:ascii="楷体" w:eastAsia="楷体" w:hAnsi="楷体"/>
          <w:lang w:eastAsia="zh-CN"/>
        </w:rPr>
        <w:br/>
        <w:t>【答案】ABD</w:t>
      </w:r>
      <w:r w:rsidRPr="007E5906">
        <w:rPr>
          <w:rFonts w:ascii="楷体" w:eastAsia="楷体" w:hAnsi="楷体"/>
          <w:lang w:eastAsia="zh-CN"/>
        </w:rPr>
        <w:br/>
        <w:t>O 43.下列关于辅助服务的说法正确的是( )</w:t>
      </w:r>
      <w:r w:rsidRPr="007E5906">
        <w:rPr>
          <w:rFonts w:ascii="楷体" w:eastAsia="楷体" w:hAnsi="楷体"/>
          <w:lang w:eastAsia="zh-CN"/>
        </w:rPr>
        <w:br/>
      </w:r>
      <w:r w:rsidRPr="007E5906">
        <w:rPr>
          <w:rFonts w:ascii="楷体" w:eastAsia="楷体" w:hAnsi="楷体"/>
          <w:lang w:eastAsia="zh-CN"/>
        </w:rPr>
        <w:br/>
        <w:t>A. 自动电压控制圃定补偿参考因素包括按低于电网投资新建无功补偿装置和运行维护成本</w:t>
      </w:r>
      <w:r w:rsidRPr="007E5906">
        <w:rPr>
          <w:rFonts w:ascii="楷体" w:eastAsia="楷体" w:hAnsi="楷体"/>
          <w:lang w:eastAsia="zh-CN"/>
        </w:rPr>
        <w:br/>
        <w:t>166</w:t>
      </w:r>
    </w:p>
    <w:p w14:paraId="526F0BE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的原则</w:t>
      </w:r>
      <w:r w:rsidRPr="007E5906">
        <w:rPr>
          <w:rFonts w:ascii="楷体" w:eastAsia="楷体" w:hAnsi="楷体"/>
          <w:lang w:eastAsia="zh-CN"/>
        </w:rPr>
        <w:br/>
      </w:r>
      <w:r w:rsidRPr="007E5906">
        <w:rPr>
          <w:rFonts w:ascii="楷体" w:eastAsia="楷体" w:hAnsi="楷体"/>
          <w:lang w:eastAsia="zh-CN"/>
        </w:rPr>
        <w:br/>
        <w:t>B. 稳定切负荷固定补偿参考因素包括用户损失负荷成本</w:t>
      </w:r>
      <w:r w:rsidRPr="007E5906">
        <w:rPr>
          <w:rFonts w:ascii="楷体" w:eastAsia="楷体" w:hAnsi="楷体"/>
          <w:lang w:eastAsia="zh-CN"/>
        </w:rPr>
        <w:br/>
        <w:t>c.稳定切机固定补偿参考因素包括稳控投资成本、错失参与其他市场的机会成本和机组启</w:t>
      </w:r>
      <w:r w:rsidRPr="007E5906">
        <w:rPr>
          <w:rFonts w:ascii="楷体" w:eastAsia="楷体" w:hAnsi="楷体"/>
          <w:lang w:eastAsia="zh-CN"/>
        </w:rPr>
        <w:br/>
        <w:t>动成本</w:t>
      </w:r>
      <w:r w:rsidRPr="007E5906">
        <w:rPr>
          <w:rFonts w:ascii="楷体" w:eastAsia="楷体" w:hAnsi="楷体"/>
          <w:lang w:eastAsia="zh-CN"/>
        </w:rPr>
        <w:br/>
      </w:r>
      <w:r w:rsidRPr="007E5906">
        <w:rPr>
          <w:rFonts w:ascii="楷体" w:eastAsia="楷体" w:hAnsi="楷体"/>
          <w:lang w:eastAsia="zh-CN"/>
        </w:rPr>
        <w:br/>
        <w:t>D. 黑启动服务的费用包括黑启动设备的折旧费用和黑启动机组的运行费用</w:t>
      </w:r>
      <w:r w:rsidRPr="007E5906">
        <w:rPr>
          <w:rFonts w:ascii="楷体" w:eastAsia="楷体" w:hAnsi="楷体"/>
          <w:lang w:eastAsia="zh-CN"/>
        </w:rPr>
        <w:br/>
        <w:t>【答案】ABc</w:t>
      </w:r>
      <w:r w:rsidRPr="007E5906">
        <w:rPr>
          <w:rFonts w:ascii="楷体" w:eastAsia="楷体" w:hAnsi="楷体"/>
          <w:lang w:eastAsia="zh-CN"/>
        </w:rPr>
        <w:br/>
        <w:t>O 44.下列关于辅助服务交易的说法正确的是( )</w:t>
      </w:r>
      <w:r w:rsidRPr="007E5906">
        <w:rPr>
          <w:rFonts w:ascii="楷体" w:eastAsia="楷体" w:hAnsi="楷体"/>
          <w:lang w:eastAsia="zh-CN"/>
        </w:rPr>
        <w:br/>
      </w:r>
      <w:r w:rsidRPr="007E5906">
        <w:rPr>
          <w:rFonts w:ascii="楷体" w:eastAsia="楷体" w:hAnsi="楷体"/>
          <w:lang w:eastAsia="zh-CN"/>
        </w:rPr>
        <w:br/>
        <w:t xml:space="preserve">A.  AGC交易优先级别高于有功市场 </w:t>
      </w:r>
      <w:r w:rsidRPr="007E5906">
        <w:rPr>
          <w:rFonts w:ascii="楷体" w:eastAsia="楷体" w:hAnsi="楷体"/>
          <w:lang w:eastAsia="zh-CN"/>
        </w:rPr>
        <w:br/>
        <w:t>B. 混合交易法兼顾了公平性与经济性</w:t>
      </w:r>
      <w:r w:rsidRPr="007E5906">
        <w:rPr>
          <w:rFonts w:ascii="楷体" w:eastAsia="楷体" w:hAnsi="楷体"/>
          <w:lang w:eastAsia="zh-CN"/>
        </w:rPr>
        <w:br/>
        <w:t xml:space="preserve">c.黑启动是电网恢复阶段的一个过程 </w:t>
      </w:r>
      <w:r w:rsidRPr="007E5906">
        <w:rPr>
          <w:rFonts w:ascii="楷体" w:eastAsia="楷体" w:hAnsi="楷体"/>
          <w:lang w:eastAsia="zh-CN"/>
        </w:rPr>
        <w:br/>
        <w:t>D. 辅助服务的购买和调用不是一回事</w:t>
      </w:r>
      <w:r w:rsidRPr="007E5906">
        <w:rPr>
          <w:rFonts w:ascii="楷体" w:eastAsia="楷体" w:hAnsi="楷体"/>
          <w:lang w:eastAsia="zh-CN"/>
        </w:rPr>
        <w:br/>
        <w:t>【答案】ABCD</w:t>
      </w:r>
      <w:r w:rsidRPr="007E5906">
        <w:rPr>
          <w:rFonts w:ascii="楷体" w:eastAsia="楷体" w:hAnsi="楷体"/>
          <w:lang w:eastAsia="zh-CN"/>
        </w:rPr>
        <w:br/>
        <w:t xml:space="preserve"> 45.在市场化探索阶段,为健全市场形成价格新机制,明确电力辅助服务的补偿和分摊</w:t>
      </w:r>
      <w:r w:rsidRPr="007E5906">
        <w:rPr>
          <w:rFonts w:ascii="楷体" w:eastAsia="楷体" w:hAnsi="楷体"/>
          <w:lang w:eastAsia="zh-CN"/>
        </w:rPr>
        <w:br/>
        <w:t>费用,可以采用( )的方式</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围定补偿 </w:t>
      </w:r>
      <w:r w:rsidRPr="007E5906">
        <w:rPr>
          <w:rFonts w:ascii="楷体" w:eastAsia="楷体" w:hAnsi="楷体"/>
          <w:lang w:eastAsia="zh-CN"/>
        </w:rPr>
        <w:br/>
        <w:t xml:space="preserve">B. 随机补偿 </w:t>
      </w:r>
      <w:r w:rsidRPr="007E5906">
        <w:rPr>
          <w:rFonts w:ascii="楷体" w:eastAsia="楷体" w:hAnsi="楷体"/>
          <w:lang w:eastAsia="zh-CN"/>
        </w:rPr>
        <w:br/>
        <w:t xml:space="preserve">C. 双边协商 </w:t>
      </w:r>
      <w:r w:rsidRPr="007E5906">
        <w:rPr>
          <w:rFonts w:ascii="楷体" w:eastAsia="楷体" w:hAnsi="楷体"/>
          <w:lang w:eastAsia="zh-CN"/>
        </w:rPr>
        <w:br/>
        <w:t>D. 市场化形成</w:t>
      </w:r>
      <w:r w:rsidRPr="007E5906">
        <w:rPr>
          <w:rFonts w:ascii="楷体" w:eastAsia="楷体" w:hAnsi="楷体"/>
          <w:lang w:eastAsia="zh-CN"/>
        </w:rPr>
        <w:br/>
        <w:t>【答案】AD</w:t>
      </w:r>
      <w:r w:rsidRPr="007E5906">
        <w:rPr>
          <w:rFonts w:ascii="楷体" w:eastAsia="楷体" w:hAnsi="楷体"/>
          <w:lang w:eastAsia="zh-CN"/>
        </w:rPr>
        <w:br/>
        <w:t>46.我国电力辅助服务市场建设经历了极其独特的发展历程,包括( )阶段</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不补偿 </w:t>
      </w:r>
      <w:r w:rsidRPr="007E5906">
        <w:rPr>
          <w:rFonts w:ascii="楷体" w:eastAsia="楷体" w:hAnsi="楷体"/>
          <w:lang w:eastAsia="zh-CN"/>
        </w:rPr>
        <w:br/>
        <w:t>B. 全电价统一补偿</w:t>
      </w:r>
      <w:r w:rsidRPr="007E5906">
        <w:rPr>
          <w:rFonts w:ascii="楷体" w:eastAsia="楷体" w:hAnsi="楷体"/>
          <w:lang w:eastAsia="zh-CN"/>
        </w:rPr>
        <w:br/>
      </w:r>
      <w:r w:rsidRPr="007E5906">
        <w:rPr>
          <w:rFonts w:ascii="楷体" w:eastAsia="楷体" w:hAnsi="楷体"/>
          <w:lang w:eastAsia="zh-CN"/>
        </w:rPr>
        <w:br/>
        <w:t xml:space="preserve">C. 发电企业交叉补偿 </w:t>
      </w:r>
      <w:r w:rsidRPr="007E5906">
        <w:rPr>
          <w:rFonts w:ascii="楷体" w:eastAsia="楷体" w:hAnsi="楷体"/>
          <w:lang w:eastAsia="zh-CN"/>
        </w:rPr>
        <w:br/>
        <w:t>D. 市场化探索</w:t>
      </w:r>
      <w:r w:rsidRPr="007E5906">
        <w:rPr>
          <w:rFonts w:ascii="楷体" w:eastAsia="楷体" w:hAnsi="楷体"/>
          <w:lang w:eastAsia="zh-CN"/>
        </w:rPr>
        <w:br/>
        <w:t>【答案】BCD</w:t>
      </w:r>
      <w:r w:rsidRPr="007E5906">
        <w:rPr>
          <w:rFonts w:ascii="楷体" w:eastAsia="楷体" w:hAnsi="楷体"/>
          <w:lang w:eastAsia="zh-CN"/>
        </w:rPr>
        <w:br/>
        <w:t>47. ( )是指当电力系统频率偏离目标频率时,常规机组通过调速系统的自动反</w:t>
      </w:r>
      <w:r w:rsidRPr="007E5906">
        <w:rPr>
          <w:rFonts w:ascii="楷体" w:eastAsia="楷体" w:hAnsi="楷体"/>
          <w:lang w:eastAsia="zh-CN"/>
        </w:rPr>
        <w:br/>
        <w:t>应、新能源和储能等并网主体通过快速频率响应,调整有功出力减少频率偏差所提供的服</w:t>
      </w:r>
      <w:r w:rsidRPr="007E5906">
        <w:rPr>
          <w:rFonts w:ascii="楷体" w:eastAsia="楷体" w:hAnsi="楷体"/>
          <w:lang w:eastAsia="zh-CN"/>
        </w:rPr>
        <w:br/>
        <w:t>务</w:t>
      </w:r>
      <w:r w:rsidRPr="007E5906">
        <w:rPr>
          <w:rFonts w:ascii="楷体" w:eastAsia="楷体" w:hAnsi="楷体"/>
          <w:lang w:eastAsia="zh-CN"/>
        </w:rPr>
        <w:br/>
      </w:r>
      <w:r w:rsidRPr="007E5906">
        <w:rPr>
          <w:rFonts w:ascii="楷体" w:eastAsia="楷体" w:hAnsi="楷体"/>
          <w:lang w:eastAsia="zh-CN"/>
        </w:rPr>
        <w:br/>
        <w:t xml:space="preserve">A. 一次调频 </w:t>
      </w:r>
      <w:r w:rsidRPr="007E5906">
        <w:rPr>
          <w:rFonts w:ascii="楷体" w:eastAsia="楷体" w:hAnsi="楷体"/>
          <w:lang w:eastAsia="zh-CN"/>
        </w:rPr>
        <w:br/>
        <w:t xml:space="preserve">B. 二次调频 </w:t>
      </w:r>
      <w:r w:rsidRPr="007E5906">
        <w:rPr>
          <w:rFonts w:ascii="楷体" w:eastAsia="楷体" w:hAnsi="楷体"/>
          <w:lang w:eastAsia="zh-CN"/>
        </w:rPr>
        <w:br/>
        <w:t xml:space="preserve">C. 有功调频 </w:t>
      </w:r>
      <w:r w:rsidRPr="007E5906">
        <w:rPr>
          <w:rFonts w:ascii="楷体" w:eastAsia="楷体" w:hAnsi="楷体"/>
          <w:lang w:eastAsia="zh-CN"/>
        </w:rPr>
        <w:br/>
        <w:t>D. 无功调频</w:t>
      </w:r>
      <w:r w:rsidRPr="007E5906">
        <w:rPr>
          <w:rFonts w:ascii="楷体" w:eastAsia="楷体" w:hAnsi="楷体"/>
          <w:lang w:eastAsia="zh-CN"/>
        </w:rPr>
        <w:br/>
        <w:t>【答案】A</w:t>
      </w:r>
      <w:r w:rsidRPr="007E5906">
        <w:rPr>
          <w:rFonts w:ascii="楷体" w:eastAsia="楷体" w:hAnsi="楷体"/>
          <w:lang w:eastAsia="zh-CN"/>
        </w:rPr>
        <w:br/>
        <w:t>48.根据《电力辅助服务管理办法》 (国能发监管规(2021〕 61号),聚合商、虚拟电厂</w:t>
      </w:r>
      <w:r w:rsidRPr="007E5906">
        <w:rPr>
          <w:rFonts w:ascii="楷体" w:eastAsia="楷体" w:hAnsi="楷体"/>
          <w:lang w:eastAsia="zh-CN"/>
        </w:rPr>
        <w:br/>
        <w:t>参与方式同电力用户(</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委托代理 </w:t>
      </w:r>
      <w:r w:rsidRPr="007E5906">
        <w:rPr>
          <w:rFonts w:ascii="楷体" w:eastAsia="楷体" w:hAnsi="楷体"/>
          <w:lang w:eastAsia="zh-CN"/>
        </w:rPr>
        <w:br/>
        <w:t xml:space="preserve">B. 独立参与 </w:t>
      </w:r>
      <w:r w:rsidRPr="007E5906">
        <w:rPr>
          <w:rFonts w:ascii="楷体" w:eastAsia="楷体" w:hAnsi="楷体"/>
          <w:lang w:eastAsia="zh-CN"/>
        </w:rPr>
        <w:br/>
        <w:t xml:space="preserve">C. 聚合参与 </w:t>
      </w:r>
      <w:r w:rsidRPr="007E5906">
        <w:rPr>
          <w:rFonts w:ascii="楷体" w:eastAsia="楷体" w:hAnsi="楷体"/>
          <w:lang w:eastAsia="zh-CN"/>
        </w:rPr>
        <w:br/>
        <w:t>D. 联合参与</w:t>
      </w:r>
      <w:r w:rsidRPr="007E5906">
        <w:rPr>
          <w:rFonts w:ascii="楷体" w:eastAsia="楷体" w:hAnsi="楷体"/>
          <w:lang w:eastAsia="zh-CN"/>
        </w:rPr>
        <w:br/>
        <w:t>【答案】B</w:t>
      </w:r>
      <w:r w:rsidRPr="007E5906">
        <w:rPr>
          <w:rFonts w:ascii="楷体" w:eastAsia="楷体" w:hAnsi="楷体"/>
          <w:lang w:eastAsia="zh-CN"/>
        </w:rPr>
        <w:br/>
        <w:t xml:space="preserve"> 49.二次调频是指并网主体通过自动功率控制技术,包括自动发电控制(AGc)、自动</w:t>
      </w:r>
      <w:r w:rsidRPr="007E5906">
        <w:rPr>
          <w:rFonts w:ascii="楷体" w:eastAsia="楷体" w:hAnsi="楷体"/>
          <w:lang w:eastAsia="zh-CN"/>
        </w:rPr>
        <w:br/>
        <w:t>功率控制(APC)等,跟踪电力调度机构下达的指令,按照一定调节速率( )调整发</w:t>
      </w:r>
      <w:r w:rsidRPr="007E5906">
        <w:rPr>
          <w:rFonts w:ascii="楷体" w:eastAsia="楷体" w:hAnsi="楷体"/>
          <w:lang w:eastAsia="zh-CN"/>
        </w:rPr>
        <w:br/>
        <w:t>用电功率,以满足电力系统频率、联络线功率控制要求的服务。</w:t>
      </w:r>
      <w:r w:rsidRPr="007E5906">
        <w:rPr>
          <w:rFonts w:ascii="楷体" w:eastAsia="楷体" w:hAnsi="楷体"/>
          <w:lang w:eastAsia="zh-CN"/>
        </w:rPr>
        <w:br/>
      </w:r>
      <w:r w:rsidRPr="007E5906">
        <w:rPr>
          <w:rFonts w:ascii="楷体" w:eastAsia="楷体" w:hAnsi="楷体"/>
          <w:lang w:eastAsia="zh-CN"/>
        </w:rPr>
        <w:br/>
        <w:t xml:space="preserve">A. 及时 </w:t>
      </w:r>
      <w:r w:rsidRPr="007E5906">
        <w:rPr>
          <w:rFonts w:ascii="楷体" w:eastAsia="楷体" w:hAnsi="楷体"/>
          <w:lang w:eastAsia="zh-CN"/>
        </w:rPr>
        <w:br/>
        <w:t xml:space="preserve">B. 实时 c.迅速 </w:t>
      </w:r>
      <w:r w:rsidRPr="007E5906">
        <w:rPr>
          <w:rFonts w:ascii="楷体" w:eastAsia="楷体" w:hAnsi="楷体"/>
          <w:lang w:eastAsia="zh-CN"/>
        </w:rPr>
        <w:br/>
        <w:t>D. 事后</w:t>
      </w:r>
      <w:r w:rsidRPr="007E5906">
        <w:rPr>
          <w:rFonts w:ascii="楷体" w:eastAsia="楷体" w:hAnsi="楷体"/>
          <w:lang w:eastAsia="zh-CN"/>
        </w:rPr>
        <w:br/>
      </w:r>
      <w:r w:rsidRPr="007E5906">
        <w:rPr>
          <w:rFonts w:ascii="楷体" w:eastAsia="楷体" w:hAnsi="楷体"/>
          <w:lang w:eastAsia="zh-CN"/>
        </w:rPr>
        <w:lastRenderedPageBreak/>
        <w:t>【答案】B</w:t>
      </w:r>
      <w:r w:rsidRPr="007E5906">
        <w:rPr>
          <w:rFonts w:ascii="楷体" w:eastAsia="楷体" w:hAnsi="楷体"/>
          <w:lang w:eastAsia="zh-CN"/>
        </w:rPr>
        <w:br/>
        <w:t>167</w:t>
      </w:r>
    </w:p>
    <w:p w14:paraId="09280E3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t xml:space="preserve"> 50.电力辅助服务晶种补偿方式包括( )</w:t>
      </w:r>
      <w:r w:rsidRPr="007E5906">
        <w:rPr>
          <w:rFonts w:ascii="楷体" w:eastAsia="楷体" w:hAnsi="楷体"/>
          <w:lang w:eastAsia="zh-CN"/>
        </w:rPr>
        <w:br/>
      </w:r>
      <w:r w:rsidRPr="007E5906">
        <w:rPr>
          <w:rFonts w:ascii="楷体" w:eastAsia="楷体" w:hAnsi="楷体"/>
          <w:lang w:eastAsia="zh-CN"/>
        </w:rPr>
        <w:br/>
        <w:t xml:space="preserve">A. 义务提供 </w:t>
      </w:r>
      <w:r w:rsidRPr="007E5906">
        <w:rPr>
          <w:rFonts w:ascii="楷体" w:eastAsia="楷体" w:hAnsi="楷体"/>
          <w:lang w:eastAsia="zh-CN"/>
        </w:rPr>
        <w:br/>
        <w:t xml:space="preserve">B. 随机补偿 </w:t>
      </w:r>
      <w:r w:rsidRPr="007E5906">
        <w:rPr>
          <w:rFonts w:ascii="楷体" w:eastAsia="楷体" w:hAnsi="楷体"/>
          <w:lang w:eastAsia="zh-CN"/>
        </w:rPr>
        <w:br/>
        <w:t xml:space="preserve">C. 固定补偿 </w:t>
      </w:r>
      <w:r w:rsidRPr="007E5906">
        <w:rPr>
          <w:rFonts w:ascii="楷体" w:eastAsia="楷体" w:hAnsi="楷体"/>
          <w:lang w:eastAsia="zh-CN"/>
        </w:rPr>
        <w:br/>
        <w:t>D. 市场化方式</w:t>
      </w:r>
      <w:r w:rsidRPr="007E5906">
        <w:rPr>
          <w:rFonts w:ascii="楷体" w:eastAsia="楷体" w:hAnsi="楷体"/>
          <w:lang w:eastAsia="zh-CN"/>
        </w:rPr>
        <w:br/>
        <w:t>【答案】ACD</w:t>
      </w:r>
      <w:r w:rsidRPr="007E5906">
        <w:rPr>
          <w:rFonts w:ascii="楷体" w:eastAsia="楷体" w:hAnsi="楷体"/>
          <w:lang w:eastAsia="zh-CN"/>
        </w:rPr>
        <w:br/>
        <w:t>O51. ( )遵照电力辅助服务管理实施细则和市场交易规则,负责电力辅助服务的选</w:t>
      </w:r>
      <w:r w:rsidRPr="007E5906">
        <w:rPr>
          <w:rFonts w:ascii="楷体" w:eastAsia="楷体" w:hAnsi="楷体"/>
          <w:lang w:eastAsia="zh-CN"/>
        </w:rPr>
        <w:br/>
        <w:t>取、调用、计量和费用计算、数据统计、公示、核对、技术支持系统建设运行</w:t>
      </w:r>
      <w:r w:rsidRPr="007E5906">
        <w:rPr>
          <w:rFonts w:ascii="楷体" w:eastAsia="楷体" w:hAnsi="楷体"/>
          <w:lang w:eastAsia="zh-CN"/>
        </w:rPr>
        <w:br/>
      </w:r>
      <w:r w:rsidRPr="007E5906">
        <w:rPr>
          <w:rFonts w:ascii="楷体" w:eastAsia="楷体" w:hAnsi="楷体"/>
          <w:lang w:eastAsia="zh-CN"/>
        </w:rPr>
        <w:br/>
        <w:t xml:space="preserve">A. 交易机构 </w:t>
      </w:r>
      <w:r w:rsidRPr="007E5906">
        <w:rPr>
          <w:rFonts w:ascii="楷体" w:eastAsia="楷体" w:hAnsi="楷体"/>
          <w:lang w:eastAsia="zh-CN"/>
        </w:rPr>
        <w:br/>
        <w:t xml:space="preserve">B. 电力调度机构 </w:t>
      </w:r>
      <w:r w:rsidRPr="007E5906">
        <w:rPr>
          <w:rFonts w:ascii="楷体" w:eastAsia="楷体" w:hAnsi="楷体"/>
          <w:lang w:eastAsia="zh-CN"/>
        </w:rPr>
        <w:br/>
        <w:t xml:space="preserve">C. 能源监管部门 </w:t>
      </w:r>
      <w:r w:rsidRPr="007E5906">
        <w:rPr>
          <w:rFonts w:ascii="楷体" w:eastAsia="楷体" w:hAnsi="楷体"/>
          <w:lang w:eastAsia="zh-CN"/>
        </w:rPr>
        <w:br/>
        <w:t>D. 电力主管部门</w:t>
      </w:r>
      <w:r w:rsidRPr="007E5906">
        <w:rPr>
          <w:rFonts w:ascii="楷体" w:eastAsia="楷体" w:hAnsi="楷体"/>
          <w:lang w:eastAsia="zh-CN"/>
        </w:rPr>
        <w:br/>
        <w:t>【答案】B</w:t>
      </w:r>
      <w:r w:rsidRPr="007E5906">
        <w:rPr>
          <w:rFonts w:ascii="楷体" w:eastAsia="楷体" w:hAnsi="楷体"/>
          <w:lang w:eastAsia="zh-CN"/>
        </w:rPr>
        <w:br/>
        <w:t>52.下列属于电力辅助服务卖方的是( )</w:t>
      </w:r>
      <w:r w:rsidRPr="007E5906">
        <w:rPr>
          <w:rFonts w:ascii="楷体" w:eastAsia="楷体" w:hAnsi="楷体"/>
          <w:lang w:eastAsia="zh-CN"/>
        </w:rPr>
        <w:br/>
      </w:r>
      <w:r w:rsidRPr="007E5906">
        <w:rPr>
          <w:rFonts w:ascii="楷体" w:eastAsia="楷体" w:hAnsi="楷体"/>
          <w:lang w:eastAsia="zh-CN"/>
        </w:rPr>
        <w:br/>
        <w:t xml:space="preserve">A. 火电 </w:t>
      </w:r>
      <w:r w:rsidRPr="007E5906">
        <w:rPr>
          <w:rFonts w:ascii="楷体" w:eastAsia="楷体" w:hAnsi="楷体"/>
          <w:lang w:eastAsia="zh-CN"/>
        </w:rPr>
        <w:br/>
        <w:t xml:space="preserve">B. 抽水蓄能 </w:t>
      </w:r>
      <w:r w:rsidRPr="007E5906">
        <w:rPr>
          <w:rFonts w:ascii="楷体" w:eastAsia="楷体" w:hAnsi="楷体"/>
          <w:lang w:eastAsia="zh-CN"/>
        </w:rPr>
        <w:br/>
        <w:t xml:space="preserve">C. 自备电厂 </w:t>
      </w:r>
      <w:r w:rsidRPr="007E5906">
        <w:rPr>
          <w:rFonts w:ascii="楷体" w:eastAsia="楷体" w:hAnsi="楷体"/>
          <w:lang w:eastAsia="zh-CN"/>
        </w:rPr>
        <w:br/>
        <w:t>D. 负荷侧市场主体</w:t>
      </w:r>
      <w:r w:rsidRPr="007E5906">
        <w:rPr>
          <w:rFonts w:ascii="楷体" w:eastAsia="楷体" w:hAnsi="楷体"/>
          <w:lang w:eastAsia="zh-CN"/>
        </w:rPr>
        <w:br/>
        <w:t>【答案】ABCD</w:t>
      </w:r>
      <w:r w:rsidRPr="007E5906">
        <w:rPr>
          <w:rFonts w:ascii="楷体" w:eastAsia="楷体" w:hAnsi="楷体"/>
          <w:lang w:eastAsia="zh-CN"/>
        </w:rPr>
        <w:br/>
        <w:t>53.负荷侧市场主体包括参与电力辅助服务市场交易的( )</w:t>
      </w:r>
      <w:r w:rsidRPr="007E5906">
        <w:rPr>
          <w:rFonts w:ascii="楷体" w:eastAsia="楷体" w:hAnsi="楷体"/>
          <w:lang w:eastAsia="zh-CN"/>
        </w:rPr>
        <w:br/>
        <w:t xml:space="preserve">A传统高载能工业负荷 </w:t>
      </w:r>
      <w:r w:rsidRPr="007E5906">
        <w:rPr>
          <w:rFonts w:ascii="楷体" w:eastAsia="楷体" w:hAnsi="楷体"/>
          <w:lang w:eastAsia="zh-CN"/>
        </w:rPr>
        <w:br/>
        <w:t>B. 工商业可中断负荷</w:t>
      </w:r>
      <w:r w:rsidRPr="007E5906">
        <w:rPr>
          <w:rFonts w:ascii="楷体" w:eastAsia="楷体" w:hAnsi="楷体"/>
          <w:lang w:eastAsia="zh-CN"/>
        </w:rPr>
        <w:br/>
        <w:t xml:space="preserve">c.农业负荷 </w:t>
      </w:r>
      <w:r w:rsidRPr="007E5906">
        <w:rPr>
          <w:rFonts w:ascii="楷体" w:eastAsia="楷体" w:hAnsi="楷体"/>
          <w:lang w:eastAsia="zh-CN"/>
        </w:rPr>
        <w:br/>
        <w:t>D. 电动汽车充电网络</w:t>
      </w:r>
      <w:r w:rsidRPr="007E5906">
        <w:rPr>
          <w:rFonts w:ascii="楷体" w:eastAsia="楷体" w:hAnsi="楷体"/>
          <w:lang w:eastAsia="zh-CN"/>
        </w:rPr>
        <w:br/>
        <w:t>【答案】ABD</w:t>
      </w:r>
      <w:r w:rsidRPr="007E5906">
        <w:rPr>
          <w:rFonts w:ascii="楷体" w:eastAsia="楷体" w:hAnsi="楷体"/>
          <w:lang w:eastAsia="zh-CN"/>
        </w:rPr>
        <w:br/>
        <w:t>54.负荷侧市场主体的权利和义务包括( )</w:t>
      </w:r>
      <w:r w:rsidRPr="007E5906">
        <w:rPr>
          <w:rFonts w:ascii="楷体" w:eastAsia="楷体" w:hAnsi="楷体"/>
          <w:lang w:eastAsia="zh-CN"/>
        </w:rPr>
        <w:br/>
      </w:r>
      <w:r w:rsidRPr="007E5906">
        <w:rPr>
          <w:rFonts w:ascii="楷体" w:eastAsia="楷体" w:hAnsi="楷体"/>
          <w:lang w:eastAsia="zh-CN"/>
        </w:rPr>
        <w:br/>
        <w:t>A. 自愿参与市场提供服务、自行承担市场风险</w:t>
      </w:r>
      <w:r w:rsidRPr="007E5906">
        <w:rPr>
          <w:rFonts w:ascii="楷体" w:eastAsia="楷体" w:hAnsi="楷体"/>
          <w:lang w:eastAsia="zh-CN"/>
        </w:rPr>
        <w:br/>
      </w:r>
      <w:r w:rsidRPr="007E5906">
        <w:rPr>
          <w:rFonts w:ascii="楷体" w:eastAsia="楷体" w:hAnsi="楷体"/>
          <w:lang w:eastAsia="zh-CN"/>
        </w:rPr>
        <w:br/>
        <w:t>B. 服从调控中心调度管理</w:t>
      </w:r>
      <w:r w:rsidRPr="007E5906">
        <w:rPr>
          <w:rFonts w:ascii="楷体" w:eastAsia="楷体" w:hAnsi="楷体"/>
          <w:lang w:eastAsia="zh-CN"/>
        </w:rPr>
        <w:br/>
        <w:t>c.负责按规定提供辅助服务能力相关的基础技术参数</w:t>
      </w:r>
      <w:r w:rsidRPr="007E5906">
        <w:rPr>
          <w:rFonts w:ascii="楷体" w:eastAsia="楷体" w:hAnsi="楷体"/>
          <w:lang w:eastAsia="zh-CN"/>
        </w:rPr>
        <w:br/>
      </w:r>
      <w:r w:rsidRPr="007E5906">
        <w:rPr>
          <w:rFonts w:ascii="楷体" w:eastAsia="楷体" w:hAnsi="楷体"/>
          <w:lang w:eastAsia="zh-CN"/>
        </w:rPr>
        <w:br/>
        <w:t>D. 获取服务收益</w:t>
      </w:r>
      <w:r w:rsidRPr="007E5906">
        <w:rPr>
          <w:rFonts w:ascii="楷体" w:eastAsia="楷体" w:hAnsi="楷体"/>
          <w:lang w:eastAsia="zh-CN"/>
        </w:rPr>
        <w:br/>
      </w:r>
      <w:r w:rsidRPr="007E5906">
        <w:rPr>
          <w:rFonts w:ascii="楷体" w:eastAsia="楷体" w:hAnsi="楷体"/>
          <w:lang w:eastAsia="zh-CN"/>
        </w:rPr>
        <w:lastRenderedPageBreak/>
        <w:t>【答案】ABD</w:t>
      </w:r>
      <w:r w:rsidRPr="007E5906">
        <w:rPr>
          <w:rFonts w:ascii="楷体" w:eastAsia="楷体" w:hAnsi="楷体"/>
          <w:lang w:eastAsia="zh-CN"/>
        </w:rPr>
        <w:br/>
        <w:t>O 55.下列属于电力辅助服务市场中交易中心权利和义务的是(</w:t>
      </w:r>
      <w:r w:rsidRPr="007E5906">
        <w:rPr>
          <w:rFonts w:ascii="楷体" w:eastAsia="楷体" w:hAnsi="楷体"/>
          <w:lang w:eastAsia="zh-CN"/>
        </w:rPr>
        <w:br/>
      </w:r>
      <w:r w:rsidRPr="007E5906">
        <w:rPr>
          <w:rFonts w:ascii="楷体" w:eastAsia="楷体" w:hAnsi="楷体"/>
          <w:lang w:eastAsia="zh-CN"/>
        </w:rPr>
        <w:br/>
        <w:t>A. 负责提供结算依据</w:t>
      </w:r>
      <w:r w:rsidRPr="007E5906">
        <w:rPr>
          <w:rFonts w:ascii="楷体" w:eastAsia="楷体" w:hAnsi="楷体"/>
          <w:lang w:eastAsia="zh-CN"/>
        </w:rPr>
        <w:br/>
      </w:r>
      <w:r w:rsidRPr="007E5906">
        <w:rPr>
          <w:rFonts w:ascii="楷体" w:eastAsia="楷体" w:hAnsi="楷体"/>
          <w:lang w:eastAsia="zh-CN"/>
        </w:rPr>
        <w:br/>
        <w:t>B. 负责市场主体的注册管理</w:t>
      </w:r>
      <w:r w:rsidRPr="007E5906">
        <w:rPr>
          <w:rFonts w:ascii="楷体" w:eastAsia="楷体" w:hAnsi="楷体"/>
          <w:lang w:eastAsia="zh-CN"/>
        </w:rPr>
        <w:br/>
        <w:t>c.组织开展电力辅助服务市场交易</w:t>
      </w:r>
      <w:r w:rsidRPr="007E5906">
        <w:rPr>
          <w:rFonts w:ascii="楷体" w:eastAsia="楷体" w:hAnsi="楷体"/>
          <w:lang w:eastAsia="zh-CN"/>
        </w:rPr>
        <w:br/>
      </w:r>
      <w:r w:rsidRPr="007E5906">
        <w:rPr>
          <w:rFonts w:ascii="楷体" w:eastAsia="楷体" w:hAnsi="楷体"/>
          <w:lang w:eastAsia="zh-CN"/>
        </w:rPr>
        <w:br/>
        <w:t>D. 负责监测和分析市场运营情况,防控市场风险</w:t>
      </w:r>
      <w:r w:rsidRPr="007E5906">
        <w:rPr>
          <w:rFonts w:ascii="楷体" w:eastAsia="楷体" w:hAnsi="楷体"/>
          <w:lang w:eastAsia="zh-CN"/>
        </w:rPr>
        <w:br/>
        <w:t>【答案】AB</w:t>
      </w:r>
      <w:r w:rsidRPr="007E5906">
        <w:rPr>
          <w:rFonts w:ascii="楷体" w:eastAsia="楷体" w:hAnsi="楷体"/>
          <w:lang w:eastAsia="zh-CN"/>
        </w:rPr>
        <w:br/>
        <w:t xml:space="preserve"> 56.下列属于电力辅助服务市场中电网企业权利和义务的是(</w:t>
      </w:r>
      <w:r w:rsidRPr="007E5906">
        <w:rPr>
          <w:rFonts w:ascii="楷体" w:eastAsia="楷体" w:hAnsi="楷体"/>
          <w:lang w:eastAsia="zh-CN"/>
        </w:rPr>
        <w:br/>
      </w:r>
      <w:r w:rsidRPr="007E5906">
        <w:rPr>
          <w:rFonts w:ascii="楷体" w:eastAsia="楷体" w:hAnsi="楷体"/>
          <w:lang w:eastAsia="zh-CN"/>
        </w:rPr>
        <w:br/>
        <w:t>A. 负责建设、运行、维护辅助服务市场交易平台</w:t>
      </w:r>
      <w:r w:rsidRPr="007E5906">
        <w:rPr>
          <w:rFonts w:ascii="楷体" w:eastAsia="楷体" w:hAnsi="楷体"/>
          <w:lang w:eastAsia="zh-CN"/>
        </w:rPr>
        <w:br/>
      </w:r>
      <w:r w:rsidRPr="007E5906">
        <w:rPr>
          <w:rFonts w:ascii="楷体" w:eastAsia="楷体" w:hAnsi="楷体"/>
          <w:lang w:eastAsia="zh-CN"/>
        </w:rPr>
        <w:br/>
        <w:t>B. 负责保障电网及输配电设施安全稳定运行</w:t>
      </w:r>
      <w:r w:rsidRPr="007E5906">
        <w:rPr>
          <w:rFonts w:ascii="楷体" w:eastAsia="楷体" w:hAnsi="楷体"/>
          <w:lang w:eastAsia="zh-CN"/>
        </w:rPr>
        <w:br/>
      </w:r>
      <w:r w:rsidRPr="007E5906">
        <w:rPr>
          <w:rFonts w:ascii="楷体" w:eastAsia="楷体" w:hAnsi="楷体"/>
          <w:lang w:eastAsia="zh-CN"/>
        </w:rPr>
        <w:br/>
        <w:t>C. 负责按规则进行辅助服务市场交易的财务结算</w:t>
      </w:r>
      <w:r w:rsidRPr="007E5906">
        <w:rPr>
          <w:rFonts w:ascii="楷体" w:eastAsia="楷体" w:hAnsi="楷体"/>
          <w:lang w:eastAsia="zh-CN"/>
        </w:rPr>
        <w:br/>
      </w:r>
      <w:r w:rsidRPr="007E5906">
        <w:rPr>
          <w:rFonts w:ascii="楷体" w:eastAsia="楷体" w:hAnsi="楷体"/>
          <w:lang w:eastAsia="zh-CN"/>
        </w:rPr>
        <w:br/>
        <w:t>D. 按规定及时、完整、准确报送和披露有关信息</w:t>
      </w:r>
      <w:r w:rsidRPr="007E5906">
        <w:rPr>
          <w:rFonts w:ascii="楷体" w:eastAsia="楷体" w:hAnsi="楷体"/>
          <w:lang w:eastAsia="zh-CN"/>
        </w:rPr>
        <w:br/>
        <w:t>【答案】BCD</w:t>
      </w:r>
      <w:r w:rsidRPr="007E5906">
        <w:rPr>
          <w:rFonts w:ascii="楷体" w:eastAsia="楷体" w:hAnsi="楷体"/>
          <w:lang w:eastAsia="zh-CN"/>
        </w:rPr>
        <w:br/>
        <w:t>168</w:t>
      </w:r>
    </w:p>
    <w:p w14:paraId="60B6D68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二、填空题</w:t>
      </w:r>
      <w:r w:rsidRPr="007E5906">
        <w:rPr>
          <w:rFonts w:ascii="楷体" w:eastAsia="楷体" w:hAnsi="楷体"/>
          <w:lang w:eastAsia="zh-CN"/>
        </w:rPr>
        <w:br/>
        <w:t>01.电力辅助服务的种类分为( )、( )和( )。</w:t>
      </w:r>
      <w:r w:rsidRPr="007E5906">
        <w:rPr>
          <w:rFonts w:ascii="楷体" w:eastAsia="楷体" w:hAnsi="楷体"/>
          <w:lang w:eastAsia="zh-CN"/>
        </w:rPr>
        <w:br/>
        <w:t>【答案】有功平衡服务 无功平衡服务 事故应急及恢复服务</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2.有功平衡服务包括( )、调峰、备用、( )、爬坡等电力辅助服务</w:t>
      </w:r>
      <w:r w:rsidRPr="007E5906">
        <w:rPr>
          <w:rFonts w:ascii="楷体" w:eastAsia="楷体" w:hAnsi="楷体"/>
        </w:rPr>
        <w:t>゜</w:t>
      </w:r>
      <w:r w:rsidRPr="007E5906">
        <w:rPr>
          <w:rFonts w:ascii="楷体" w:eastAsia="楷体" w:hAnsi="楷体"/>
          <w:lang w:eastAsia="zh-CN"/>
        </w:rPr>
        <w:br/>
        <w:t>【答案】调频 转动惯量</w:t>
      </w:r>
      <w:r w:rsidRPr="007E5906">
        <w:rPr>
          <w:rFonts w:ascii="楷体" w:eastAsia="楷体" w:hAnsi="楷体"/>
          <w:lang w:eastAsia="zh-CN"/>
        </w:rPr>
        <w:br/>
        <w:t>3.调频是指电力系统频率偏离目标频率时,并网主体通过( )、 ( )等方式,</w:t>
      </w:r>
      <w:r w:rsidRPr="007E5906">
        <w:rPr>
          <w:rFonts w:ascii="楷体" w:eastAsia="楷体" w:hAnsi="楷体"/>
          <w:lang w:eastAsia="zh-CN"/>
        </w:rPr>
        <w:br/>
        <w:t>调整有功出力、减少频率偏差所提供的服务。</w:t>
      </w:r>
      <w:r w:rsidRPr="007E5906">
        <w:rPr>
          <w:rFonts w:ascii="楷体" w:eastAsia="楷体" w:hAnsi="楷体"/>
          <w:lang w:eastAsia="zh-CN"/>
        </w:rPr>
        <w:br/>
        <w:t>【答案】调速系统 自动功率控制</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4.二次调频是指并网主体通过( )技术,跟踪电力调度机构下达的指令,按照￣</w:t>
      </w:r>
      <w:r w:rsidRPr="007E5906">
        <w:rPr>
          <w:rFonts w:ascii="楷体" w:eastAsia="楷体" w:hAnsi="楷体"/>
          <w:lang w:eastAsia="zh-CN"/>
        </w:rPr>
        <w:br/>
        <w:t>定调节速率实时调整发用电功率,以满足电力系统频率、联络线功率控制要求的服务</w:t>
      </w:r>
      <w:r w:rsidRPr="007E5906">
        <w:rPr>
          <w:rFonts w:ascii="楷体" w:eastAsia="楷体" w:hAnsi="楷体"/>
        </w:rPr>
        <w:t>゜</w:t>
      </w:r>
      <w:r w:rsidRPr="007E5906">
        <w:rPr>
          <w:rFonts w:ascii="楷体" w:eastAsia="楷体" w:hAnsi="楷体"/>
          <w:lang w:eastAsia="zh-CN"/>
        </w:rPr>
        <w:br/>
        <w:t>【答案】自动功率控制</w:t>
      </w:r>
      <w:r w:rsidRPr="007E5906">
        <w:rPr>
          <w:rFonts w:ascii="楷体" w:eastAsia="楷体" w:hAnsi="楷体"/>
          <w:lang w:eastAsia="zh-CN"/>
        </w:rPr>
        <w:br/>
        <w:t>05.备用是指为保证电力系统可靠供电,在调度需求指令下,并网主体通过预留</w:t>
      </w:r>
      <w:r w:rsidRPr="007E5906">
        <w:rPr>
          <w:rFonts w:ascii="楷体" w:eastAsia="楷体" w:hAnsi="楷体"/>
          <w:lang w:eastAsia="zh-CN"/>
        </w:rPr>
        <w:br/>
        <w:t>( ),并在规定的时间内响应调度指令所提供的服务。</w:t>
      </w:r>
      <w:r w:rsidRPr="007E5906">
        <w:rPr>
          <w:rFonts w:ascii="楷体" w:eastAsia="楷体" w:hAnsi="楷体"/>
          <w:lang w:eastAsia="zh-CN"/>
        </w:rPr>
        <w:br/>
        <w:t>【答案】调节能力</w:t>
      </w:r>
      <w:r w:rsidRPr="007E5906">
        <w:rPr>
          <w:rFonts w:ascii="楷体" w:eastAsia="楷体" w:hAnsi="楷体"/>
          <w:lang w:eastAsia="zh-CN"/>
        </w:rPr>
        <w:br/>
        <w:t>06.爬坡是指为应对( )等不确定因素带来的系统净负荷短时大幅变化,具备较强</w:t>
      </w:r>
      <w:r w:rsidRPr="007E5906">
        <w:rPr>
          <w:rFonts w:ascii="楷体" w:eastAsia="楷体" w:hAnsi="楷体"/>
          <w:lang w:eastAsia="zh-CN"/>
        </w:rPr>
        <w:br/>
        <w:t>负荷调节速率的并网主体根据调度指令调整出力,以维持系统( )所提供的服务</w:t>
      </w:r>
      <w:r w:rsidRPr="007E5906">
        <w:rPr>
          <w:rFonts w:ascii="楷体" w:eastAsia="楷体" w:hAnsi="楷体"/>
        </w:rPr>
        <w:t>゜</w:t>
      </w:r>
      <w:r w:rsidRPr="007E5906">
        <w:rPr>
          <w:rFonts w:ascii="楷体" w:eastAsia="楷体" w:hAnsi="楷体"/>
          <w:lang w:eastAsia="zh-CN"/>
        </w:rPr>
        <w:br/>
        <w:t>【答案】可再生能源发电波动 功率平衡</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7. ( )是指电力系统发生故障时,稳控装置正确动作后,发电机组自动与电网解列</w:t>
      </w:r>
      <w:r w:rsidRPr="007E5906">
        <w:rPr>
          <w:rFonts w:ascii="楷体" w:eastAsia="楷体" w:hAnsi="楷体"/>
          <w:lang w:eastAsia="zh-CN"/>
        </w:rPr>
        <w:br/>
        <w:t>所提供的服务。</w:t>
      </w:r>
      <w:r w:rsidRPr="007E5906">
        <w:rPr>
          <w:rFonts w:ascii="楷体" w:eastAsia="楷体" w:hAnsi="楷体"/>
          <w:lang w:eastAsia="zh-CN"/>
        </w:rPr>
        <w:br/>
        <w:t>【答案】稳定切机服务</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8. ( )是指电力系统大面积停电后,在无外界电源支持的情况下,由具备自启动能</w:t>
      </w:r>
      <w:r w:rsidRPr="007E5906">
        <w:rPr>
          <w:rFonts w:ascii="楷体" w:eastAsia="楷体" w:hAnsi="楷体"/>
          <w:lang w:eastAsia="zh-CN"/>
        </w:rPr>
        <w:br/>
        <w:t>力的发电机组或抽水蓄能、新型储能等所提供的恢复系统供电的服务。</w:t>
      </w:r>
      <w:r w:rsidRPr="007E5906">
        <w:rPr>
          <w:rFonts w:ascii="楷体" w:eastAsia="楷体" w:hAnsi="楷体"/>
          <w:lang w:eastAsia="zh-CN"/>
        </w:rPr>
        <w:br/>
        <w:t>【答案】黑启动</w:t>
      </w:r>
      <w:r w:rsidRPr="007E5906">
        <w:rPr>
          <w:rFonts w:ascii="楷体" w:eastAsia="楷体" w:hAnsi="楷体"/>
          <w:lang w:eastAsia="zh-CN"/>
        </w:rPr>
        <w:br/>
        <w:t>09.电力辅助服务的提供方式分为( )电力辅助服务和( )电力辅助服务</w:t>
      </w:r>
      <w:r w:rsidRPr="007E5906">
        <w:rPr>
          <w:rFonts w:ascii="楷体" w:eastAsia="楷体" w:hAnsi="楷体"/>
        </w:rPr>
        <w:t>゜</w:t>
      </w:r>
      <w:r w:rsidRPr="007E5906">
        <w:rPr>
          <w:rFonts w:ascii="楷体" w:eastAsia="楷体" w:hAnsi="楷体"/>
          <w:lang w:eastAsia="zh-CN"/>
        </w:rPr>
        <w:br/>
        <w:t>【答案】基本 有偿</w:t>
      </w:r>
      <w:r w:rsidRPr="007E5906">
        <w:rPr>
          <w:rFonts w:ascii="楷体" w:eastAsia="楷体" w:hAnsi="楷体"/>
          <w:lang w:eastAsia="zh-CN"/>
        </w:rPr>
        <w:br/>
        <w:t>010.基本电力辅助服务为并网主体( )提供, ( )补偿。</w:t>
      </w:r>
      <w:r w:rsidRPr="007E5906">
        <w:rPr>
          <w:rFonts w:ascii="楷体" w:eastAsia="楷体" w:hAnsi="楷体"/>
          <w:lang w:eastAsia="zh-CN"/>
        </w:rPr>
        <w:br/>
        <w:t>【答案】义务 无需</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11.根据《电力辅助服务管理办法》 (国能发监管规〔2021〕 61号),国家能源局派出机</w:t>
      </w:r>
      <w:r w:rsidRPr="007E5906">
        <w:rPr>
          <w:rFonts w:ascii="楷体" w:eastAsia="楷体" w:hAnsi="楷体"/>
          <w:lang w:eastAsia="zh-CN"/>
        </w:rPr>
        <w:br/>
        <w:t>构结合当地电网运行需求和特性,按照“( )、谁获利; ( )、谁承担”的原则’确</w:t>
      </w:r>
      <w:r w:rsidRPr="007E5906">
        <w:rPr>
          <w:rFonts w:ascii="楷体" w:eastAsia="楷体" w:hAnsi="楷体"/>
          <w:lang w:eastAsia="zh-CN"/>
        </w:rPr>
        <w:br/>
        <w:t>定各类电力辅助服务品种、补偿类型并制定具体细则。</w:t>
      </w:r>
      <w:r w:rsidRPr="007E5906">
        <w:rPr>
          <w:rFonts w:ascii="楷体" w:eastAsia="楷体" w:hAnsi="楷体"/>
          <w:lang w:eastAsia="zh-CN"/>
        </w:rPr>
        <w:br/>
        <w:t>【答案】谁提供 谁受益</w:t>
      </w:r>
      <w:r w:rsidRPr="007E5906">
        <w:rPr>
          <w:rFonts w:ascii="楷体" w:eastAsia="楷体" w:hAnsi="楷体"/>
          <w:lang w:eastAsia="zh-CN"/>
        </w:rPr>
        <w:br/>
        <w:t>169</w:t>
      </w:r>
    </w:p>
    <w:p w14:paraId="6151FFB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12.跨区跨省送电配套电源机组原则上根据( )在送端或受端电网参与电力辅助服</w:t>
      </w:r>
      <w:r w:rsidRPr="007E5906">
        <w:rPr>
          <w:rFonts w:ascii="楷体" w:eastAsia="楷体" w:hAnsi="楷体"/>
          <w:lang w:eastAsia="zh-CN"/>
        </w:rPr>
        <w:br/>
        <w:t>务,不重复参与送、受两端电力辅助服务管理。</w:t>
      </w:r>
      <w:r w:rsidRPr="007E5906">
        <w:rPr>
          <w:rFonts w:ascii="楷体" w:eastAsia="楷体" w:hAnsi="楷体"/>
          <w:lang w:eastAsia="zh-CN"/>
        </w:rPr>
        <w:br/>
        <w:t>【答案】调度关系</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13.华中辅助服务市场省间电力调峰及备用辅助服务市场包括( )和( )两个</w:t>
      </w:r>
      <w:r w:rsidRPr="007E5906">
        <w:rPr>
          <w:rFonts w:ascii="楷体" w:eastAsia="楷体" w:hAnsi="楷体"/>
          <w:lang w:eastAsia="zh-CN"/>
        </w:rPr>
        <w:br/>
        <w:t>交易品种。</w:t>
      </w:r>
      <w:r w:rsidRPr="007E5906">
        <w:rPr>
          <w:rFonts w:ascii="楷体" w:eastAsia="楷体" w:hAnsi="楷体"/>
          <w:lang w:eastAsia="zh-CN"/>
        </w:rPr>
        <w:br/>
        <w:t>【答案】省间调峰辅助服务 省间备用辅助服务</w:t>
      </w:r>
      <w:r w:rsidRPr="007E5906">
        <w:rPr>
          <w:rFonts w:ascii="楷体" w:eastAsia="楷体" w:hAnsi="楷体"/>
          <w:lang w:eastAsia="zh-CN"/>
        </w:rPr>
        <w:br/>
        <w:t xml:space="preserve"> 14.华中辅助服务市场省间电力调峰辅助服务需求由调峰资源不足省( )电力调度</w:t>
      </w:r>
      <w:r w:rsidRPr="007E5906">
        <w:rPr>
          <w:rFonts w:ascii="楷体" w:eastAsia="楷体" w:hAnsi="楷体"/>
          <w:lang w:eastAsia="zh-CN"/>
        </w:rPr>
        <w:br/>
        <w:t>机构代理申报。</w:t>
      </w:r>
      <w:r w:rsidRPr="007E5906">
        <w:rPr>
          <w:rFonts w:ascii="楷体" w:eastAsia="楷体" w:hAnsi="楷体"/>
          <w:lang w:eastAsia="zh-CN"/>
        </w:rPr>
        <w:br/>
        <w:t>【答案】省级</w:t>
      </w:r>
      <w:r w:rsidRPr="007E5906">
        <w:rPr>
          <w:rFonts w:ascii="楷体" w:eastAsia="楷体" w:hAnsi="楷体"/>
          <w:lang w:eastAsia="zh-CN"/>
        </w:rPr>
        <w:br/>
        <w:t xml:space="preserve"> 15.华中辅助服务市场日前省间调峰辅助服务交易采用集中竟价、 ( )机制。</w:t>
      </w:r>
      <w:r w:rsidRPr="007E5906">
        <w:rPr>
          <w:rFonts w:ascii="楷体" w:eastAsia="楷体" w:hAnsi="楷体"/>
          <w:lang w:eastAsia="zh-CN"/>
        </w:rPr>
        <w:br/>
        <w:t>【答案】统一边际电价出清</w:t>
      </w:r>
      <w:r w:rsidRPr="007E5906">
        <w:rPr>
          <w:rFonts w:ascii="楷体" w:eastAsia="楷体" w:hAnsi="楷体"/>
          <w:lang w:eastAsia="zh-CN"/>
        </w:rPr>
        <w:br/>
        <w:t xml:space="preserve"> 16.燃煤火电机组参与华中辅助服务市场省间调峰辅助服务交易的跨省外购落地电量视</w:t>
      </w:r>
      <w:r w:rsidRPr="007E5906">
        <w:rPr>
          <w:rFonts w:ascii="楷体" w:eastAsia="楷体" w:hAnsi="楷体"/>
          <w:lang w:eastAsia="zh-CN"/>
        </w:rPr>
        <w:br/>
        <w:t>为(</w:t>
      </w:r>
      <w:r w:rsidRPr="007E5906">
        <w:rPr>
          <w:rFonts w:ascii="楷体" w:eastAsia="楷体" w:hAnsi="楷体"/>
          <w:lang w:eastAsia="zh-CN"/>
        </w:rPr>
        <w:br/>
        <w:t>)。</w:t>
      </w:r>
      <w:r w:rsidRPr="007E5906">
        <w:rPr>
          <w:rFonts w:ascii="楷体" w:eastAsia="楷体" w:hAnsi="楷体"/>
          <w:lang w:eastAsia="zh-CN"/>
        </w:rPr>
        <w:br/>
        <w:t>【答案】已发电量</w:t>
      </w:r>
      <w:r w:rsidRPr="007E5906">
        <w:rPr>
          <w:rFonts w:ascii="楷体" w:eastAsia="楷体" w:hAnsi="楷体"/>
          <w:lang w:eastAsia="zh-CN"/>
        </w:rPr>
        <w:br/>
        <w:t>0 17.抽蓄机组参与华中辅助服务市场省间调峰辅助服务交易形成的跨省交易电量视为所</w:t>
      </w:r>
      <w:r w:rsidRPr="007E5906">
        <w:rPr>
          <w:rFonts w:ascii="楷体" w:eastAsia="楷体" w:hAnsi="楷体"/>
          <w:lang w:eastAsia="zh-CN"/>
        </w:rPr>
        <w:br/>
        <w:t>在省省级电网企业的( ),并实际调用抽蓄机组相应抽水电量。</w:t>
      </w:r>
      <w:r w:rsidRPr="007E5906">
        <w:rPr>
          <w:rFonts w:ascii="楷体" w:eastAsia="楷体" w:hAnsi="楷体"/>
          <w:lang w:eastAsia="zh-CN"/>
        </w:rPr>
        <w:br/>
        <w:t>【答案】外购电量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18.华中辅助服务市场省间调峰辅助服务产生的售出电量按相关分摊细则分摊至服务</w:t>
      </w:r>
      <w:r w:rsidRPr="007E5906">
        <w:rPr>
          <w:rFonts w:ascii="楷体" w:eastAsia="楷体" w:hAnsi="楷体"/>
          <w:lang w:eastAsia="zh-CN"/>
        </w:rPr>
        <w:br/>
        <w:t>)方省相关发电机组。</w:t>
      </w:r>
      <w:r w:rsidRPr="007E5906">
        <w:rPr>
          <w:rFonts w:ascii="楷体" w:eastAsia="楷体" w:hAnsi="楷体"/>
          <w:lang w:eastAsia="zh-CN"/>
        </w:rPr>
        <w:br/>
        <w:t>(</w:t>
      </w:r>
      <w:r w:rsidRPr="007E5906">
        <w:rPr>
          <w:rFonts w:ascii="楷体" w:eastAsia="楷体" w:hAnsi="楷体"/>
          <w:lang w:eastAsia="zh-CN"/>
        </w:rPr>
        <w:br/>
        <w:t>【答案】买</w:t>
      </w:r>
      <w:r w:rsidRPr="007E5906">
        <w:rPr>
          <w:rFonts w:ascii="楷体" w:eastAsia="楷体" w:hAnsi="楷体"/>
          <w:lang w:eastAsia="zh-CN"/>
        </w:rPr>
        <w:br/>
      </w:r>
      <w:r w:rsidRPr="007E5906">
        <w:rPr>
          <w:rFonts w:ascii="楷体" w:eastAsia="楷体" w:hAnsi="楷体"/>
          <w:lang w:eastAsia="zh-CN"/>
        </w:rPr>
        <w:lastRenderedPageBreak/>
        <w:t xml:space="preserve"> 19.华中辅助服务市场省间备用辅助服务交易日前由服务买方省省级电力调度机构申报</w:t>
      </w:r>
      <w:r w:rsidRPr="007E5906">
        <w:rPr>
          <w:rFonts w:ascii="楷体" w:eastAsia="楷体" w:hAnsi="楷体"/>
          <w:lang w:eastAsia="zh-CN"/>
        </w:rPr>
        <w:br/>
        <w:t>次日备用需求曲线,包括日前备用容量跨省( )需求曲线和日前备用容量跨省</w:t>
      </w:r>
      <w:r w:rsidRPr="007E5906">
        <w:rPr>
          <w:rFonts w:ascii="楷体" w:eastAsia="楷体" w:hAnsi="楷体"/>
          <w:lang w:eastAsia="zh-CN"/>
        </w:rPr>
        <w:br/>
        <w:t>)需求曲线。</w:t>
      </w:r>
      <w:r w:rsidRPr="007E5906">
        <w:rPr>
          <w:rFonts w:ascii="楷体" w:eastAsia="楷体" w:hAnsi="楷体"/>
          <w:lang w:eastAsia="zh-CN"/>
        </w:rPr>
        <w:br/>
        <w:t>(</w:t>
      </w:r>
      <w:r w:rsidRPr="007E5906">
        <w:rPr>
          <w:rFonts w:ascii="楷体" w:eastAsia="楷体" w:hAnsi="楷体"/>
          <w:lang w:eastAsia="zh-CN"/>
        </w:rPr>
        <w:br/>
        <w:t>【答案】调用 预留</w:t>
      </w:r>
      <w:r w:rsidRPr="007E5906">
        <w:rPr>
          <w:rFonts w:ascii="楷体" w:eastAsia="楷体" w:hAnsi="楷体"/>
          <w:lang w:eastAsia="zh-CN"/>
        </w:rPr>
        <w:br/>
        <w:t>0 20.根据《华中省间电力调峰及备用辅助服务市场运营规则》 (华中监能市场〔2022〕</w:t>
      </w:r>
      <w:r w:rsidRPr="007E5906">
        <w:rPr>
          <w:rFonts w:ascii="楷体" w:eastAsia="楷体" w:hAnsi="楷体"/>
          <w:lang w:eastAsia="zh-CN"/>
        </w:rPr>
        <w:br/>
        <w:t>229号),当服务卖方省市场主体的备用供给或输电通道能力不满足服务买方省的备用需求</w:t>
      </w:r>
      <w:r w:rsidRPr="007E5906">
        <w:rPr>
          <w:rFonts w:ascii="楷体" w:eastAsia="楷体" w:hAnsi="楷体"/>
          <w:lang w:eastAsia="zh-CN"/>
        </w:rPr>
        <w:br/>
        <w:t>时,成交价格为符合调用条件的服务卖方省市场主体( )申报电价。</w:t>
      </w:r>
      <w:r w:rsidRPr="007E5906">
        <w:rPr>
          <w:rFonts w:ascii="楷体" w:eastAsia="楷体" w:hAnsi="楷体"/>
          <w:lang w:eastAsia="zh-CN"/>
        </w:rPr>
        <w:br/>
        <w:t>【答案】最高</w:t>
      </w:r>
      <w:r w:rsidRPr="007E5906">
        <w:rPr>
          <w:rFonts w:ascii="楷体" w:eastAsia="楷体" w:hAnsi="楷体"/>
          <w:lang w:eastAsia="zh-CN"/>
        </w:rPr>
        <w:br/>
        <w:t>0 21.华中辅助服务市场备用容量跨省调用形成的跨省交易电量视为服务买方省省级电网</w:t>
      </w:r>
      <w:r w:rsidRPr="007E5906">
        <w:rPr>
          <w:rFonts w:ascii="楷体" w:eastAsia="楷体" w:hAnsi="楷体"/>
          <w:lang w:eastAsia="zh-CN"/>
        </w:rPr>
        <w:br/>
        <w:t>企业的(</w:t>
      </w:r>
      <w:r w:rsidRPr="007E5906">
        <w:rPr>
          <w:rFonts w:ascii="楷体" w:eastAsia="楷体" w:hAnsi="楷体"/>
          <w:lang w:eastAsia="zh-CN"/>
        </w:rPr>
        <w:br/>
        <w:t>)。</w:t>
      </w:r>
      <w:r w:rsidRPr="007E5906">
        <w:rPr>
          <w:rFonts w:ascii="楷体" w:eastAsia="楷体" w:hAnsi="楷体"/>
          <w:lang w:eastAsia="zh-CN"/>
        </w:rPr>
        <w:br/>
        <w:t>【答案】外购电量</w:t>
      </w:r>
      <w:r w:rsidRPr="007E5906">
        <w:rPr>
          <w:rFonts w:ascii="楷体" w:eastAsia="楷体" w:hAnsi="楷体"/>
          <w:lang w:eastAsia="zh-CN"/>
        </w:rPr>
        <w:br/>
        <w:t>170</w:t>
      </w:r>
    </w:p>
    <w:p w14:paraId="21CC128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0 22.华中辅助服务市场日内交易周期内仍有新增辅助服务交易需求时,可组织临时交</w:t>
      </w:r>
      <w:r w:rsidRPr="007E5906">
        <w:rPr>
          <w:rFonts w:ascii="楷体" w:eastAsia="楷体" w:hAnsi="楷体"/>
          <w:lang w:eastAsia="zh-CN"/>
        </w:rPr>
        <w:br/>
        <w:t>易,需保证7」 ( ) min前将出清结果下发至省级电力调度机构(交易时段起始时刻为</w:t>
      </w:r>
      <w:r w:rsidRPr="007E5906">
        <w:rPr>
          <w:rFonts w:ascii="楷体" w:eastAsia="楷体" w:hAnsi="楷体"/>
          <w:lang w:eastAsia="zh-CN"/>
        </w:rPr>
        <w:br/>
        <w:t>r)。</w:t>
      </w:r>
      <w:r w:rsidRPr="007E5906">
        <w:rPr>
          <w:rFonts w:ascii="楷体" w:eastAsia="楷体" w:hAnsi="楷体"/>
          <w:lang w:eastAsia="zh-CN"/>
        </w:rPr>
        <w:br/>
        <w:t>【答案】30</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23.市场主体在首次参与华中省间电力调峰及备用辅助服务市场交易前,应在系统中签</w:t>
      </w:r>
      <w:r w:rsidRPr="007E5906">
        <w:rPr>
          <w:rFonts w:ascii="楷体" w:eastAsia="楷体" w:hAnsi="楷体"/>
          <w:lang w:eastAsia="zh-CN"/>
        </w:rPr>
        <w:br/>
        <w:t>订(</w:t>
      </w:r>
      <w:r w:rsidRPr="007E5906">
        <w:rPr>
          <w:rFonts w:ascii="楷体" w:eastAsia="楷体" w:hAnsi="楷体"/>
          <w:lang w:eastAsia="zh-CN"/>
        </w:rPr>
        <w:br/>
        <w:t>)。</w:t>
      </w:r>
      <w:r w:rsidRPr="007E5906">
        <w:rPr>
          <w:rFonts w:ascii="楷体" w:eastAsia="楷体" w:hAnsi="楷体"/>
          <w:lang w:eastAsia="zh-CN"/>
        </w:rPr>
        <w:br/>
        <w:t>【答案】交易进场协议</w:t>
      </w:r>
      <w:r w:rsidRPr="007E5906">
        <w:rPr>
          <w:rFonts w:ascii="楷体" w:eastAsia="楷体" w:hAnsi="楷体"/>
          <w:lang w:eastAsia="zh-CN"/>
        </w:rPr>
        <w:br/>
        <w:t xml:space="preserve"> 24.省间电力辅助服务交易相关输电费、线损由( )方承担。</w:t>
      </w:r>
      <w:r w:rsidRPr="007E5906">
        <w:rPr>
          <w:rFonts w:ascii="楷体" w:eastAsia="楷体" w:hAnsi="楷体"/>
          <w:lang w:eastAsia="zh-CN"/>
        </w:rPr>
        <w:br/>
        <w:t>【答案】购电</w:t>
      </w:r>
      <w:r w:rsidRPr="007E5906">
        <w:rPr>
          <w:rFonts w:ascii="楷体" w:eastAsia="楷体" w:hAnsi="楷体"/>
          <w:lang w:eastAsia="zh-CN"/>
        </w:rPr>
        <w:br/>
        <w:t>025.华中省间电力辅助服务月信息应在次月第( )个工作日前发布各市场主体如</w:t>
      </w:r>
      <w:r w:rsidRPr="007E5906">
        <w:rPr>
          <w:rFonts w:ascii="楷体" w:eastAsia="楷体" w:hAnsi="楷体"/>
          <w:lang w:eastAsia="zh-CN"/>
        </w:rPr>
        <w:br/>
        <w:t>对发布的交易信息有异议,应在信息发布后的( )个工作日内向电力调度机构提出核</w:t>
      </w:r>
      <w:r w:rsidRPr="007E5906">
        <w:rPr>
          <w:rFonts w:ascii="楷体" w:eastAsia="楷体" w:hAnsi="楷体"/>
          <w:lang w:eastAsia="zh-CN"/>
        </w:rPr>
        <w:br/>
        <w:t>对要求。</w:t>
      </w:r>
      <w:r w:rsidRPr="007E5906">
        <w:rPr>
          <w:rFonts w:ascii="楷体" w:eastAsia="楷体" w:hAnsi="楷体"/>
          <w:lang w:eastAsia="zh-CN"/>
        </w:rPr>
        <w:br/>
        <w:t>【答案】10 3</w:t>
      </w:r>
      <w:r w:rsidRPr="007E5906">
        <w:rPr>
          <w:rFonts w:ascii="楷体" w:eastAsia="楷体" w:hAnsi="楷体"/>
          <w:lang w:eastAsia="zh-CN"/>
        </w:rPr>
        <w:br/>
        <w:t>三、判断题</w:t>
      </w:r>
      <w:r w:rsidRPr="007E5906">
        <w:rPr>
          <w:rFonts w:ascii="楷体" w:eastAsia="楷体" w:hAnsi="楷体"/>
          <w:lang w:eastAsia="zh-CN"/>
        </w:rPr>
        <w:br/>
        <w:t>0 1.一次调频是指当电力系统频率偏离目标频率时,常规机组通过调速系统的自动反</w:t>
      </w:r>
      <w:r w:rsidRPr="007E5906">
        <w:rPr>
          <w:rFonts w:ascii="楷体" w:eastAsia="楷体" w:hAnsi="楷体"/>
          <w:lang w:eastAsia="zh-CN"/>
        </w:rPr>
        <w:br/>
        <w:t>应、新能源和储能等并网主体通过快速频率响应,增加有功出力、减少频率偏差所提供的</w:t>
      </w:r>
      <w:r w:rsidRPr="007E5906">
        <w:rPr>
          <w:rFonts w:ascii="楷体" w:eastAsia="楷体" w:hAnsi="楷体"/>
          <w:lang w:eastAsia="zh-CN"/>
        </w:rPr>
        <w:br/>
        <w:t>服务。 ( )</w:t>
      </w:r>
      <w:r w:rsidRPr="007E5906">
        <w:rPr>
          <w:rFonts w:ascii="楷体" w:eastAsia="楷体" w:hAnsi="楷体"/>
          <w:lang w:eastAsia="zh-CN"/>
        </w:rPr>
        <w:br/>
        <w:t>【答案】错</w:t>
      </w:r>
      <w:r w:rsidRPr="007E5906">
        <w:rPr>
          <w:rFonts w:ascii="楷体" w:eastAsia="楷体" w:hAnsi="楷体"/>
          <w:lang w:eastAsia="zh-CN"/>
        </w:rPr>
        <w:br/>
        <w:t xml:space="preserve"> 2.调峰是指为跟踪系统负荷的峰谷变化及可再生能源出力变化,并网主体根据调度指</w:t>
      </w:r>
      <w:r w:rsidRPr="007E5906">
        <w:rPr>
          <w:rFonts w:ascii="楷体" w:eastAsia="楷体" w:hAnsi="楷体"/>
          <w:lang w:eastAsia="zh-CN"/>
        </w:rPr>
        <w:br/>
        <w:t>令进行的发用电功率调整或设备启停所提供的服务。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3.转动惯量是指在系统经受扰动时,并网主体根据自身惯量特性提供响应系统频率变</w:t>
      </w:r>
      <w:r w:rsidRPr="007E5906">
        <w:rPr>
          <w:rFonts w:ascii="楷体" w:eastAsia="楷体" w:hAnsi="楷体"/>
          <w:lang w:eastAsia="zh-CN"/>
        </w:rPr>
        <w:br/>
      </w:r>
      <w:r w:rsidRPr="007E5906">
        <w:rPr>
          <w:rFonts w:ascii="楷体" w:eastAsia="楷体" w:hAnsi="楷体"/>
          <w:lang w:eastAsia="zh-CN"/>
        </w:rPr>
        <w:lastRenderedPageBreak/>
        <w:t>化率的快速负阻尼,阻止系统频率突变所提供的服务。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4.电压控制服务是指为保障电力系统电压稳定,并网主体根据调度下达的电压、无功</w:t>
      </w:r>
      <w:r w:rsidRPr="007E5906">
        <w:rPr>
          <w:rFonts w:ascii="楷体" w:eastAsia="楷体" w:hAnsi="楷体"/>
          <w:lang w:eastAsia="zh-CN"/>
        </w:rPr>
        <w:br/>
        <w:t>出力等控制调节指令,向电网吸收无功功率,或调整无功功率分布所提供的服务。 ( )</w:t>
      </w:r>
      <w:r w:rsidRPr="007E5906">
        <w:rPr>
          <w:rFonts w:ascii="楷体" w:eastAsia="楷体" w:hAnsi="楷体"/>
          <w:lang w:eastAsia="zh-CN"/>
        </w:rPr>
        <w:br/>
        <w:t>【答案】错</w:t>
      </w:r>
      <w:r w:rsidRPr="007E5906">
        <w:rPr>
          <w:rFonts w:ascii="楷体" w:eastAsia="楷体" w:hAnsi="楷体"/>
          <w:lang w:eastAsia="zh-CN"/>
        </w:rPr>
        <w:br/>
        <w:t>O s.调相运行是指发电机不发出有功功率,只向电网输送感性无功功率的运行状态,起</w:t>
      </w:r>
      <w:r w:rsidRPr="007E5906">
        <w:rPr>
          <w:rFonts w:ascii="楷体" w:eastAsia="楷体" w:hAnsi="楷体"/>
          <w:lang w:eastAsia="zh-CN"/>
        </w:rPr>
        <w:br/>
        <w:t>到调节系统无功、维持系统电压水平的作用。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171</w:t>
      </w:r>
    </w:p>
    <w:p w14:paraId="2CEFB95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t xml:space="preserve"> 6.基本电力辅助服务为并网主体义务提供,适当补偿。 ( )</w:t>
      </w:r>
      <w:r w:rsidRPr="007E5906">
        <w:rPr>
          <w:rFonts w:ascii="楷体" w:eastAsia="楷体" w:hAnsi="楷体"/>
          <w:lang w:eastAsia="zh-CN"/>
        </w:rPr>
        <w:br/>
        <w:t>【答案】错</w:t>
      </w:r>
      <w:r w:rsidRPr="007E5906">
        <w:rPr>
          <w:rFonts w:ascii="楷体" w:eastAsia="楷体" w:hAnsi="楷体"/>
          <w:lang w:eastAsia="zh-CN"/>
        </w:rPr>
        <w:br/>
        <w:t>07.鼓励新型储能、可调节负荷等并网主体参与电力辅助服务。 ( )</w:t>
      </w:r>
      <w:r w:rsidRPr="007E5906">
        <w:rPr>
          <w:rFonts w:ascii="楷体" w:eastAsia="楷体" w:hAnsi="楷体"/>
          <w:lang w:eastAsia="zh-CN"/>
        </w:rPr>
        <w:br/>
        <w:t>【答案】对</w:t>
      </w:r>
      <w:r w:rsidRPr="007E5906">
        <w:rPr>
          <w:rFonts w:ascii="楷体" w:eastAsia="楷体" w:hAnsi="楷体"/>
          <w:lang w:eastAsia="zh-CN"/>
        </w:rPr>
        <w:br/>
        <w:t>0 8.电力辅助服务提供方有义务向电力调度机构申报基础技术参数以确定电力辅助服务</w:t>
      </w:r>
      <w:r w:rsidRPr="007E5906">
        <w:rPr>
          <w:rFonts w:ascii="楷体" w:eastAsia="楷体" w:hAnsi="楷体"/>
          <w:lang w:eastAsia="zh-CN"/>
        </w:rPr>
        <w:br/>
        <w:t>能力,或满足相关技术参数指标的要求。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9电力辅助服务管理实施细则主要明确通过市场化竞争方式获取的电力辅助服务品种</w:t>
      </w:r>
      <w:r w:rsidRPr="007E5906">
        <w:rPr>
          <w:rFonts w:ascii="楷体" w:eastAsia="楷体" w:hAnsi="楷体"/>
          <w:lang w:eastAsia="zh-CN"/>
        </w:rPr>
        <w:br/>
        <w:t>的相关机制。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10.对采用电力辅助服务管理实施细则管理的电力辅助服务品种,考核费用的收支管理</w:t>
      </w:r>
      <w:r w:rsidRPr="007E5906">
        <w:rPr>
          <w:rFonts w:ascii="楷体" w:eastAsia="楷体" w:hAnsi="楷体"/>
          <w:lang w:eastAsia="zh-CN"/>
        </w:rPr>
        <w:br/>
        <w:t>可独立进行或与补偿费用一并进行。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Ⅱ现货市场运行期间,已通过电能量市场机制完全实现系统调峰功能的,原则上不再</w:t>
      </w:r>
      <w:r w:rsidRPr="007E5906">
        <w:rPr>
          <w:rFonts w:ascii="楷体" w:eastAsia="楷体" w:hAnsi="楷体"/>
          <w:lang w:eastAsia="zh-CN"/>
        </w:rPr>
        <w:br/>
        <w:t>设置与现货市场并行的调峰辅助服务品种。 ( )</w:t>
      </w:r>
      <w:r w:rsidRPr="007E5906">
        <w:rPr>
          <w:rFonts w:ascii="楷体" w:eastAsia="楷体" w:hAnsi="楷体"/>
          <w:lang w:eastAsia="zh-CN"/>
        </w:rPr>
        <w:br/>
        <w:t>【答案】对</w:t>
      </w:r>
      <w:r w:rsidRPr="007E5906">
        <w:rPr>
          <w:rFonts w:ascii="楷体" w:eastAsia="楷体" w:hAnsi="楷体"/>
          <w:lang w:eastAsia="zh-CN"/>
        </w:rPr>
        <w:br/>
        <w:t>0 12.由于跨省跨区线路检修停运等原因,跨省跨区配套机组临时向其他地区送电期间,</w:t>
      </w:r>
      <w:r w:rsidRPr="007E5906">
        <w:rPr>
          <w:rFonts w:ascii="楷体" w:eastAsia="楷体" w:hAnsi="楷体"/>
          <w:lang w:eastAsia="zh-CN"/>
        </w:rPr>
        <w:br/>
        <w:t>原则上应参与受端辅助服务管理。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O 13.有偿电力辅助服务所提供的电力辅助服务应达到规定标准,鼓励采用固定补偿方式</w:t>
      </w:r>
      <w:r w:rsidRPr="007E5906">
        <w:rPr>
          <w:rFonts w:ascii="楷体" w:eastAsia="楷体" w:hAnsi="楷体"/>
          <w:lang w:eastAsia="zh-CN"/>
        </w:rPr>
        <w:br/>
        <w:t>确定承担电力辅助服务的并网主体。 ( )</w:t>
      </w:r>
      <w:r w:rsidRPr="007E5906">
        <w:rPr>
          <w:rFonts w:ascii="楷体" w:eastAsia="楷体" w:hAnsi="楷体"/>
          <w:lang w:eastAsia="zh-CN"/>
        </w:rPr>
        <w:br/>
        <w:t>【答案】错</w:t>
      </w:r>
      <w:r w:rsidRPr="007E5906">
        <w:rPr>
          <w:rFonts w:ascii="楷体" w:eastAsia="楷体" w:hAnsi="楷体"/>
          <w:lang w:eastAsia="zh-CN"/>
        </w:rPr>
        <w:br/>
        <w:t>O 14.国家能源局及其派出机构负责电力辅助服务的监督与管理。 ( )</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0 15.根据《华中省间电力调峰及备用辅助服务市场运营规则》 (华中监能市场〔2022〕</w:t>
      </w:r>
      <w:r w:rsidRPr="007E5906">
        <w:rPr>
          <w:rFonts w:ascii="楷体" w:eastAsia="楷体" w:hAnsi="楷体"/>
          <w:lang w:eastAsia="zh-CN"/>
        </w:rPr>
        <w:br/>
        <w:t>229号),同一交易时段,省间备用辅助服务的买方主体可以作为省间调峰辅助服务的买方</w:t>
      </w:r>
      <w:r w:rsidRPr="007E5906">
        <w:rPr>
          <w:rFonts w:ascii="楷体" w:eastAsia="楷体" w:hAnsi="楷体"/>
          <w:lang w:eastAsia="zh-CN"/>
        </w:rPr>
        <w:br/>
        <w:t>主体,省间备用辅助服务的卖方主体可以作为省间调峰辅助服务的卖方主体。 ( )</w:t>
      </w:r>
      <w:r w:rsidRPr="007E5906">
        <w:rPr>
          <w:rFonts w:ascii="楷体" w:eastAsia="楷体" w:hAnsi="楷体"/>
          <w:lang w:eastAsia="zh-CN"/>
        </w:rPr>
        <w:br/>
        <w:t>【答案】错</w:t>
      </w:r>
      <w:r w:rsidRPr="007E5906">
        <w:rPr>
          <w:rFonts w:ascii="楷体" w:eastAsia="楷体" w:hAnsi="楷体"/>
          <w:lang w:eastAsia="zh-CN"/>
        </w:rPr>
        <w:br/>
        <w:t>0 16根据《华中省间电力调峰及备用辅助服务市场运营规则》 (华中监能市场〔2022〕</w:t>
      </w:r>
      <w:r w:rsidRPr="007E5906">
        <w:rPr>
          <w:rFonts w:ascii="楷体" w:eastAsia="楷体" w:hAnsi="楷体"/>
          <w:lang w:eastAsia="zh-CN"/>
        </w:rPr>
        <w:br/>
        <w:t>229号),市场优先开展省间调峰辅助服务交易,再进行省间备用辅助服务交易。 ( )</w:t>
      </w:r>
      <w:r w:rsidRPr="007E5906">
        <w:rPr>
          <w:rFonts w:ascii="楷体" w:eastAsia="楷体" w:hAnsi="楷体"/>
          <w:lang w:eastAsia="zh-CN"/>
        </w:rPr>
        <w:br/>
        <w:t>【答案】错</w:t>
      </w:r>
      <w:r w:rsidRPr="007E5906">
        <w:rPr>
          <w:rFonts w:ascii="楷体" w:eastAsia="楷体" w:hAnsi="楷体"/>
          <w:lang w:eastAsia="zh-CN"/>
        </w:rPr>
        <w:br/>
        <w:t>172</w:t>
      </w:r>
    </w:p>
    <w:p w14:paraId="03A5C82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0 17.华中电力辅助服务市场,抽蓄机组仅参与日前省间调峰辅助服务交易。 ( )</w:t>
      </w:r>
      <w:r w:rsidRPr="007E5906">
        <w:rPr>
          <w:rFonts w:ascii="楷体" w:eastAsia="楷体" w:hAnsi="楷体"/>
          <w:lang w:eastAsia="zh-CN"/>
        </w:rPr>
        <w:br/>
        <w:t>【答案】对</w:t>
      </w:r>
      <w:r w:rsidRPr="007E5906">
        <w:rPr>
          <w:rFonts w:ascii="楷体" w:eastAsia="楷体" w:hAnsi="楷体"/>
          <w:lang w:eastAsia="zh-CN"/>
        </w:rPr>
        <w:br/>
        <w:t>0 18.华中电力辅助服务市场省间调峰辅助服务交易服务卖方燃煤火电机组按照运行出力</w:t>
      </w:r>
      <w:r w:rsidRPr="007E5906">
        <w:rPr>
          <w:rFonts w:ascii="楷体" w:eastAsia="楷体" w:hAnsi="楷体"/>
          <w:lang w:eastAsia="zh-CN"/>
        </w:rPr>
        <w:br/>
        <w:t>范围进行分档报价,由第一档至第七档按照递增原则逐段申报。 ( )</w:t>
      </w:r>
      <w:r w:rsidRPr="007E5906">
        <w:rPr>
          <w:rFonts w:ascii="楷体" w:eastAsia="楷体" w:hAnsi="楷体"/>
          <w:lang w:eastAsia="zh-CN"/>
        </w:rPr>
        <w:br/>
        <w:t>【答案】错</w:t>
      </w:r>
      <w:r w:rsidRPr="007E5906">
        <w:rPr>
          <w:rFonts w:ascii="楷体" w:eastAsia="楷体" w:hAnsi="楷体"/>
          <w:lang w:eastAsia="zh-CN"/>
        </w:rPr>
        <w:br/>
        <w:t xml:space="preserve"> 19.当华中电力辅助服务市场省间调峰辅助服务服务卖方省市场主体的调峰供给或输电</w:t>
      </w:r>
      <w:r w:rsidRPr="007E5906">
        <w:rPr>
          <w:rFonts w:ascii="楷体" w:eastAsia="楷体" w:hAnsi="楷体"/>
          <w:lang w:eastAsia="zh-CN"/>
        </w:rPr>
        <w:br/>
        <w:t>通道能力不满足服务买方省的调峰需求时,成交价格为符合调用条件的服务卖方省市场主</w:t>
      </w:r>
      <w:r w:rsidRPr="007E5906">
        <w:rPr>
          <w:rFonts w:ascii="楷体" w:eastAsia="楷体" w:hAnsi="楷体"/>
          <w:lang w:eastAsia="zh-CN"/>
        </w:rPr>
        <w:br/>
        <w:t>体最高申报价格。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20.华中电力辅助服务市场省间备用辅助服务服务卖方机组按照备用预留范围进行分档</w:t>
      </w:r>
      <w:r w:rsidRPr="007E5906">
        <w:rPr>
          <w:rFonts w:ascii="楷体" w:eastAsia="楷体" w:hAnsi="楷体"/>
          <w:lang w:eastAsia="zh-CN"/>
        </w:rPr>
        <w:br/>
        <w:t>报价,由第一档至第六档按照非递减原则逐段申报。 ( )</w:t>
      </w:r>
      <w:r w:rsidRPr="007E5906">
        <w:rPr>
          <w:rFonts w:ascii="楷体" w:eastAsia="楷体" w:hAnsi="楷体"/>
          <w:lang w:eastAsia="zh-CN"/>
        </w:rPr>
        <w:br/>
        <w:t>【答案】对</w:t>
      </w:r>
      <w:r w:rsidRPr="007E5906">
        <w:rPr>
          <w:rFonts w:ascii="楷体" w:eastAsia="楷体" w:hAnsi="楷体"/>
          <w:lang w:eastAsia="zh-CN"/>
        </w:rPr>
        <w:br/>
        <w:t xml:space="preserve"> 21.华中电力辅助服务市场日前省间备用辅助服务交易按照先备用容量跨省调用、后备</w:t>
      </w:r>
      <w:r w:rsidRPr="007E5906">
        <w:rPr>
          <w:rFonts w:ascii="楷体" w:eastAsia="楷体" w:hAnsi="楷体"/>
          <w:lang w:eastAsia="zh-CN"/>
        </w:rPr>
        <w:br/>
        <w:t>用容量跨省预留的顺序开展。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22.在华中地区,在满足电网安全和电力平衡约柬的条件下,根据备用容量跨省调用</w:t>
      </w:r>
      <w:r w:rsidRPr="007E5906">
        <w:rPr>
          <w:rFonts w:ascii="楷体" w:eastAsia="楷体" w:hAnsi="楷体"/>
          <w:lang w:eastAsia="zh-CN"/>
        </w:rPr>
        <w:br/>
        <w:t>(预留) “电力一价格”曲线,将每个时段服务卖方省市场主体的可提供备用能力按照价格从</w:t>
      </w:r>
      <w:r w:rsidRPr="007E5906">
        <w:rPr>
          <w:rFonts w:ascii="楷体" w:eastAsia="楷体" w:hAnsi="楷体"/>
          <w:lang w:eastAsia="zh-CN"/>
        </w:rPr>
        <w:br/>
        <w:t>低到高排序,直至满足该时段服务买方省的备用需求,形成边际出清价格及中标量</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23.在华中地区,机组日前跨省预留的备用容量在日内实际调用后,按照相关出清价格</w:t>
      </w:r>
      <w:r w:rsidRPr="007E5906">
        <w:rPr>
          <w:rFonts w:ascii="楷体" w:eastAsia="楷体" w:hAnsi="楷体"/>
          <w:lang w:eastAsia="zh-CN"/>
        </w:rPr>
        <w:br/>
        <w:t>结算交易电量,相应的备用容量跨省预留容量购买费用按照相关出清价格结算交易容量,</w:t>
      </w:r>
      <w:r w:rsidRPr="007E5906">
        <w:rPr>
          <w:rFonts w:ascii="楷体" w:eastAsia="楷体" w:hAnsi="楷体"/>
          <w:lang w:eastAsia="zh-CN"/>
        </w:rPr>
        <w:br/>
        <w:t>相应的备用容量跨省预留容量购买费用同时结算。 ( )</w:t>
      </w:r>
      <w:r w:rsidRPr="007E5906">
        <w:rPr>
          <w:rFonts w:ascii="楷体" w:eastAsia="楷体" w:hAnsi="楷体"/>
          <w:lang w:eastAsia="zh-CN"/>
        </w:rPr>
        <w:br/>
        <w:t>【答案】错</w:t>
      </w:r>
      <w:r w:rsidRPr="007E5906">
        <w:rPr>
          <w:rFonts w:ascii="楷体" w:eastAsia="楷体" w:hAnsi="楷体"/>
          <w:lang w:eastAsia="zh-CN"/>
        </w:rPr>
        <w:br/>
        <w:t xml:space="preserve"> 24.通过集中交易方式获取的辅助服务主要是与有功功率平衡相关的服务,包括二次调</w:t>
      </w:r>
      <w:r w:rsidRPr="007E5906">
        <w:rPr>
          <w:rFonts w:ascii="楷体" w:eastAsia="楷体" w:hAnsi="楷体"/>
          <w:lang w:eastAsia="zh-CN"/>
        </w:rPr>
        <w:br/>
        <w:t>频、旋转备用、替代备用等。无功功率平衡服务仍采用强制提供或双边合约的方式获取。</w:t>
      </w:r>
      <w:r w:rsidRPr="007E5906">
        <w:rPr>
          <w:rFonts w:ascii="楷体" w:eastAsia="楷体" w:hAnsi="楷体"/>
          <w:lang w:eastAsia="zh-CN"/>
        </w:rPr>
        <w:br/>
      </w:r>
      <w:r w:rsidRPr="007E5906">
        <w:rPr>
          <w:rFonts w:ascii="楷体" w:eastAsia="楷体" w:hAnsi="楷体"/>
          <w:lang w:eastAsia="zh-CN"/>
        </w:rPr>
        <w:lastRenderedPageBreak/>
        <w:br/>
        <w:t>【答案】对</w:t>
      </w:r>
      <w:r w:rsidRPr="007E5906">
        <w:rPr>
          <w:rFonts w:ascii="楷体" w:eastAsia="楷体" w:hAnsi="楷体"/>
          <w:lang w:eastAsia="zh-CN"/>
        </w:rPr>
        <w:br/>
        <w:t xml:space="preserve"> 25.在未开展现货市场地区,按照“两个细则”要求,深度调峰辅助服务交易收益每日</w:t>
      </w:r>
      <w:r w:rsidRPr="007E5906">
        <w:rPr>
          <w:rFonts w:ascii="楷体" w:eastAsia="楷体" w:hAnsi="楷体"/>
          <w:lang w:eastAsia="zh-CN"/>
        </w:rPr>
        <w:br/>
        <w:t>清算,费用分摊按月度结算。 ( )</w:t>
      </w:r>
      <w:r w:rsidRPr="007E5906">
        <w:rPr>
          <w:rFonts w:ascii="楷体" w:eastAsia="楷体" w:hAnsi="楷体"/>
          <w:lang w:eastAsia="zh-CN"/>
        </w:rPr>
        <w:br/>
        <w:t>【答案】对</w:t>
      </w:r>
      <w:r w:rsidRPr="007E5906">
        <w:rPr>
          <w:rFonts w:ascii="楷体" w:eastAsia="楷体" w:hAnsi="楷体"/>
          <w:lang w:eastAsia="zh-CN"/>
        </w:rPr>
        <w:br/>
        <w:t>173</w:t>
      </w:r>
    </w:p>
    <w:p w14:paraId="09FB29B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t>0 26.调峰辅助服务市场主要采用申报价格结算。 ( )</w:t>
      </w:r>
      <w:r w:rsidRPr="007E5906">
        <w:rPr>
          <w:rFonts w:ascii="楷体" w:eastAsia="楷体" w:hAnsi="楷体"/>
          <w:lang w:eastAsia="zh-CN"/>
        </w:rPr>
        <w:br/>
        <w:t>【答案】错</w:t>
      </w:r>
      <w:r w:rsidRPr="007E5906">
        <w:rPr>
          <w:rFonts w:ascii="楷体" w:eastAsia="楷体" w:hAnsi="楷体"/>
          <w:lang w:eastAsia="zh-CN"/>
        </w:rPr>
        <w:br/>
        <w:t>0 27.出力调整受到输电线路约柬限制的机组不适合作为平衡服务辅助服务的备选机组。</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0 28.围定补偿方式确定补偿标准时应综合考虑电力辅助服务成本、性能表现及合理收益</w:t>
      </w:r>
      <w:r w:rsidRPr="007E5906">
        <w:rPr>
          <w:rFonts w:ascii="楷体" w:eastAsia="楷体" w:hAnsi="楷体"/>
          <w:lang w:eastAsia="zh-CN"/>
        </w:rPr>
        <w:br/>
        <w:t>等因素,按“准许成本、合理收益”的原则确定补偿力度。 ( )</w:t>
      </w:r>
      <w:r w:rsidRPr="007E5906">
        <w:rPr>
          <w:rFonts w:ascii="楷体" w:eastAsia="楷体" w:hAnsi="楷体"/>
          <w:lang w:eastAsia="zh-CN"/>
        </w:rPr>
        <w:br/>
        <w:t>【答案】错</w:t>
      </w:r>
      <w:r w:rsidRPr="007E5906">
        <w:rPr>
          <w:rFonts w:ascii="楷体" w:eastAsia="楷体" w:hAnsi="楷体"/>
          <w:lang w:eastAsia="zh-CN"/>
        </w:rPr>
        <w:br/>
        <w:t xml:space="preserve"> 29.根据《电力辅助服务管理办法》 (国能发监管规〔2021〕 61号),电力用户参与电力</w:t>
      </w:r>
      <w:r w:rsidRPr="007E5906">
        <w:rPr>
          <w:rFonts w:ascii="楷体" w:eastAsia="楷体" w:hAnsi="楷体"/>
          <w:lang w:eastAsia="zh-CN"/>
        </w:rPr>
        <w:br/>
        <w:t>辅助服务仅可采用独立参与方式。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30.调频辅助服务供应方进行调频服务的时段,可以同时参与深度调峰交易或启停调峰</w:t>
      </w:r>
      <w:r w:rsidRPr="007E5906">
        <w:rPr>
          <w:rFonts w:ascii="楷体" w:eastAsia="楷体" w:hAnsi="楷体"/>
          <w:lang w:eastAsia="zh-CN"/>
        </w:rPr>
        <w:br/>
        <w:t>交易。(</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031.国内非现货地区有偿调峰辅助服务市场仅包括深度调峰交易。 ( )</w:t>
      </w:r>
      <w:r w:rsidRPr="007E5906">
        <w:rPr>
          <w:rFonts w:ascii="楷体" w:eastAsia="楷体" w:hAnsi="楷体"/>
          <w:lang w:eastAsia="zh-CN"/>
        </w:rPr>
        <w:br/>
        <w:t>【答案】错</w:t>
      </w:r>
      <w:r w:rsidRPr="007E5906">
        <w:rPr>
          <w:rFonts w:ascii="楷体" w:eastAsia="楷体" w:hAnsi="楷体"/>
          <w:lang w:eastAsia="zh-CN"/>
        </w:rPr>
        <w:br/>
        <w:t>0 32.当调度现货及辅助服务市场技术支持平台运行异常导致发布的市场出清结果出现差</w:t>
      </w:r>
      <w:r w:rsidRPr="007E5906">
        <w:rPr>
          <w:rFonts w:ascii="楷体" w:eastAsia="楷体" w:hAnsi="楷体"/>
          <w:lang w:eastAsia="zh-CN"/>
        </w:rPr>
        <w:br/>
        <w:t>错时,需联系专业人员修改程序,校正出清结果,并及时向市场成员发布。 ( )</w:t>
      </w:r>
      <w:r w:rsidRPr="007E5906">
        <w:rPr>
          <w:rFonts w:ascii="楷体" w:eastAsia="楷体" w:hAnsi="楷体"/>
          <w:lang w:eastAsia="zh-CN"/>
        </w:rPr>
        <w:br/>
        <w:t>【答案】错</w:t>
      </w:r>
      <w:r w:rsidRPr="007E5906">
        <w:rPr>
          <w:rFonts w:ascii="楷体" w:eastAsia="楷体" w:hAnsi="楷体"/>
          <w:lang w:eastAsia="zh-CN"/>
        </w:rPr>
        <w:br/>
        <w:t>33.对基本辅助服务不补偿,不考核。 ( )</w:t>
      </w:r>
      <w:r w:rsidRPr="007E5906">
        <w:rPr>
          <w:rFonts w:ascii="楷体" w:eastAsia="楷体" w:hAnsi="楷体"/>
          <w:lang w:eastAsia="zh-CN"/>
        </w:rPr>
        <w:br/>
        <w:t>【答案】错</w:t>
      </w:r>
      <w:r w:rsidRPr="007E5906">
        <w:rPr>
          <w:rFonts w:ascii="楷体" w:eastAsia="楷体" w:hAnsi="楷体"/>
          <w:lang w:eastAsia="zh-CN"/>
        </w:rPr>
        <w:br/>
        <w:t>34.参与辅助服务发电商可以获利,而且与出售电能是密切相关的。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35.旋转备用是指为了保证可靠供电,电力调度机构指定的并网发电机组通过预留一定</w:t>
      </w:r>
      <w:r w:rsidRPr="007E5906">
        <w:rPr>
          <w:rFonts w:ascii="楷体" w:eastAsia="楷体" w:hAnsi="楷体"/>
          <w:lang w:eastAsia="zh-CN"/>
        </w:rPr>
        <w:br/>
        <w:t>的发电容量所提供的服务。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36.现货市场中,从电力辅助服务补偿费用的结构上看,调峰、调频及备用为最主要的</w:t>
      </w:r>
      <w:r w:rsidRPr="007E5906">
        <w:rPr>
          <w:rFonts w:ascii="楷体" w:eastAsia="楷体" w:hAnsi="楷体"/>
          <w:lang w:eastAsia="zh-CN"/>
        </w:rPr>
        <w:br/>
        <w:t>服务类型。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37.电力系统运行特征决定了辅助服务必须是统一、计划、协调地进行。 ( )</w:t>
      </w:r>
      <w:r w:rsidRPr="007E5906">
        <w:rPr>
          <w:rFonts w:ascii="楷体" w:eastAsia="楷体" w:hAnsi="楷体"/>
          <w:lang w:eastAsia="zh-CN"/>
        </w:rPr>
        <w:br/>
        <w:t>174</w:t>
      </w:r>
    </w:p>
    <w:p w14:paraId="037C7D9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【答案】对</w:t>
      </w:r>
      <w:r w:rsidRPr="007E5906">
        <w:rPr>
          <w:rFonts w:ascii="楷体" w:eastAsia="楷体" w:hAnsi="楷体"/>
          <w:lang w:eastAsia="zh-CN"/>
        </w:rPr>
        <w:br/>
        <w:t>0 38.发电机组和需求侧能够提供的辅助服务相同。 ( )</w:t>
      </w:r>
      <w:r w:rsidRPr="007E5906">
        <w:rPr>
          <w:rFonts w:ascii="楷体" w:eastAsia="楷体" w:hAnsi="楷体"/>
          <w:lang w:eastAsia="zh-CN"/>
        </w:rPr>
        <w:br/>
        <w:t>【答案】错</w:t>
      </w:r>
      <w:r w:rsidRPr="007E5906">
        <w:rPr>
          <w:rFonts w:ascii="楷体" w:eastAsia="楷体" w:hAnsi="楷体"/>
          <w:lang w:eastAsia="zh-CN"/>
        </w:rPr>
        <w:br/>
        <w:t xml:space="preserve"> 39.辅助服务计入电力公司的供电成本,不需要用户承担。 ( )</w:t>
      </w:r>
      <w:r w:rsidRPr="007E5906">
        <w:rPr>
          <w:rFonts w:ascii="楷体" w:eastAsia="楷体" w:hAnsi="楷体"/>
          <w:lang w:eastAsia="zh-CN"/>
        </w:rPr>
        <w:br/>
        <w:t>【答案】错</w:t>
      </w:r>
      <w:r w:rsidRPr="007E5906">
        <w:rPr>
          <w:rFonts w:ascii="楷体" w:eastAsia="楷体" w:hAnsi="楷体"/>
          <w:lang w:eastAsia="zh-CN"/>
        </w:rPr>
        <w:br/>
        <w:t xml:space="preserve"> 40.辅助服务获取的机制分为强制机制和市场机制。 ( )</w:t>
      </w:r>
      <w:r w:rsidRPr="007E5906">
        <w:rPr>
          <w:rFonts w:ascii="楷体" w:eastAsia="楷体" w:hAnsi="楷体"/>
          <w:lang w:eastAsia="zh-CN"/>
        </w:rPr>
        <w:br/>
        <w:t>【答案】对</w:t>
      </w:r>
      <w:r w:rsidRPr="007E5906">
        <w:rPr>
          <w:rFonts w:ascii="楷体" w:eastAsia="楷体" w:hAnsi="楷体"/>
          <w:lang w:eastAsia="zh-CN"/>
        </w:rPr>
        <w:br/>
        <w:t xml:space="preserve"> 41.辅助服务市场又称不平衡市场,是提供规定条件(电压、频率)下维持供电和需求</w:t>
      </w:r>
      <w:r w:rsidRPr="007E5906">
        <w:rPr>
          <w:rFonts w:ascii="楷体" w:eastAsia="楷体" w:hAnsi="楷体"/>
          <w:lang w:eastAsia="zh-CN"/>
        </w:rPr>
        <w:br/>
        <w:t>间实时平衡服务的市场。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42.辅助服务是电能市场的附属物,能通过电价来回收成本。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43.辅助服务提供的市场机制总是优于强制机制。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何.辅助服务为发电企业提供了不同于电能销售的盈利机会,不会影响电能销售。</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t xml:space="preserve"> 45.利用辅助服务可以解决电力系统的动态问题,如大扰动后电力系统的暂态稳定问</w:t>
      </w:r>
      <w:r w:rsidRPr="007E5906">
        <w:rPr>
          <w:rFonts w:ascii="楷体" w:eastAsia="楷体" w:hAnsi="楷体"/>
          <w:lang w:eastAsia="zh-CN"/>
        </w:rPr>
        <w:br/>
        <w:t>题、小扰动后电力系统的静态稳定问题,以及电力系统的低频振荡问题等。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46.深度调峰服务是在缺乏现货市场情况下的一种特殊的辅助服务。 ( )</w:t>
      </w:r>
      <w:r w:rsidRPr="007E5906">
        <w:rPr>
          <w:rFonts w:ascii="楷体" w:eastAsia="楷体" w:hAnsi="楷体"/>
          <w:lang w:eastAsia="zh-CN"/>
        </w:rPr>
        <w:br/>
        <w:t>【答案】对</w:t>
      </w:r>
      <w:r w:rsidRPr="007E5906">
        <w:rPr>
          <w:rFonts w:ascii="楷体" w:eastAsia="楷体" w:hAnsi="楷体"/>
          <w:lang w:eastAsia="zh-CN"/>
        </w:rPr>
        <w:br/>
        <w:t>0 47.我国目前的电力辅助服务补偿费用主要来源于用户分摊费用。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48.系统调度可以签订长期备用合同以减少备用不足的风险或降低成本,辅助服务的提</w:t>
      </w:r>
      <w:r w:rsidRPr="007E5906">
        <w:rPr>
          <w:rFonts w:ascii="楷体" w:eastAsia="楷体" w:hAnsi="楷体"/>
          <w:lang w:eastAsia="zh-CN"/>
        </w:rPr>
        <w:br/>
        <w:t>供者可以通过参与短期市场或实时市场的竟争来提供服务。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49.一台机组必须运行在技术允许的最大输出功率,才能承担旋转备用、无功支持等辅</w:t>
      </w:r>
      <w:r w:rsidRPr="007E5906">
        <w:rPr>
          <w:rFonts w:ascii="楷体" w:eastAsia="楷体" w:hAnsi="楷体"/>
          <w:lang w:eastAsia="zh-CN"/>
        </w:rPr>
        <w:br/>
        <w:t>助服务。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175</w:t>
      </w:r>
    </w:p>
    <w:p w14:paraId="59EAEC76"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第五章 电力辅助服务市场</w:t>
      </w:r>
      <w:r w:rsidRPr="007E5906">
        <w:rPr>
          <w:rFonts w:ascii="楷体" w:eastAsia="楷体" w:hAnsi="楷体"/>
          <w:lang w:eastAsia="zh-CN"/>
        </w:rPr>
        <w:br/>
        <w:t xml:space="preserve"> 50.自动发电控制、深度调峰、旋转备用、无功支持等辅助服务都采用集中竟价的方式</w:t>
      </w:r>
      <w:r w:rsidRPr="007E5906">
        <w:rPr>
          <w:rFonts w:ascii="楷体" w:eastAsia="楷体" w:hAnsi="楷体"/>
          <w:lang w:eastAsia="zh-CN"/>
        </w:rPr>
        <w:br/>
        <w:t>由调度机构采购。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51.稳定切负荷服务是指发电机组在系统大停电时,在无外来电源情况下进行自启动,</w:t>
      </w:r>
      <w:r w:rsidRPr="007E5906">
        <w:rPr>
          <w:rFonts w:ascii="楷体" w:eastAsia="楷体" w:hAnsi="楷体"/>
          <w:lang w:eastAsia="zh-CN"/>
        </w:rPr>
        <w:br/>
        <w:t>为恢复系统供电而向电力系统提供的辅助服务。 ( )</w:t>
      </w:r>
      <w:r w:rsidRPr="007E5906">
        <w:rPr>
          <w:rFonts w:ascii="楷体" w:eastAsia="楷体" w:hAnsi="楷体"/>
          <w:lang w:eastAsia="zh-CN"/>
        </w:rPr>
        <w:br/>
        <w:t>【答案】错</w:t>
      </w:r>
      <w:r w:rsidRPr="007E5906">
        <w:rPr>
          <w:rFonts w:ascii="楷体" w:eastAsia="楷体" w:hAnsi="楷体"/>
          <w:lang w:eastAsia="zh-CN"/>
        </w:rPr>
        <w:br/>
        <w:t>0 52.参与国家指令性计划、地方政府协议以及跨省跨区市场化交易的送电发电机组按国</w:t>
      </w:r>
      <w:r w:rsidRPr="007E5906">
        <w:rPr>
          <w:rFonts w:ascii="楷体" w:eastAsia="楷体" w:hAnsi="楷体"/>
          <w:lang w:eastAsia="zh-CN"/>
        </w:rPr>
        <w:br/>
        <w:t>家计划、地方政府协议送电量优先发电,暂不承担辅助服务义务。 ( )</w:t>
      </w:r>
      <w:r w:rsidRPr="007E5906">
        <w:rPr>
          <w:rFonts w:ascii="楷体" w:eastAsia="楷体" w:hAnsi="楷体"/>
          <w:lang w:eastAsia="zh-CN"/>
        </w:rPr>
        <w:br/>
        <w:t>【答案】错</w:t>
      </w:r>
      <w:r w:rsidRPr="007E5906">
        <w:rPr>
          <w:rFonts w:ascii="楷体" w:eastAsia="楷体" w:hAnsi="楷体"/>
          <w:lang w:eastAsia="zh-CN"/>
        </w:rPr>
        <w:br/>
        <w:t>0 53.因为发电机组提供有功功率辅助服务和电能量都占用发电机组容量,因此互为机会</w:t>
      </w:r>
      <w:r w:rsidRPr="007E5906">
        <w:rPr>
          <w:rFonts w:ascii="楷体" w:eastAsia="楷体" w:hAnsi="楷体"/>
          <w:lang w:eastAsia="zh-CN"/>
        </w:rPr>
        <w:br/>
        <w:t>成本。 ( )</w:t>
      </w:r>
      <w:r w:rsidRPr="007E5906">
        <w:rPr>
          <w:rFonts w:ascii="楷体" w:eastAsia="楷体" w:hAnsi="楷体"/>
          <w:lang w:eastAsia="zh-CN"/>
        </w:rPr>
        <w:br/>
        <w:t>【答案】对</w:t>
      </w:r>
      <w:r w:rsidRPr="007E5906">
        <w:rPr>
          <w:rFonts w:ascii="楷体" w:eastAsia="楷体" w:hAnsi="楷体"/>
          <w:lang w:eastAsia="zh-CN"/>
        </w:rPr>
        <w:br/>
        <w:t>0 54.电力辅助服务市场的建设提升了火电机组参加灵活调节的积极性,降低了新能源弃</w:t>
      </w:r>
      <w:r w:rsidRPr="007E5906">
        <w:rPr>
          <w:rFonts w:ascii="楷体" w:eastAsia="楷体" w:hAnsi="楷体"/>
          <w:lang w:eastAsia="zh-CN"/>
        </w:rPr>
        <w:br/>
        <w:t>电率,促进了节能减排。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55.委托代理参与方式是电力用户可由代理其参与电力中长期交易的售电公司,或聚合</w:t>
      </w:r>
      <w:r w:rsidRPr="007E5906">
        <w:rPr>
          <w:rFonts w:ascii="楷体" w:eastAsia="楷体" w:hAnsi="楷体"/>
          <w:lang w:eastAsia="zh-CN"/>
        </w:rPr>
        <w:br/>
        <w:t>商、虚拟电厂签订委托代理协议,按照公平合理原则协商确定补偿和分摊方式,参与电力</w:t>
      </w:r>
      <w:r w:rsidRPr="007E5906">
        <w:rPr>
          <w:rFonts w:ascii="楷体" w:eastAsia="楷体" w:hAnsi="楷体"/>
          <w:lang w:eastAsia="zh-CN"/>
        </w:rPr>
        <w:br/>
        <w:t>辅助服务。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56.参与国家指令性计划、地方政府协议以及跨区跨省市场化交易的送电发电机组按照</w:t>
      </w:r>
      <w:r w:rsidRPr="007E5906">
        <w:rPr>
          <w:rFonts w:ascii="楷体" w:eastAsia="楷体" w:hAnsi="楷体"/>
          <w:lang w:eastAsia="zh-CN"/>
        </w:rPr>
        <w:br/>
        <w:t>跨区跨省电力交易标准和要求参与电力辅助服务管理。 ( )</w:t>
      </w:r>
      <w:r w:rsidRPr="007E5906">
        <w:rPr>
          <w:rFonts w:ascii="楷体" w:eastAsia="楷体" w:hAnsi="楷体"/>
          <w:lang w:eastAsia="zh-CN"/>
        </w:rPr>
        <w:br/>
        <w:t>【答案】错</w:t>
      </w:r>
      <w:r w:rsidRPr="007E5906">
        <w:rPr>
          <w:rFonts w:ascii="楷体" w:eastAsia="楷体" w:hAnsi="楷体"/>
          <w:lang w:eastAsia="zh-CN"/>
        </w:rPr>
        <w:br/>
        <w:t>0 57.电力调度机构应及时向电力交易机构按信息类型推送考核、补偿和分摊公示信息,</w:t>
      </w:r>
      <w:r w:rsidRPr="007E5906">
        <w:rPr>
          <w:rFonts w:ascii="楷体" w:eastAsia="楷体" w:hAnsi="楷体"/>
          <w:lang w:eastAsia="zh-CN"/>
        </w:rPr>
        <w:br/>
        <w:t>由电力交易机构于次月4日之前向所有市场主体公示。 ( )</w:t>
      </w:r>
      <w:r w:rsidRPr="007E5906">
        <w:rPr>
          <w:rFonts w:ascii="楷体" w:eastAsia="楷体" w:hAnsi="楷体"/>
          <w:lang w:eastAsia="zh-CN"/>
        </w:rPr>
        <w:br/>
        <w:t>【答案】错</w:t>
      </w:r>
      <w:r w:rsidRPr="007E5906">
        <w:rPr>
          <w:rFonts w:ascii="楷体" w:eastAsia="楷体" w:hAnsi="楷体"/>
          <w:lang w:eastAsia="zh-CN"/>
        </w:rPr>
        <w:br/>
        <w:t>0 58.与电力用户开展跨区跨省“点对点”电能量交易的发电机组参与辅助服务管理,</w:t>
      </w:r>
      <w:r w:rsidRPr="007E5906">
        <w:rPr>
          <w:rFonts w:ascii="楷体" w:eastAsia="楷体" w:hAnsi="楷体"/>
          <w:lang w:eastAsia="zh-CN"/>
        </w:rPr>
        <w:br/>
        <w:t>应当获得相应的电力辅助服务补偿。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59.电力交易机构遵照电力辅助服务管理实施细则和市场交易规则,负责电力辅助服务</w:t>
      </w:r>
      <w:r w:rsidRPr="007E5906">
        <w:rPr>
          <w:rFonts w:ascii="楷体" w:eastAsia="楷体" w:hAnsi="楷体"/>
          <w:lang w:eastAsia="zh-CN"/>
        </w:rPr>
        <w:br/>
        <w:t>的选取、调用、计量和费用计算、数据统计、公示、核对、技术支持系统建设运行。</w:t>
      </w:r>
      <w:r w:rsidRPr="007E5906">
        <w:rPr>
          <w:rFonts w:ascii="楷体" w:eastAsia="楷体" w:hAnsi="楷体"/>
          <w:lang w:eastAsia="zh-CN"/>
        </w:rPr>
        <w:br/>
      </w:r>
      <w:r w:rsidRPr="007E5906">
        <w:rPr>
          <w:rFonts w:ascii="楷体" w:eastAsia="楷体" w:hAnsi="楷体"/>
          <w:lang w:eastAsia="zh-CN"/>
        </w:rPr>
        <w:br/>
        <w:t>176</w:t>
      </w:r>
    </w:p>
    <w:p w14:paraId="247E463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lang w:eastAsia="zh-CN"/>
        </w:rPr>
        <w:lastRenderedPageBreak/>
        <w:t>0 60.为保证电力系统平衡和安全,电力辅助服务应按照国家、行业有关标准或规定进行</w:t>
      </w:r>
      <w:r w:rsidRPr="007E5906">
        <w:rPr>
          <w:rFonts w:ascii="楷体" w:eastAsia="楷体" w:hAnsi="楷体"/>
          <w:lang w:eastAsia="zh-CN"/>
        </w:rPr>
        <w:br/>
        <w:t>选取和调用。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61.并网主体参与有偿电力辅助服务时,应根据其提供电力辅助服务的种类和性能,按</w:t>
      </w:r>
      <w:r w:rsidRPr="007E5906">
        <w:rPr>
          <w:rFonts w:ascii="楷体" w:eastAsia="楷体" w:hAnsi="楷体"/>
          <w:lang w:eastAsia="zh-CN"/>
        </w:rPr>
        <w:br/>
        <w:t>照公平公正公开原则,制定统一的补偿或分摊标准。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62.现货市场运行期间,已通过电能量市场机制完全实现系统备用功能的,原则上不再</w:t>
      </w:r>
      <w:r w:rsidRPr="007E5906">
        <w:rPr>
          <w:rFonts w:ascii="楷体" w:eastAsia="楷体" w:hAnsi="楷体"/>
          <w:lang w:eastAsia="zh-CN"/>
        </w:rPr>
        <w:br/>
        <w:t>设置与现货市场并行的备用辅助服务晶种。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63.省级以下电力调度机构直接调度的并网主体(含自备电厂),具备相关调度、计</w:t>
      </w:r>
      <w:r w:rsidRPr="007E5906">
        <w:rPr>
          <w:rFonts w:ascii="楷体" w:eastAsia="楷体" w:hAnsi="楷体"/>
          <w:lang w:eastAsia="zh-CN"/>
        </w:rPr>
        <w:br/>
        <w:t>量、结算等要求的,可通过独立单元、聚合商和第三方代理等形式,纳入所在地电力辅助</w:t>
      </w:r>
      <w:r w:rsidRPr="007E5906">
        <w:rPr>
          <w:rFonts w:ascii="楷体" w:eastAsia="楷体" w:hAnsi="楷体"/>
          <w:lang w:eastAsia="zh-CN"/>
        </w:rPr>
        <w:br/>
        <w:t>服务管理实施细则或市场交易规则的管理范围。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64.电力用户签订的带负荷曲线电能量交易合同中应明确承担电力辅助服务的责任和费</w:t>
      </w:r>
      <w:r w:rsidRPr="007E5906">
        <w:rPr>
          <w:rFonts w:ascii="楷体" w:eastAsia="楷体" w:hAnsi="楷体"/>
          <w:lang w:eastAsia="zh-CN"/>
        </w:rPr>
        <w:br/>
        <w:t>用等相关条款,并满足所参与电力辅助服务的技术要求,参照发电企业标准进行补偿和分</w:t>
      </w:r>
      <w:r w:rsidRPr="007E5906">
        <w:rPr>
          <w:rFonts w:ascii="楷体" w:eastAsia="楷体" w:hAnsi="楷体"/>
          <w:lang w:eastAsia="zh-CN"/>
        </w:rPr>
        <w:br/>
        <w:t>摊,随电力用户电费一并结算。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65.调度机构负责通过信息披露平台向所有市场主体披露相关考核和补偿结果,制定信</w:t>
      </w:r>
      <w:r w:rsidRPr="007E5906">
        <w:rPr>
          <w:rFonts w:ascii="楷体" w:eastAsia="楷体" w:hAnsi="楷体"/>
          <w:lang w:eastAsia="zh-CN"/>
        </w:rPr>
        <w:br/>
        <w:t>息披露标准格式,开放数据接口。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四、简答题</w:t>
      </w:r>
      <w:r w:rsidRPr="007E5906">
        <w:rPr>
          <w:rFonts w:ascii="楷体" w:eastAsia="楷体" w:hAnsi="楷体"/>
          <w:lang w:eastAsia="zh-CN"/>
        </w:rPr>
        <w:br/>
        <w:t>e l.电力辅助服务的作用是什么?</w:t>
      </w:r>
      <w:r w:rsidRPr="007E5906">
        <w:rPr>
          <w:rFonts w:ascii="楷体" w:eastAsia="楷体" w:hAnsi="楷体"/>
          <w:lang w:eastAsia="zh-CN"/>
        </w:rPr>
        <w:br/>
        <w:t>【答案】电力辅助服务的作用是维护电力系统的安全稳定运行,保证电能质量</w:t>
      </w:r>
      <w:r w:rsidRPr="007E5906">
        <w:rPr>
          <w:rFonts w:ascii="楷体" w:eastAsia="楷体" w:hAnsi="楷体"/>
          <w:lang w:eastAsia="zh-CN"/>
        </w:rPr>
        <w:br/>
        <w:t>e2.根据《电力辅助服务管理办法》 (国能发监管规〔2021〕 61号),电力辅助服务可由</w:t>
      </w:r>
      <w:r w:rsidRPr="007E5906">
        <w:rPr>
          <w:rFonts w:ascii="楷体" w:eastAsia="楷体" w:hAnsi="楷体"/>
          <w:lang w:eastAsia="zh-CN"/>
        </w:rPr>
        <w:br/>
        <w:t>哪些主体提供?</w:t>
      </w:r>
      <w:r w:rsidRPr="007E5906">
        <w:rPr>
          <w:rFonts w:ascii="楷体" w:eastAsia="楷体" w:hAnsi="楷体"/>
          <w:lang w:eastAsia="zh-CN"/>
        </w:rPr>
        <w:br/>
        <w:t>【答案】电力辅助服务可由火电、水电、核电、风电、光伏发电、光热发电、抽水蓄能、自</w:t>
      </w:r>
      <w:r w:rsidRPr="007E5906">
        <w:rPr>
          <w:rFonts w:ascii="楷体" w:eastAsia="楷体" w:hAnsi="楷体"/>
          <w:lang w:eastAsia="zh-CN"/>
        </w:rPr>
        <w:br/>
        <w:t>备电厂等发电侧并网主体,电化学、压缩空气、飞轮等新型储能,传统高载能工业负荷、</w:t>
      </w:r>
      <w:r w:rsidRPr="007E5906">
        <w:rPr>
          <w:rFonts w:ascii="楷体" w:eastAsia="楷体" w:hAnsi="楷体"/>
          <w:lang w:eastAsia="zh-CN"/>
        </w:rPr>
        <w:br/>
        <w:t>工商业可中断负荷、电动汽车充电网络等能够响应电力调度指令的可调节负荷(含通过聚</w:t>
      </w:r>
      <w:r w:rsidRPr="007E5906">
        <w:rPr>
          <w:rFonts w:ascii="楷体" w:eastAsia="楷体" w:hAnsi="楷体"/>
          <w:lang w:eastAsia="zh-CN"/>
        </w:rPr>
        <w:br/>
        <w:t>合商、虚拟电厂等形式聚合)等主体提供。</w:t>
      </w:r>
      <w:r w:rsidRPr="007E5906">
        <w:rPr>
          <w:rFonts w:ascii="楷体" w:eastAsia="楷体" w:hAnsi="楷体"/>
          <w:lang w:eastAsia="zh-CN"/>
        </w:rPr>
        <w:br/>
        <w:t>177</w:t>
      </w:r>
    </w:p>
    <w:p w14:paraId="1B5822D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3.什么是备用电力辅助服务?</w:t>
      </w:r>
      <w:r w:rsidRPr="007E5906">
        <w:rPr>
          <w:rFonts w:ascii="楷体" w:eastAsia="楷体" w:hAnsi="楷体"/>
          <w:lang w:eastAsia="zh-CN"/>
        </w:rPr>
        <w:br/>
      </w:r>
      <w:r w:rsidRPr="007E5906">
        <w:rPr>
          <w:rFonts w:ascii="楷体" w:eastAsia="楷体" w:hAnsi="楷体"/>
          <w:lang w:eastAsia="zh-CN"/>
        </w:rPr>
        <w:lastRenderedPageBreak/>
        <w:t>【答案】备用是指为保证电力系统可靠供电,在调度需求指令下,并网主体通过预留调节能</w:t>
      </w:r>
      <w:r w:rsidRPr="007E5906">
        <w:rPr>
          <w:rFonts w:ascii="楷体" w:eastAsia="楷体" w:hAnsi="楷体"/>
          <w:lang w:eastAsia="zh-CN"/>
        </w:rPr>
        <w:br/>
        <w:t>力,并在规定的时间内响应调度指令所提供的服务。</w:t>
      </w:r>
      <w:r w:rsidRPr="007E5906">
        <w:rPr>
          <w:rFonts w:ascii="楷体" w:eastAsia="楷体" w:hAnsi="楷体"/>
          <w:lang w:eastAsia="zh-CN"/>
        </w:rPr>
        <w:br/>
        <w:t xml:space="preserve"> 4.什么是无功平衡电力辅助服务?</w:t>
      </w:r>
      <w:r w:rsidRPr="007E5906">
        <w:rPr>
          <w:rFonts w:ascii="楷体" w:eastAsia="楷体" w:hAnsi="楷体"/>
          <w:lang w:eastAsia="zh-CN"/>
        </w:rPr>
        <w:br/>
        <w:t>【答案】无功平衡服务即电压控制服务。电压控制服务是指为保障电力系统电压稳定,并网</w:t>
      </w:r>
      <w:r w:rsidRPr="007E5906">
        <w:rPr>
          <w:rFonts w:ascii="楷体" w:eastAsia="楷体" w:hAnsi="楷体"/>
          <w:lang w:eastAsia="zh-CN"/>
        </w:rPr>
        <w:br/>
        <w:t>主体根据调度下达的电压、无功出力等控制调节指令,通过自动电压控制(Avc)、调相运</w:t>
      </w:r>
      <w:r w:rsidRPr="007E5906">
        <w:rPr>
          <w:rFonts w:ascii="楷体" w:eastAsia="楷体" w:hAnsi="楷体"/>
          <w:lang w:eastAsia="zh-CN"/>
        </w:rPr>
        <w:br/>
        <w:t>行等方式,向电网注入、吸收无功功率,或调整无功功率分布所提供的服务。</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5.什么是转动惯量电力辅助服务?</w:t>
      </w:r>
      <w:r w:rsidRPr="007E5906">
        <w:rPr>
          <w:rFonts w:ascii="楷体" w:eastAsia="楷体" w:hAnsi="楷体"/>
          <w:lang w:eastAsia="zh-CN"/>
        </w:rPr>
        <w:br/>
        <w:t>【答案】转动惯量是指在系统经受扰动时,并网主体根据自身惯量特性提供响应系统频率变</w:t>
      </w:r>
      <w:r w:rsidRPr="007E5906">
        <w:rPr>
          <w:rFonts w:ascii="楷体" w:eastAsia="楷体" w:hAnsi="楷体"/>
          <w:lang w:eastAsia="zh-CN"/>
        </w:rPr>
        <w:br/>
        <w:t>化率的快速正阻尼,阻止系统频率突变所提供的服务。</w:t>
      </w:r>
      <w:r w:rsidRPr="007E5906">
        <w:rPr>
          <w:rFonts w:ascii="楷体" w:eastAsia="楷体" w:hAnsi="楷体"/>
          <w:lang w:eastAsia="zh-CN"/>
        </w:rPr>
        <w:br/>
        <w:t>0 6.什么是黑启动服务?</w:t>
      </w:r>
      <w:r w:rsidRPr="007E5906">
        <w:rPr>
          <w:rFonts w:ascii="楷体" w:eastAsia="楷体" w:hAnsi="楷体"/>
          <w:lang w:eastAsia="zh-CN"/>
        </w:rPr>
        <w:br/>
        <w:t>【答案】黑启动是指电力系统大面积停电后,在无外界电源支持的情况下,由具备自启动能</w:t>
      </w:r>
      <w:r w:rsidRPr="007E5906">
        <w:rPr>
          <w:rFonts w:ascii="楷体" w:eastAsia="楷体" w:hAnsi="楷体"/>
          <w:lang w:eastAsia="zh-CN"/>
        </w:rPr>
        <w:br/>
        <w:t>力的发电机组或抽水蓄能、新型储能等所提供的恢复系统供电的服务。</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7.什么是一次调频和二次调频?</w:t>
      </w:r>
      <w:r w:rsidRPr="007E5906">
        <w:rPr>
          <w:rFonts w:ascii="楷体" w:eastAsia="楷体" w:hAnsi="楷体"/>
          <w:lang w:eastAsia="zh-CN"/>
        </w:rPr>
        <w:br/>
        <w:t>【答案】一次调频是指当电力系统频率偏离目标频率时,常规机组通过调速系统的自动反应、</w:t>
      </w:r>
      <w:r w:rsidRPr="007E5906">
        <w:rPr>
          <w:rFonts w:ascii="楷体" w:eastAsia="楷体" w:hAnsi="楷体"/>
          <w:lang w:eastAsia="zh-CN"/>
        </w:rPr>
        <w:br/>
        <w:t>新能源和储能等并网主体通过快速频率响应,调整有功出力减少频率偏差所提供的服务。</w:t>
      </w:r>
      <w:r w:rsidRPr="007E5906">
        <w:rPr>
          <w:rFonts w:ascii="楷体" w:eastAsia="楷体" w:hAnsi="楷体"/>
          <w:lang w:eastAsia="zh-CN"/>
        </w:rPr>
        <w:br/>
        <w:t>二次调频是指并网主体通过自动功率控制技术,包括自动发电控制(AGC)、自动功率控制</w:t>
      </w:r>
      <w:r w:rsidRPr="007E5906">
        <w:rPr>
          <w:rFonts w:ascii="楷体" w:eastAsia="楷体" w:hAnsi="楷体"/>
          <w:lang w:eastAsia="zh-CN"/>
        </w:rPr>
        <w:br/>
        <w:t>(APc)等,跟踪电力调度机构下达的指令,按照一定调节速率实时调整发用电功率,以满</w:t>
      </w:r>
      <w:r w:rsidRPr="007E5906">
        <w:rPr>
          <w:rFonts w:ascii="楷体" w:eastAsia="楷体" w:hAnsi="楷体"/>
          <w:lang w:eastAsia="zh-CN"/>
        </w:rPr>
        <w:br/>
        <w:t>足电力系统频率、联络线功率控制要求的服务</w:t>
      </w:r>
      <w:r w:rsidRPr="007E5906">
        <w:rPr>
          <w:rFonts w:ascii="楷体" w:eastAsia="楷体" w:hAnsi="楷体"/>
          <w:lang w:eastAsia="zh-CN"/>
        </w:rPr>
        <w:br/>
        <w:t>e 8.什么是爬坡电力辅助服务?</w:t>
      </w:r>
      <w:r w:rsidRPr="007E5906">
        <w:rPr>
          <w:rFonts w:ascii="楷体" w:eastAsia="楷体" w:hAnsi="楷体"/>
          <w:lang w:eastAsia="zh-CN"/>
        </w:rPr>
        <w:br/>
        <w:t>【答案】爬坡是指为应对可再生能源发电波动等不确定因素带来的系统净负荷短时大幅变化,</w:t>
      </w:r>
      <w:r w:rsidRPr="007E5906">
        <w:rPr>
          <w:rFonts w:ascii="楷体" w:eastAsia="楷体" w:hAnsi="楷体"/>
          <w:lang w:eastAsia="zh-CN"/>
        </w:rPr>
        <w:br/>
        <w:t>具备较强负荷调节速率的并网主体根据调度指令调整出力,以维持系统功率平衡所提供的</w:t>
      </w:r>
      <w:r w:rsidRPr="007E5906">
        <w:rPr>
          <w:rFonts w:ascii="楷体" w:eastAsia="楷体" w:hAnsi="楷体"/>
          <w:lang w:eastAsia="zh-CN"/>
        </w:rPr>
        <w:br/>
        <w:t>服务</w:t>
      </w:r>
      <w:r w:rsidRPr="007E5906">
        <w:rPr>
          <w:rFonts w:ascii="楷体" w:eastAsia="楷体" w:hAnsi="楷体"/>
          <w:lang w:eastAsia="zh-CN"/>
        </w:rPr>
        <w:br/>
        <w:t>e 9.事故应急及恢复服务包括哪些电力辅助服务?</w:t>
      </w:r>
      <w:r w:rsidRPr="007E5906">
        <w:rPr>
          <w:rFonts w:ascii="楷体" w:eastAsia="楷体" w:hAnsi="楷体"/>
          <w:lang w:eastAsia="zh-CN"/>
        </w:rPr>
        <w:br/>
        <w:t>【答案】事故应急及恢复服务包括稳定切机服务、稳定切负荷服务和黑启动服务。</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10.根据《电力辅助服务管理办法》 (国能发监管规〔2021〕 61号),电力用户可采取哪</w:t>
      </w:r>
      <w:r w:rsidRPr="007E5906">
        <w:rPr>
          <w:rFonts w:ascii="楷体" w:eastAsia="楷体" w:hAnsi="楷体"/>
          <w:lang w:eastAsia="zh-CN"/>
        </w:rPr>
        <w:br/>
        <w:t>些方式参与电力辅助服务?</w:t>
      </w:r>
      <w:r w:rsidRPr="007E5906">
        <w:rPr>
          <w:rFonts w:ascii="楷体" w:eastAsia="楷体" w:hAnsi="楷体"/>
          <w:lang w:eastAsia="zh-CN"/>
        </w:rPr>
        <w:br/>
        <w:t>【答案】(1)独立参与方式:具备与电力调度机构数据交互,且能够响应实时调度指令的可</w:t>
      </w:r>
      <w:r w:rsidRPr="007E5906">
        <w:rPr>
          <w:rFonts w:ascii="楷体" w:eastAsia="楷体" w:hAnsi="楷体"/>
          <w:lang w:eastAsia="zh-CN"/>
        </w:rPr>
        <w:br/>
        <w:t>调节负荷,根据系统运行需要和自身情况,响应电力调度机构调节指令,调节自身用电负</w:t>
      </w:r>
      <w:r w:rsidRPr="007E5906">
        <w:rPr>
          <w:rFonts w:ascii="楷体" w:eastAsia="楷体" w:hAnsi="楷体"/>
          <w:lang w:eastAsia="zh-CN"/>
        </w:rPr>
        <w:br/>
        <w:t>荷曲线,提供电力辅助服务,并参与电力辅助服务补偿和分摊。</w:t>
      </w:r>
      <w:r w:rsidRPr="007E5906">
        <w:rPr>
          <w:rFonts w:ascii="楷体" w:eastAsia="楷体" w:hAnsi="楷体"/>
          <w:lang w:eastAsia="zh-CN"/>
        </w:rPr>
        <w:br/>
        <w:t>(2)委托代理参与方式:电力用户可由代理其参与电力中长期交易的售电公司,或聚合商、</w:t>
      </w:r>
      <w:r w:rsidRPr="007E5906">
        <w:rPr>
          <w:rFonts w:ascii="楷体" w:eastAsia="楷体" w:hAnsi="楷体"/>
          <w:lang w:eastAsia="zh-CN"/>
        </w:rPr>
        <w:br/>
        <w:t>虚拟电厂签订委托代理协议,按照公平合理原则协商确定补偿和分摊方式,参与电力辅助</w:t>
      </w:r>
      <w:r w:rsidRPr="007E5906">
        <w:rPr>
          <w:rFonts w:ascii="楷体" w:eastAsia="楷体" w:hAnsi="楷体"/>
          <w:lang w:eastAsia="zh-CN"/>
        </w:rPr>
        <w:br/>
        <w:t>178</w:t>
      </w:r>
    </w:p>
    <w:p w14:paraId="1F3D65C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服务。聚合商、虚拟电厂参与方式同电力用户独立参与</w:t>
      </w:r>
      <w:r w:rsidRPr="007E5906">
        <w:rPr>
          <w:rFonts w:ascii="楷体" w:eastAsia="楷体" w:hAnsi="楷体"/>
          <w:lang w:eastAsia="zh-CN"/>
        </w:rPr>
        <w:br/>
      </w:r>
      <w:r w:rsidRPr="007E5906">
        <w:rPr>
          <w:rFonts w:ascii="楷体" w:eastAsia="楷体" w:hAnsi="楷体"/>
          <w:lang w:eastAsia="zh-CN"/>
        </w:rPr>
        <w:lastRenderedPageBreak/>
        <w:t>e Ⅱ.根据《电力辅助服务管理办法》 (国能发监管规〔2021〕 61号),简述电力辅助服务</w:t>
      </w:r>
      <w:r w:rsidRPr="007E5906">
        <w:rPr>
          <w:rFonts w:ascii="楷体" w:eastAsia="楷体" w:hAnsi="楷体"/>
          <w:lang w:eastAsia="zh-CN"/>
        </w:rPr>
        <w:br/>
        <w:t>补偿费用的分摊原则。</w:t>
      </w:r>
      <w:r w:rsidRPr="007E5906">
        <w:rPr>
          <w:rFonts w:ascii="楷体" w:eastAsia="楷体" w:hAnsi="楷体"/>
          <w:lang w:eastAsia="zh-CN"/>
        </w:rPr>
        <w:br/>
        <w:t>【答案】(1)为电力系统运行整体服务的电力辅助服务,补偿费用由发电企业、市场化电力</w:t>
      </w:r>
      <w:r w:rsidRPr="007E5906">
        <w:rPr>
          <w:rFonts w:ascii="楷体" w:eastAsia="楷体" w:hAnsi="楷体"/>
          <w:lang w:eastAsia="zh-CN"/>
        </w:rPr>
        <w:br/>
        <w:t>用户等所有并网主体共同分摊,逐步将非市场化电力用户纳入补偿费用分摊范围。</w:t>
      </w:r>
      <w:r w:rsidRPr="007E5906">
        <w:rPr>
          <w:rFonts w:ascii="楷体" w:eastAsia="楷体" w:hAnsi="楷体"/>
          <w:lang w:eastAsia="zh-CN"/>
        </w:rPr>
        <w:br/>
        <w:t>(2)原则上,为特定发电侧并网主体服务的电力辅助服务,补偿费用由相关发电侧并网主</w:t>
      </w:r>
      <w:r w:rsidRPr="007E5906">
        <w:rPr>
          <w:rFonts w:ascii="楷体" w:eastAsia="楷体" w:hAnsi="楷体"/>
          <w:lang w:eastAsia="zh-CN"/>
        </w:rPr>
        <w:br/>
        <w:t>体分摊。</w:t>
      </w:r>
      <w:r w:rsidRPr="007E5906">
        <w:rPr>
          <w:rFonts w:ascii="楷体" w:eastAsia="楷体" w:hAnsi="楷体"/>
          <w:lang w:eastAsia="zh-CN"/>
        </w:rPr>
        <w:br/>
        <w:t>(3)为特定电力用户服务的电力辅助服务,补偿费用由相关电力用户分摊。</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12. 《电力辅助服务管理办法》 (国能发监管规〔2021〕 61号)对跨区跨省配套电源机组</w:t>
      </w:r>
      <w:r w:rsidRPr="007E5906">
        <w:rPr>
          <w:rFonts w:ascii="楷体" w:eastAsia="楷体" w:hAnsi="楷体"/>
          <w:lang w:eastAsia="zh-CN"/>
        </w:rPr>
        <w:br/>
        <w:t>参加电力辅助服务有何规定?</w:t>
      </w:r>
      <w:r w:rsidRPr="007E5906">
        <w:rPr>
          <w:rFonts w:ascii="楷体" w:eastAsia="楷体" w:hAnsi="楷体"/>
          <w:lang w:eastAsia="zh-CN"/>
        </w:rPr>
        <w:br/>
        <w:t>【答案】跨区跨省送电配套电源机组原则上根据调度关系在送端或受端电网参与电力辅助服</w:t>
      </w:r>
      <w:r w:rsidRPr="007E5906">
        <w:rPr>
          <w:rFonts w:ascii="楷体" w:eastAsia="楷体" w:hAnsi="楷体"/>
          <w:lang w:eastAsia="zh-CN"/>
        </w:rPr>
        <w:br/>
        <w:t>务,不重复参与送、.受两端电力辅助服务管理。</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13.根据《电力辅助服务管理办法》 (国能发监管规〔2021〕 61号),电力用户电力辅助</w:t>
      </w:r>
      <w:r w:rsidRPr="007E5906">
        <w:rPr>
          <w:rFonts w:ascii="楷体" w:eastAsia="楷体" w:hAnsi="楷体"/>
          <w:lang w:eastAsia="zh-CN"/>
        </w:rPr>
        <w:br/>
        <w:t>服务费用的补偿和分摊有哪些方式?</w:t>
      </w:r>
      <w:r w:rsidRPr="007E5906">
        <w:rPr>
          <w:rFonts w:ascii="楷体" w:eastAsia="楷体" w:hAnsi="楷体"/>
          <w:lang w:eastAsia="zh-CN"/>
        </w:rPr>
        <w:br/>
        <w:t>【答案】费用补偿和分摊可采取以下两种方式。</w:t>
      </w:r>
      <w:r w:rsidRPr="007E5906">
        <w:rPr>
          <w:rFonts w:ascii="楷体" w:eastAsia="楷体" w:hAnsi="楷体"/>
          <w:lang w:eastAsia="zh-CN"/>
        </w:rPr>
        <w:br/>
        <w:t>(1)电力用户宜接承担方式:与电力用户开展电能量交易的发电企业相应交易电量不再参</w:t>
      </w:r>
      <w:r w:rsidRPr="007E5906">
        <w:rPr>
          <w:rFonts w:ascii="楷体" w:eastAsia="楷体" w:hAnsi="楷体"/>
          <w:lang w:eastAsia="zh-CN"/>
        </w:rPr>
        <w:br/>
        <w:t>与电力辅助服务费用分摊,由电力用户按照当地实施细则有关规定分摊电力辅助服务费用。</w:t>
      </w:r>
      <w:r w:rsidRPr="007E5906">
        <w:rPr>
          <w:rFonts w:ascii="楷体" w:eastAsia="楷体" w:hAnsi="楷体"/>
          <w:lang w:eastAsia="zh-CN"/>
        </w:rPr>
        <w:br/>
        <w:t>(2)电力用户经发电企业间接承担方式:电力用户与发电企业开展电能量交易时约定交易</w:t>
      </w:r>
      <w:r w:rsidRPr="007E5906">
        <w:rPr>
          <w:rFonts w:ascii="楷体" w:eastAsia="楷体" w:hAnsi="楷体"/>
          <w:lang w:eastAsia="zh-CN"/>
        </w:rPr>
        <w:br/>
        <w:t>电价含电力辅助服务费用的,发电企业相应交易电量应继续承担电力辅助服务费用分摊。</w:t>
      </w:r>
      <w:r w:rsidRPr="007E5906">
        <w:rPr>
          <w:rFonts w:ascii="楷体" w:eastAsia="楷体" w:hAnsi="楷体"/>
          <w:lang w:eastAsia="zh-CN"/>
        </w:rPr>
        <w:br/>
        <w:t>电力用户也可与发电企业自行约定分摊比例,在各自电费账单中单独列支。</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14.根据《电力辅助服务管理办法》 (国能发监管规(2021〕 61号),圃定补偿方式和市</w:t>
      </w:r>
      <w:r w:rsidRPr="007E5906">
        <w:rPr>
          <w:rFonts w:ascii="楷体" w:eastAsia="楷体" w:hAnsi="楷体"/>
          <w:lang w:eastAsia="zh-CN"/>
        </w:rPr>
        <w:br/>
        <w:t>场化补偿形成机制确定补偿标准时应遵循什么原则?</w:t>
      </w:r>
      <w:r w:rsidRPr="007E5906">
        <w:rPr>
          <w:rFonts w:ascii="楷体" w:eastAsia="楷体" w:hAnsi="楷体"/>
          <w:lang w:eastAsia="zh-CN"/>
        </w:rPr>
        <w:br/>
        <w:t>【答案】圃定补偿方式确定补偿标准时应综合考虑电力辅助服务成本、性能表现及合理收益</w:t>
      </w:r>
      <w:r w:rsidRPr="007E5906">
        <w:rPr>
          <w:rFonts w:ascii="楷体" w:eastAsia="楷体" w:hAnsi="楷体"/>
          <w:lang w:eastAsia="zh-CN"/>
        </w:rPr>
        <w:br/>
        <w:t>等因素,按“补偿成本、合理收益”的原则确定补偿力度;市场化补偿形成机制应遵循考</w:t>
      </w:r>
      <w:r w:rsidRPr="007E5906">
        <w:rPr>
          <w:rFonts w:ascii="楷体" w:eastAsia="楷体" w:hAnsi="楷体"/>
          <w:lang w:eastAsia="zh-CN"/>
        </w:rPr>
        <w:br/>
        <w:t>虑电力辅助服务成本、合理确定价格区间、通过市场化竞争形成价格的原则。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1s.电力辅助服务市场的设计原则是什么?</w:t>
      </w:r>
      <w:r w:rsidRPr="007E5906">
        <w:rPr>
          <w:rFonts w:ascii="楷体" w:eastAsia="楷体" w:hAnsi="楷体"/>
          <w:lang w:eastAsia="zh-CN"/>
        </w:rPr>
        <w:br/>
        <w:t>【答案】电力辅助服务市场遵循“谁受益、谁承担”的原则。市场定价机制应保证供应者收</w:t>
      </w:r>
      <w:r w:rsidRPr="007E5906">
        <w:rPr>
          <w:rFonts w:ascii="楷体" w:eastAsia="楷体" w:hAnsi="楷体"/>
          <w:lang w:eastAsia="zh-CN"/>
        </w:rPr>
        <w:br/>
        <w:t>回成本,还要保障其合理的利润。另外,也应考虑辅助服务使用者的承受能力。</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16.省级深度调峰、启停调峰市场在什么情况下启动?</w:t>
      </w:r>
      <w:r w:rsidRPr="007E5906">
        <w:rPr>
          <w:rFonts w:ascii="楷体" w:eastAsia="楷体" w:hAnsi="楷体"/>
          <w:lang w:eastAsia="zh-CN"/>
        </w:rPr>
        <w:br/>
        <w:t>【答案】启动深度调峰市场交易一般应满足以下条件之一一是系统负备用不足;二是可再</w:t>
      </w:r>
      <w:r w:rsidRPr="007E5906">
        <w:rPr>
          <w:rFonts w:ascii="楷体" w:eastAsia="楷体" w:hAnsi="楷体"/>
          <w:lang w:eastAsia="zh-CN"/>
        </w:rPr>
        <w:br/>
        <w:t>生能源无法实现全额保障性消纳,可能导致弃电或向省外售电,或购买其他省负备用辅助</w:t>
      </w:r>
      <w:r w:rsidRPr="007E5906">
        <w:rPr>
          <w:rFonts w:ascii="楷体" w:eastAsia="楷体" w:hAnsi="楷体"/>
          <w:lang w:eastAsia="zh-CN"/>
        </w:rPr>
        <w:br/>
        <w:t>服务。</w:t>
      </w:r>
      <w:r w:rsidRPr="007E5906">
        <w:rPr>
          <w:rFonts w:ascii="楷体" w:eastAsia="楷体" w:hAnsi="楷体"/>
          <w:lang w:eastAsia="zh-CN"/>
        </w:rPr>
        <w:br/>
        <w:t>当预计系统负备用不足且深度调峰交易无法满足电网调峰需求时,可启动启停调峰交易0</w:t>
      </w:r>
      <w:r w:rsidRPr="007E5906">
        <w:rPr>
          <w:rFonts w:ascii="楷体" w:eastAsia="楷体" w:hAnsi="楷体"/>
          <w:lang w:eastAsia="zh-CN"/>
        </w:rPr>
        <w:br/>
        <w:t>179</w:t>
      </w:r>
    </w:p>
    <w:p w14:paraId="11773F32"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第五章 电力辅助服务市场</w:t>
      </w:r>
      <w:r w:rsidRPr="007E5906">
        <w:rPr>
          <w:rFonts w:ascii="楷体" w:eastAsia="楷体" w:hAnsi="楷体"/>
          <w:lang w:eastAsia="zh-CN"/>
        </w:rPr>
        <w:br/>
        <w:t>e 17.市场主体对辅助服务考核、补偿和分摊等情况存在异议时,如何处理?</w:t>
      </w:r>
      <w:r w:rsidRPr="007E5906">
        <w:rPr>
          <w:rFonts w:ascii="楷体" w:eastAsia="楷体" w:hAnsi="楷体"/>
          <w:lang w:eastAsia="zh-CN"/>
        </w:rPr>
        <w:br/>
        <w:t>【答案】电力调度机构应及时向电力交易机构按信息类型推送考核、补偿和分摊公示信息,</w:t>
      </w:r>
      <w:r w:rsidRPr="007E5906">
        <w:rPr>
          <w:rFonts w:ascii="楷体" w:eastAsia="楷体" w:hAnsi="楷体"/>
          <w:lang w:eastAsia="zh-CN"/>
        </w:rPr>
        <w:br/>
        <w:t>由电力交易机构于次月10日之前向所有市场主体公示。并网主体对公示有异议的,应在3</w:t>
      </w:r>
      <w:r w:rsidRPr="007E5906">
        <w:rPr>
          <w:rFonts w:ascii="楷体" w:eastAsia="楷体" w:hAnsi="楷体"/>
          <w:lang w:eastAsia="zh-CN"/>
        </w:rPr>
        <w:br/>
        <w:t>个工作日内提出复核。电力调度机构在接到并网主体问询的3个工作日内,应进行核实并</w:t>
      </w:r>
      <w:r w:rsidRPr="007E5906">
        <w:rPr>
          <w:rFonts w:ascii="楷体" w:eastAsia="楷体" w:hAnsi="楷体"/>
          <w:lang w:eastAsia="zh-CN"/>
        </w:rPr>
        <w:br/>
        <w:t>予以答复。并网主体经与电力调度机构协商后仍有争议的,可向国家能源局派出机构提出</w:t>
      </w:r>
      <w:r w:rsidRPr="007E5906">
        <w:rPr>
          <w:rFonts w:ascii="楷体" w:eastAsia="楷体" w:hAnsi="楷体"/>
          <w:lang w:eastAsia="zh-CN"/>
        </w:rPr>
        <w:br/>
        <w:t>申诉。无异议后,由电力调度机构执行,并将结果报国家能源局派出机构</w:t>
      </w:r>
      <w:r w:rsidRPr="007E5906">
        <w:rPr>
          <w:rFonts w:ascii="楷体" w:eastAsia="楷体" w:hAnsi="楷体"/>
          <w:lang w:eastAsia="zh-CN"/>
        </w:rPr>
        <w:br/>
        <w:t>e 18.根据《华中省间电力调峰及备用辅助服务市场运营规则》 (华中监能市场〔2022〕</w:t>
      </w:r>
      <w:r w:rsidRPr="007E5906">
        <w:rPr>
          <w:rFonts w:ascii="楷体" w:eastAsia="楷体" w:hAnsi="楷体"/>
          <w:lang w:eastAsia="zh-CN"/>
        </w:rPr>
        <w:br/>
        <w:t>229号),省间调峰辅助服务交易和省间备用辅助服务交易分别指什么?</w:t>
      </w:r>
      <w:r w:rsidRPr="007E5906">
        <w:rPr>
          <w:rFonts w:ascii="楷体" w:eastAsia="楷体" w:hAnsi="楷体"/>
          <w:lang w:eastAsia="zh-CN"/>
        </w:rPr>
        <w:br/>
        <w:t>【答案】省间调峰辅助服务交易是指在省内调峰资源无法满足省网调峰需要的情况下,以市</w:t>
      </w:r>
      <w:r w:rsidRPr="007E5906">
        <w:rPr>
          <w:rFonts w:ascii="楷体" w:eastAsia="楷体" w:hAnsi="楷体"/>
          <w:lang w:eastAsia="zh-CN"/>
        </w:rPr>
        <w:br/>
        <w:t>场化方式开展的日前、日内调峰资源跨省调用。</w:t>
      </w:r>
      <w:r w:rsidRPr="007E5906">
        <w:rPr>
          <w:rFonts w:ascii="楷体" w:eastAsia="楷体" w:hAnsi="楷体"/>
          <w:lang w:eastAsia="zh-CN"/>
        </w:rPr>
        <w:br/>
        <w:t>省间备用辅助服务交易是指省内备用资源无法满足省网电力平衡所需的备用容量预留</w:t>
      </w:r>
      <w:r w:rsidRPr="007E5906">
        <w:rPr>
          <w:rFonts w:ascii="楷体" w:eastAsia="楷体" w:hAnsi="楷体"/>
          <w:lang w:eastAsia="zh-CN"/>
        </w:rPr>
        <w:br/>
        <w:t>要求时,以市场化方式开展的备用资源跨省共享,包括备用容量跨省预留和调用。</w:t>
      </w:r>
      <w:r w:rsidRPr="007E5906">
        <w:rPr>
          <w:rFonts w:ascii="楷体" w:eastAsia="楷体" w:hAnsi="楷体"/>
          <w:lang w:eastAsia="zh-CN"/>
        </w:rPr>
        <w:br/>
        <w:t>五、论述题</w:t>
      </w:r>
      <w:r w:rsidRPr="007E5906">
        <w:rPr>
          <w:rFonts w:ascii="楷体" w:eastAsia="楷体" w:hAnsi="楷体"/>
          <w:lang w:eastAsia="zh-CN"/>
        </w:rPr>
        <w:br/>
        <w:t>⑩ 1.电力辅助服务的提供来源有哪些?</w:t>
      </w:r>
      <w:r w:rsidRPr="007E5906">
        <w:rPr>
          <w:rFonts w:ascii="楷体" w:eastAsia="楷体" w:hAnsi="楷体"/>
          <w:lang w:eastAsia="zh-CN"/>
        </w:rPr>
        <w:br/>
        <w:t>【答案】(1)电源方面:传统上,辅助服务的提供来源主要为水电机组、火电机组和电网设</w:t>
      </w:r>
      <w:r w:rsidRPr="007E5906">
        <w:rPr>
          <w:rFonts w:ascii="楷体" w:eastAsia="楷体" w:hAnsi="楷体"/>
          <w:lang w:eastAsia="zh-CN"/>
        </w:rPr>
        <w:br/>
        <w:t>备,在核电占比较高的国家和地区,核电机组也是辅助服务的提供来源。随着技术进步,</w:t>
      </w:r>
      <w:r w:rsidRPr="007E5906">
        <w:rPr>
          <w:rFonts w:ascii="楷体" w:eastAsia="楷体" w:hAnsi="楷体"/>
          <w:lang w:eastAsia="zh-CN"/>
        </w:rPr>
        <w:br/>
        <w:t>可再生能源不仅作为电能量的生产者、辅助服务的使用者,也可以通过调节发电出力在必</w:t>
      </w:r>
      <w:r w:rsidRPr="007E5906">
        <w:rPr>
          <w:rFonts w:ascii="楷体" w:eastAsia="楷体" w:hAnsi="楷体"/>
          <w:lang w:eastAsia="zh-CN"/>
        </w:rPr>
        <w:br/>
        <w:t>要时提供辅助服务,电储能装置的引入,使其可控性得以大幅改善。远端电源也可以利用</w:t>
      </w:r>
      <w:r w:rsidRPr="007E5906">
        <w:rPr>
          <w:rFonts w:ascii="楷体" w:eastAsia="楷体" w:hAnsi="楷体"/>
          <w:lang w:eastAsia="zh-CN"/>
        </w:rPr>
        <w:br/>
        <w:t>科学的调控手段参与提供辅助服务,在必要时为系统安全运行提供支持。</w:t>
      </w:r>
      <w:r w:rsidRPr="007E5906">
        <w:rPr>
          <w:rFonts w:ascii="楷体" w:eastAsia="楷体" w:hAnsi="楷体"/>
          <w:lang w:eastAsia="zh-CN"/>
        </w:rPr>
        <w:br/>
        <w:t>(2)电网方面:电网侧的Svc、调相机等装置,可以发挥辅助服务资源的作用。</w:t>
      </w:r>
      <w:r w:rsidRPr="007E5906">
        <w:rPr>
          <w:rFonts w:ascii="楷体" w:eastAsia="楷体" w:hAnsi="楷体"/>
          <w:lang w:eastAsia="zh-CN"/>
        </w:rPr>
        <w:br/>
        <w:t>(3)储能方面:储能装置包含抽水蓄能、电化学储能、飞轮储能、压缩空气储能等多种形</w:t>
      </w:r>
      <w:r w:rsidRPr="007E5906">
        <w:rPr>
          <w:rFonts w:ascii="楷体" w:eastAsia="楷体" w:hAnsi="楷体"/>
          <w:lang w:eastAsia="zh-CN"/>
        </w:rPr>
        <w:br/>
        <w:t>式,通过控制电能与化学能、动能、势能等能量形式的转化,实现电能的吸纳和释放。由</w:t>
      </w:r>
      <w:r w:rsidRPr="007E5906">
        <w:rPr>
          <w:rFonts w:ascii="楷体" w:eastAsia="楷体" w:hAnsi="楷体"/>
          <w:lang w:eastAsia="zh-CN"/>
        </w:rPr>
        <w:br/>
        <w:t>于部分电储能装置充放电过程相对于传统机组更为快速,控制也更为精确,已应用于改善</w:t>
      </w:r>
      <w:r w:rsidRPr="007E5906">
        <w:rPr>
          <w:rFonts w:ascii="楷体" w:eastAsia="楷体" w:hAnsi="楷体"/>
          <w:lang w:eastAsia="zh-CN"/>
        </w:rPr>
        <w:br/>
        <w:t>电网调频效果、平滑间歇性能源出力、负荷跟踪等方面。</w:t>
      </w:r>
      <w:r w:rsidRPr="007E5906">
        <w:rPr>
          <w:rFonts w:ascii="楷体" w:eastAsia="楷体" w:hAnsi="楷体"/>
          <w:lang w:eastAsia="zh-CN"/>
        </w:rPr>
        <w:br/>
        <w:t>(4)需求侧方面:需求响应一方面结合电储能装置,另一方面由负荷集成商对成规模的可</w:t>
      </w:r>
      <w:r w:rsidRPr="007E5906">
        <w:rPr>
          <w:rFonts w:ascii="楷体" w:eastAsia="楷体" w:hAnsi="楷体"/>
          <w:lang w:eastAsia="zh-CN"/>
        </w:rPr>
        <w:br/>
        <w:t>控负荷集中控制,通过施加一定的控制策略,在满足日常生产生活需求的同时,发挥整体</w:t>
      </w:r>
      <w:r w:rsidRPr="007E5906">
        <w:rPr>
          <w:rFonts w:ascii="楷体" w:eastAsia="楷体" w:hAnsi="楷体"/>
          <w:lang w:eastAsia="zh-CN"/>
        </w:rPr>
        <w:br/>
        <w:t>调节潜力。可进一步采用“虚拟电厂”将分布式发电机组、可控负荷和分布式储能设施有</w:t>
      </w:r>
      <w:r w:rsidRPr="007E5906">
        <w:rPr>
          <w:rFonts w:ascii="楷体" w:eastAsia="楷体" w:hAnsi="楷体"/>
          <w:lang w:eastAsia="zh-CN"/>
        </w:rPr>
        <w:br/>
        <w:t>机结合,辅以配套的调控技术、通信技术成为对各类分布式能源进行整合调控的载体,作</w:t>
      </w:r>
      <w:r w:rsidRPr="007E5906">
        <w:rPr>
          <w:rFonts w:ascii="楷体" w:eastAsia="楷体" w:hAnsi="楷体"/>
          <w:lang w:eastAsia="zh-CN"/>
        </w:rPr>
        <w:br/>
        <w:t>为一个特殊电厂参与电力辅助服务市场和电网运行。</w:t>
      </w:r>
      <w:r w:rsidRPr="007E5906">
        <w:rPr>
          <w:rFonts w:ascii="楷体" w:eastAsia="楷体" w:hAnsi="楷体"/>
          <w:lang w:eastAsia="zh-CN"/>
        </w:rPr>
        <w:br/>
        <w:t>⑩ 2.论述电能量与辅助服务联合出清和独自出清的差异。</w:t>
      </w:r>
      <w:r w:rsidRPr="007E5906">
        <w:rPr>
          <w:rFonts w:ascii="楷体" w:eastAsia="楷体" w:hAnsi="楷体"/>
          <w:lang w:eastAsia="zh-CN"/>
        </w:rPr>
        <w:br/>
        <w:t>【答案】(1)出清定价原理的差异。联合出清模式同步考虑电能量、辅助服务的经济性目标、</w:t>
      </w:r>
      <w:r w:rsidRPr="007E5906">
        <w:rPr>
          <w:rFonts w:ascii="楷体" w:eastAsia="楷体" w:hAnsi="楷体"/>
          <w:lang w:eastAsia="zh-CN"/>
        </w:rPr>
        <w:br/>
        <w:t>物理性约柬;独立出清则先后分别考虑各自的目标和约柬。联合出清模式中辅助服务的出</w:t>
      </w:r>
      <w:r w:rsidRPr="007E5906">
        <w:rPr>
          <w:rFonts w:ascii="楷体" w:eastAsia="楷体" w:hAnsi="楷体"/>
          <w:lang w:eastAsia="zh-CN"/>
        </w:rPr>
        <w:br/>
        <w:t>清价格排序依据是满足各种约柬下,辅助服务申报价格以及在电能量市场未中标的机会成</w:t>
      </w:r>
      <w:r w:rsidRPr="007E5906">
        <w:rPr>
          <w:rFonts w:ascii="楷体" w:eastAsia="楷体" w:hAnsi="楷体"/>
          <w:lang w:eastAsia="zh-CN"/>
        </w:rPr>
        <w:br/>
        <w:t>180</w:t>
      </w:r>
    </w:p>
    <w:p w14:paraId="26C00CD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五、论述题</w:t>
      </w:r>
      <w:r w:rsidRPr="007E5906">
        <w:rPr>
          <w:rFonts w:ascii="楷体" w:eastAsia="楷体" w:hAnsi="楷体"/>
          <w:lang w:eastAsia="zh-CN"/>
        </w:rPr>
        <w:br/>
        <w:t>本之和;独立出清的辅助服务出清价格排序依据是满足各种约柬下,辅助服务的申报价格。</w:t>
      </w:r>
      <w:r w:rsidRPr="007E5906">
        <w:rPr>
          <w:rFonts w:ascii="楷体" w:eastAsia="楷体" w:hAnsi="楷体"/>
          <w:lang w:eastAsia="zh-CN"/>
        </w:rPr>
        <w:br/>
      </w:r>
      <w:r w:rsidRPr="007E5906">
        <w:rPr>
          <w:rFonts w:ascii="楷体" w:eastAsia="楷体" w:hAnsi="楷体"/>
          <w:lang w:eastAsia="zh-CN"/>
        </w:rPr>
        <w:lastRenderedPageBreak/>
        <w:t>(2)对市场资源配宜效率影响的差异。电能量与辅助服务独立出清模式下,由于调频市场</w:t>
      </w:r>
      <w:r w:rsidRPr="007E5906">
        <w:rPr>
          <w:rFonts w:ascii="楷体" w:eastAsia="楷体" w:hAnsi="楷体"/>
          <w:lang w:eastAsia="zh-CN"/>
        </w:rPr>
        <w:br/>
        <w:t>与电能量市场的出清目标分离优化,系统整体的机会成本会部分淹没,社会效益将低于联</w:t>
      </w:r>
      <w:r w:rsidRPr="007E5906">
        <w:rPr>
          <w:rFonts w:ascii="楷体" w:eastAsia="楷体" w:hAnsi="楷体"/>
          <w:lang w:eastAsia="zh-CN"/>
        </w:rPr>
        <w:br/>
        <w:t>合优化情况。而且独立出清模式下可能会出现价格倒置的问题,即低质量的备用价格可能</w:t>
      </w:r>
      <w:r w:rsidRPr="007E5906">
        <w:rPr>
          <w:rFonts w:ascii="楷体" w:eastAsia="楷体" w:hAnsi="楷体"/>
          <w:lang w:eastAsia="zh-CN"/>
        </w:rPr>
        <w:br/>
        <w:t>高于其他高质量的辅助服务晶种的价格;分离交易辅助服务的结果,虽然可以使购买每种</w:t>
      </w:r>
      <w:r w:rsidRPr="007E5906">
        <w:rPr>
          <w:rFonts w:ascii="楷体" w:eastAsia="楷体" w:hAnsi="楷体"/>
          <w:lang w:eastAsia="zh-CN"/>
        </w:rPr>
        <w:br/>
        <w:t>单独辅助服务晶种的成本最低,但不一定能将购买所有辅助服务晶种的总成本降至最低,</w:t>
      </w:r>
      <w:r w:rsidRPr="007E5906">
        <w:rPr>
          <w:rFonts w:ascii="楷体" w:eastAsia="楷体" w:hAnsi="楷体"/>
          <w:lang w:eastAsia="zh-CN"/>
        </w:rPr>
        <w:br/>
        <w:t>若调用高效率低价格的机组提供辅助服务,则需调用一些低效率高价格的机组来提供电能</w:t>
      </w:r>
      <w:r w:rsidRPr="007E5906">
        <w:rPr>
          <w:rFonts w:ascii="楷体" w:eastAsia="楷体" w:hAnsi="楷体"/>
          <w:lang w:eastAsia="zh-CN"/>
        </w:rPr>
        <w:br/>
        <w:t>量,这可能会增加电能量的价格。电能量与辅助服务联合出清模式下,对电能量、调频、</w:t>
      </w:r>
      <w:r w:rsidRPr="007E5906">
        <w:rPr>
          <w:rFonts w:ascii="楷体" w:eastAsia="楷体" w:hAnsi="楷体"/>
          <w:lang w:eastAsia="zh-CN"/>
        </w:rPr>
        <w:br/>
        <w:t>备用的调用整体遵循实现系统整体社会福利最大的原则,这可以实现最经济的电能量与辅</w:t>
      </w:r>
      <w:r w:rsidRPr="007E5906">
        <w:rPr>
          <w:rFonts w:ascii="楷体" w:eastAsia="楷体" w:hAnsi="楷体"/>
          <w:lang w:eastAsia="zh-CN"/>
        </w:rPr>
        <w:br/>
        <w:t>助服务安排、最大化市场资源配置效率。</w:t>
      </w:r>
      <w:r w:rsidRPr="007E5906">
        <w:rPr>
          <w:rFonts w:ascii="楷体" w:eastAsia="楷体" w:hAnsi="楷体"/>
          <w:lang w:eastAsia="zh-CN"/>
        </w:rPr>
        <w:br/>
        <w:t>(3)技术实现难度、市场运蕾复杂度、监管难度的差异。一般在市场建设初期考虑采用独</w:t>
      </w:r>
      <w:r w:rsidRPr="007E5906">
        <w:rPr>
          <w:rFonts w:ascii="楷体" w:eastAsia="楷体" w:hAnsi="楷体"/>
          <w:lang w:eastAsia="zh-CN"/>
        </w:rPr>
        <w:br/>
        <w:t>立出清模式,因为其出清逻辑相对简单,实施和运行相对容易,市场成员更容易理解市场</w:t>
      </w:r>
      <w:r w:rsidRPr="007E5906">
        <w:rPr>
          <w:rFonts w:ascii="楷体" w:eastAsia="楷体" w:hAnsi="楷体"/>
          <w:lang w:eastAsia="zh-CN"/>
        </w:rPr>
        <w:br/>
        <w:t>规则并作出正确决策,市场管理者易于追溯运行结果,市场监管机构容易监督市场。联合</w:t>
      </w:r>
      <w:r w:rsidRPr="007E5906">
        <w:rPr>
          <w:rFonts w:ascii="楷体" w:eastAsia="楷体" w:hAnsi="楷体"/>
          <w:lang w:eastAsia="zh-CN"/>
        </w:rPr>
        <w:br/>
        <w:t>优化需要考虑的因素与约柬条件较多,对市场运营机构的出清组织、安全校核工作、结果</w:t>
      </w:r>
      <w:r w:rsidRPr="007E5906">
        <w:rPr>
          <w:rFonts w:ascii="楷体" w:eastAsia="楷体" w:hAnsi="楷体"/>
          <w:lang w:eastAsia="zh-CN"/>
        </w:rPr>
        <w:br/>
        <w:t>合理性分析,以及市场成员成熟等提出了更高要求。</w:t>
      </w:r>
      <w:r w:rsidRPr="007E5906">
        <w:rPr>
          <w:rFonts w:ascii="楷体" w:eastAsia="楷体" w:hAnsi="楷体"/>
          <w:lang w:eastAsia="zh-CN"/>
        </w:rPr>
        <w:br/>
        <w:t>⑩ 3.为什么要建立电力辅助服务市场?</w:t>
      </w:r>
      <w:r w:rsidRPr="007E5906">
        <w:rPr>
          <w:rFonts w:ascii="楷体" w:eastAsia="楷体" w:hAnsi="楷体"/>
          <w:lang w:eastAsia="zh-CN"/>
        </w:rPr>
        <w:br/>
        <w:t>【答案】电力辅助服务市场是电力市场体系中的一部分。电力是商品,在电力市场中,不能</w:t>
      </w:r>
      <w:r w:rsidRPr="007E5906">
        <w:rPr>
          <w:rFonts w:ascii="楷体" w:eastAsia="楷体" w:hAnsi="楷体"/>
          <w:lang w:eastAsia="zh-CN"/>
        </w:rPr>
        <w:br/>
        <w:t>要求市场主体无偿提供或无条件使用辅助服务,必须以市场手段发现每一项辅助服务的价</w:t>
      </w:r>
      <w:r w:rsidRPr="007E5906">
        <w:rPr>
          <w:rFonts w:ascii="楷体" w:eastAsia="楷体" w:hAnsi="楷体"/>
          <w:lang w:eastAsia="zh-CN"/>
        </w:rPr>
        <w:br/>
        <w:t>格,厘清各辅助服务提供者的贡献、各使用者使用了哪些辅助服务、使用量和费用是多少</w:t>
      </w:r>
      <w:r w:rsidRPr="007E5906">
        <w:rPr>
          <w:rFonts w:ascii="楷体" w:eastAsia="楷体" w:hAnsi="楷体"/>
          <w:lang w:eastAsia="zh-CN"/>
        </w:rPr>
        <w:br/>
        <w:t>等,通过市场进一步还原电力商品属性。</w:t>
      </w:r>
      <w:r w:rsidRPr="007E5906">
        <w:rPr>
          <w:rFonts w:ascii="楷体" w:eastAsia="楷体" w:hAnsi="楷体"/>
          <w:lang w:eastAsia="zh-CN"/>
        </w:rPr>
        <w:br/>
        <w:t>近年来,电网结构、电源结构发生重大变化。风电、光伏等新能源快速发展,其出力</w:t>
      </w:r>
      <w:r w:rsidRPr="007E5906">
        <w:rPr>
          <w:rFonts w:ascii="楷体" w:eastAsia="楷体" w:hAnsi="楷体"/>
          <w:lang w:eastAsia="zh-CN"/>
        </w:rPr>
        <w:br/>
        <w:t>的不稳定性和不确定性对电网辅助服务提出了额外的要求。同时,用电结构变化导致峰谷</w:t>
      </w:r>
      <w:r w:rsidRPr="007E5906">
        <w:rPr>
          <w:rFonts w:ascii="楷体" w:eastAsia="楷体" w:hAnsi="楷体"/>
          <w:lang w:eastAsia="zh-CN"/>
        </w:rPr>
        <w:br/>
        <w:t>差日益加大,对调峰服务的需求增加,辅助服务提供者为此付出了更多的成本,需要通过</w:t>
      </w:r>
      <w:r w:rsidRPr="007E5906">
        <w:rPr>
          <w:rFonts w:ascii="楷体" w:eastAsia="楷体" w:hAnsi="楷体"/>
          <w:lang w:eastAsia="zh-CN"/>
        </w:rPr>
        <w:br/>
        <w:t>市场方式得到回报并获取一定利润。建立电力辅助服务市场,将推动煤电企业由电量型向</w:t>
      </w:r>
      <w:r w:rsidRPr="007E5906">
        <w:rPr>
          <w:rFonts w:ascii="楷体" w:eastAsia="楷体" w:hAnsi="楷体"/>
          <w:lang w:eastAsia="zh-CN"/>
        </w:rPr>
        <w:br/>
        <w:t>电力型的转型,有利于可再生能源通过市场方式获得更大发电空间,促进可再生能源的消</w:t>
      </w:r>
      <w:r w:rsidRPr="007E5906">
        <w:rPr>
          <w:rFonts w:ascii="楷体" w:eastAsia="楷体" w:hAnsi="楷体"/>
          <w:lang w:eastAsia="zh-CN"/>
        </w:rPr>
        <w:br/>
        <w:t>纳和利用。</w:t>
      </w:r>
      <w:r w:rsidRPr="007E5906">
        <w:rPr>
          <w:rFonts w:ascii="楷体" w:eastAsia="楷体" w:hAnsi="楷体"/>
          <w:lang w:eastAsia="zh-CN"/>
        </w:rPr>
        <w:br/>
        <w:t>⑩ 4.电力辅助服务市场与“两个细则”有什么区别?</w:t>
      </w:r>
      <w:r w:rsidRPr="007E5906">
        <w:rPr>
          <w:rFonts w:ascii="楷体" w:eastAsia="楷体" w:hAnsi="楷体"/>
          <w:lang w:eastAsia="zh-CN"/>
        </w:rPr>
        <w:br/>
        <w:t>【答案】与传统的《并网发电厂辅助服务管理实施细则》和《发电厂并网运行管理细则》 (简</w:t>
      </w:r>
      <w:r w:rsidRPr="007E5906">
        <w:rPr>
          <w:rFonts w:ascii="楷体" w:eastAsia="楷体" w:hAnsi="楷体"/>
          <w:lang w:eastAsia="zh-CN"/>
        </w:rPr>
        <w:br/>
        <w:t>称“两个细则”)相比,建立辅助服务市场,一是在辅助服务供应侧改变了由调度指定提供</w:t>
      </w:r>
      <w:r w:rsidRPr="007E5906">
        <w:rPr>
          <w:rFonts w:ascii="楷体" w:eastAsia="楷体" w:hAnsi="楷体"/>
          <w:lang w:eastAsia="zh-CN"/>
        </w:rPr>
        <w:br/>
        <w:t>者的方式,形成竟争机制,通过市场竞争确定辅助服务的提供者,实现市场对资源的优化</w:t>
      </w:r>
      <w:r w:rsidRPr="007E5906">
        <w:rPr>
          <w:rFonts w:ascii="楷体" w:eastAsia="楷体" w:hAnsi="楷体"/>
          <w:lang w:eastAsia="zh-CN"/>
        </w:rPr>
        <w:br/>
        <w:t>配置;二是以总服务费最低为原则,通过市场发现辅助服务的价格,反映其真实价值;三</w:t>
      </w:r>
      <w:r w:rsidRPr="007E5906">
        <w:rPr>
          <w:rFonts w:ascii="楷体" w:eastAsia="楷体" w:hAnsi="楷体"/>
          <w:lang w:eastAsia="zh-CN"/>
        </w:rPr>
        <w:br/>
        <w:t>是在辅助服务使用侧, “两个细则”中以月度为考核周期,由于周期较长,辅助服务的提供</w:t>
      </w:r>
      <w:r w:rsidRPr="007E5906">
        <w:rPr>
          <w:rFonts w:ascii="楷体" w:eastAsia="楷体" w:hAnsi="楷体"/>
          <w:lang w:eastAsia="zh-CN"/>
        </w:rPr>
        <w:br/>
        <w:t>者与使用者身份可能出现转换,提供量与使用量可能变化,难以反映真实的状况,辅助服</w:t>
      </w:r>
      <w:r w:rsidRPr="007E5906">
        <w:rPr>
          <w:rFonts w:ascii="楷体" w:eastAsia="楷体" w:hAnsi="楷体"/>
          <w:lang w:eastAsia="zh-CN"/>
        </w:rPr>
        <w:br/>
        <w:t>务市场以较小的交易周期(如每15mh或更短周期)进行交易和结算,可以清晰地区分出</w:t>
      </w:r>
      <w:r w:rsidRPr="007E5906">
        <w:rPr>
          <w:rFonts w:ascii="楷体" w:eastAsia="楷体" w:hAnsi="楷体"/>
          <w:lang w:eastAsia="zh-CN"/>
        </w:rPr>
        <w:br/>
        <w:t>181</w:t>
      </w:r>
    </w:p>
    <w:p w14:paraId="30B9B6B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第五章 电力辅助服务市场</w:t>
      </w:r>
      <w:r w:rsidRPr="007E5906">
        <w:rPr>
          <w:rFonts w:ascii="楷体" w:eastAsia="楷体" w:hAnsi="楷体"/>
          <w:lang w:eastAsia="zh-CN"/>
        </w:rPr>
        <w:br/>
        <w:t>交易周期内服务的提供者、使用者及其量、费。</w:t>
      </w:r>
      <w:r w:rsidRPr="007E5906">
        <w:rPr>
          <w:rFonts w:ascii="楷体" w:eastAsia="楷体" w:hAnsi="楷体"/>
          <w:lang w:eastAsia="zh-CN"/>
        </w:rPr>
        <w:br/>
        <w:t>目前,各省电力辅助服务市场以调峰、调频为主要交易品种,无功电压调节、黑启动</w:t>
      </w:r>
      <w:r w:rsidRPr="007E5906">
        <w:rPr>
          <w:rFonts w:ascii="楷体" w:eastAsia="楷体" w:hAnsi="楷体"/>
          <w:lang w:eastAsia="zh-CN"/>
        </w:rPr>
        <w:br/>
        <w:t>等暂未纳入辅助服务市场。已纳入辅助服务市场的,一般在″两个细则″中不再重复补偿</w:t>
      </w:r>
      <w:r w:rsidRPr="007E5906">
        <w:rPr>
          <w:rFonts w:ascii="楷体" w:eastAsia="楷体" w:hAnsi="楷体"/>
          <w:lang w:eastAsia="zh-CN"/>
        </w:rPr>
        <w:br/>
      </w:r>
      <w:r w:rsidRPr="007E5906">
        <w:rPr>
          <w:rFonts w:ascii="楷体" w:eastAsia="楷体" w:hAnsi="楷体"/>
          <w:lang w:eastAsia="zh-CN"/>
        </w:rPr>
        <w:lastRenderedPageBreak/>
        <w:t>及考核,未纳入的,仍执行″两个细则″相关规定。</w:t>
      </w:r>
      <w:r w:rsidRPr="007E5906">
        <w:rPr>
          <w:rFonts w:ascii="楷体" w:eastAsia="楷体" w:hAnsi="楷体"/>
          <w:lang w:eastAsia="zh-CN"/>
        </w:rPr>
        <w:br/>
        <w:t>⑧ 5.调峰属于辅助服务市场范畴吗?</w:t>
      </w:r>
      <w:r w:rsidRPr="007E5906">
        <w:rPr>
          <w:rFonts w:ascii="楷体" w:eastAsia="楷体" w:hAnsi="楷体"/>
          <w:lang w:eastAsia="zh-CN"/>
        </w:rPr>
        <w:br/>
        <w:t>【答案】火电机组调峰按其调峰幅度可以分为基本调峰和深度调峰、启停调峰三种运行方式。</w:t>
      </w:r>
      <w:r w:rsidRPr="007E5906">
        <w:rPr>
          <w:rFonts w:ascii="楷体" w:eastAsia="楷体" w:hAnsi="楷体"/>
          <w:lang w:eastAsia="zh-CN"/>
        </w:rPr>
        <w:br/>
        <w:t>基本调峰是指机组在规定的最小技术出力到额定出力范围内,为了跟踪负荷的峰谷变化而</w:t>
      </w:r>
      <w:r w:rsidRPr="007E5906">
        <w:rPr>
          <w:rFonts w:ascii="楷体" w:eastAsia="楷体" w:hAnsi="楷体"/>
          <w:lang w:eastAsia="zh-CN"/>
        </w:rPr>
        <w:br/>
        <w:t>有计划的、按照一定调节速度进行的出力调整。深度调峰是指机组在规定的最小技术出力</w:t>
      </w:r>
      <w:r w:rsidRPr="007E5906">
        <w:rPr>
          <w:rFonts w:ascii="楷体" w:eastAsia="楷体" w:hAnsi="楷体"/>
          <w:lang w:eastAsia="zh-CN"/>
        </w:rPr>
        <w:br/>
        <w:t>水平以下进行的出力调整。各地对基本调峰负荷率的规定有所不同,一般为50%一60%。</w:t>
      </w:r>
      <w:r w:rsidRPr="007E5906">
        <w:rPr>
          <w:rFonts w:ascii="楷体" w:eastAsia="楷体" w:hAnsi="楷体"/>
          <w:lang w:eastAsia="zh-CN"/>
        </w:rPr>
        <w:br/>
        <w:t>启停调峰一般是指机组为满足电网调峰需求,在24小时内从停机解列到启动并网的一次运</w:t>
      </w:r>
      <w:r w:rsidRPr="007E5906">
        <w:rPr>
          <w:rFonts w:ascii="楷体" w:eastAsia="楷体" w:hAnsi="楷体"/>
          <w:lang w:eastAsia="zh-CN"/>
        </w:rPr>
        <w:br/>
        <w:t>行状态转换。</w:t>
      </w:r>
      <w:r w:rsidRPr="007E5906">
        <w:rPr>
          <w:rFonts w:ascii="楷体" w:eastAsia="楷体" w:hAnsi="楷体"/>
          <w:lang w:eastAsia="zh-CN"/>
        </w:rPr>
        <w:br/>
        <w:t>从某种意义上说,基本调峰和深度调峰属于电能量市场的范畴。但是,火电机组深度</w:t>
      </w:r>
      <w:r w:rsidRPr="007E5906">
        <w:rPr>
          <w:rFonts w:ascii="楷体" w:eastAsia="楷体" w:hAnsi="楷体"/>
          <w:lang w:eastAsia="zh-CN"/>
        </w:rPr>
        <w:br/>
        <w:t>调峰运行时,煤耗率远高于基本调峰,且长时间深度调峰对火电机组本身运行不利,易导</w:t>
      </w:r>
      <w:r w:rsidRPr="007E5906">
        <w:rPr>
          <w:rFonts w:ascii="楷体" w:eastAsia="楷体" w:hAnsi="楷体"/>
          <w:lang w:eastAsia="zh-CN"/>
        </w:rPr>
        <w:br/>
        <w:t>致机组发生故障,降低设备寿命,增加检修费用:启停调峰也需要付出高额成本。这些额</w:t>
      </w:r>
      <w:r w:rsidRPr="007E5906">
        <w:rPr>
          <w:rFonts w:ascii="楷体" w:eastAsia="楷体" w:hAnsi="楷体"/>
          <w:lang w:eastAsia="zh-CN"/>
        </w:rPr>
        <w:br/>
        <w:t>外的调峰服务需要通过市场方式得到应有的回报。因此,现阶段将深度调峰、启停调峰纳</w:t>
      </w:r>
      <w:r w:rsidRPr="007E5906">
        <w:rPr>
          <w:rFonts w:ascii="楷体" w:eastAsia="楷体" w:hAnsi="楷体"/>
          <w:lang w:eastAsia="zh-CN"/>
        </w:rPr>
        <w:br/>
        <w:t>入辅助服务市场有一定的合理性,将来可以考虑与现货市场相衔接。</w:t>
      </w:r>
      <w:r w:rsidRPr="007E5906">
        <w:rPr>
          <w:rFonts w:ascii="楷体" w:eastAsia="楷体" w:hAnsi="楷体"/>
          <w:lang w:eastAsia="zh-CN"/>
        </w:rPr>
        <w:br/>
        <w:t>⑩ 6.如何考虑抽水蓄能机组在深度调峰市场交易的出清顺序?</w:t>
      </w:r>
      <w:r w:rsidRPr="007E5906">
        <w:rPr>
          <w:rFonts w:ascii="楷体" w:eastAsia="楷体" w:hAnsi="楷体"/>
          <w:lang w:eastAsia="zh-CN"/>
        </w:rPr>
        <w:br/>
        <w:t>【答案】抽水蓄能组在深度调峰市场可以与火电等其他市场主体按报价统一出清,也可以考</w:t>
      </w:r>
      <w:r w:rsidRPr="007E5906">
        <w:rPr>
          <w:rFonts w:ascii="楷体" w:eastAsia="楷体" w:hAnsi="楷体"/>
          <w:lang w:eastAsia="zh-CN"/>
        </w:rPr>
        <w:br/>
        <w:t>虑优先启用抽水蓄能机组。</w:t>
      </w:r>
      <w:r w:rsidRPr="007E5906">
        <w:rPr>
          <w:rFonts w:ascii="楷体" w:eastAsia="楷体" w:hAnsi="楷体"/>
          <w:lang w:eastAsia="zh-CN"/>
        </w:rPr>
        <w:br/>
        <w:t>抽水蓄能机组在实现能量转换时存在能量损失,在一个抽水、发电的循环运行过程中,</w:t>
      </w:r>
      <w:r w:rsidRPr="007E5906">
        <w:rPr>
          <w:rFonts w:ascii="楷体" w:eastAsia="楷体" w:hAnsi="楷体"/>
          <w:lang w:eastAsia="zh-CN"/>
        </w:rPr>
        <w:br/>
        <w:t>抽水电量大于发电电量,其效率一般为75%左右,即抽水、发电损耗约为25%。但是,抽</w:t>
      </w:r>
      <w:r w:rsidRPr="007E5906">
        <w:rPr>
          <w:rFonts w:ascii="楷体" w:eastAsia="楷体" w:hAnsi="楷体"/>
          <w:lang w:eastAsia="zh-CN"/>
        </w:rPr>
        <w:br/>
        <w:t>水蓄能机组在电网调峰、备用等方面具有较大的灵活性,在深度调峰市场优先调用抽水蓄</w:t>
      </w:r>
      <w:r w:rsidRPr="007E5906">
        <w:rPr>
          <w:rFonts w:ascii="楷体" w:eastAsia="楷体" w:hAnsi="楷体"/>
          <w:lang w:eastAsia="zh-CN"/>
        </w:rPr>
        <w:br/>
        <w:t>能机组不仅在低谷起到提升负荷水平的作用,而且可以作为高峰时段的重要电源,在全天</w:t>
      </w:r>
      <w:r w:rsidRPr="007E5906">
        <w:rPr>
          <w:rFonts w:ascii="楷体" w:eastAsia="楷体" w:hAnsi="楷体"/>
          <w:lang w:eastAsia="zh-CN"/>
        </w:rPr>
        <w:br/>
        <w:t>的电力平衡充分发挥作用,并且可以作为电网的事故备用。对于峰谷差大,火电低负荷运</w:t>
      </w:r>
      <w:r w:rsidRPr="007E5906">
        <w:rPr>
          <w:rFonts w:ascii="楷体" w:eastAsia="楷体" w:hAnsi="楷体"/>
          <w:lang w:eastAsia="zh-CN"/>
        </w:rPr>
        <w:br/>
        <w:t>行持续时间长的地区,抽水蓄能机组的合理运用,可以减少火电机组的开机台数,改善在</w:t>
      </w:r>
      <w:r w:rsidRPr="007E5906">
        <w:rPr>
          <w:rFonts w:ascii="楷体" w:eastAsia="楷体" w:hAnsi="楷体"/>
          <w:lang w:eastAsia="zh-CN"/>
        </w:rPr>
        <w:br/>
        <w:t>网运行火电工况,提高运行效率,降低煤耗。此外,长时间深度调峰对火电机组本身运行</w:t>
      </w:r>
      <w:r w:rsidRPr="007E5906">
        <w:rPr>
          <w:rFonts w:ascii="楷体" w:eastAsia="楷体" w:hAnsi="楷体"/>
          <w:lang w:eastAsia="zh-CN"/>
        </w:rPr>
        <w:br/>
        <w:t>不利,易导致机组发生故障,降低设备寿命,增加检修费用;火电机组深度调峰还可能影</w:t>
      </w:r>
      <w:r w:rsidRPr="007E5906">
        <w:rPr>
          <w:rFonts w:ascii="楷体" w:eastAsia="楷体" w:hAnsi="楷体"/>
          <w:lang w:eastAsia="zh-CN"/>
        </w:rPr>
        <w:br/>
        <w:t>响排放指标,锅炉低负荷运行情况下,可能存在氮氧化物排放超标问题。</w:t>
      </w:r>
      <w:r w:rsidRPr="007E5906">
        <w:rPr>
          <w:rFonts w:ascii="楷体" w:eastAsia="楷体" w:hAnsi="楷体"/>
          <w:lang w:eastAsia="zh-CN"/>
        </w:rPr>
        <w:br/>
        <w:t>因此,在深度调峰市场可以根据需要优先启用抽水蓄能机组,但是在有其他市场主体</w:t>
      </w:r>
      <w:r w:rsidRPr="007E5906">
        <w:rPr>
          <w:rFonts w:ascii="楷体" w:eastAsia="楷体" w:hAnsi="楷体"/>
          <w:lang w:eastAsia="zh-CN"/>
        </w:rPr>
        <w:br/>
        <w:t>报价时,应考虑优先启用的抽水蓄能机组作为价格接受者参与市场。</w:t>
      </w:r>
      <w:r w:rsidRPr="007E5906">
        <w:rPr>
          <w:rFonts w:ascii="楷体" w:eastAsia="楷体" w:hAnsi="楷体"/>
          <w:lang w:eastAsia="zh-CN"/>
        </w:rPr>
        <w:br/>
        <w:t>⑩ 7.申报设备容量不满足电网深度调峰需求或启停调峰需求时,如何处理?</w:t>
      </w:r>
      <w:r w:rsidRPr="007E5906">
        <w:rPr>
          <w:rFonts w:ascii="楷体" w:eastAsia="楷体" w:hAnsi="楷体"/>
          <w:lang w:eastAsia="zh-CN"/>
        </w:rPr>
        <w:br/>
        <w:t>【答案】一般来说,当所有参与深度调峰的申报设备容量均已调用,仍不能满足电网调峰需</w:t>
      </w:r>
      <w:r w:rsidRPr="007E5906">
        <w:rPr>
          <w:rFonts w:ascii="楷体" w:eastAsia="楷体" w:hAnsi="楷体"/>
          <w:lang w:eastAsia="zh-CN"/>
        </w:rPr>
        <w:br/>
        <w:t>求时,可根据规则,以调峰总服务费最低为原则,逐档强制调用未申报机组的深度调峰能</w:t>
      </w:r>
      <w:r w:rsidRPr="007E5906">
        <w:rPr>
          <w:rFonts w:ascii="楷体" w:eastAsia="楷体" w:hAnsi="楷体"/>
          <w:lang w:eastAsia="zh-CN"/>
        </w:rPr>
        <w:br/>
        <w:t>力。被强制调用机组按该交易时段内同负荷率区间申报机组最低报价结算。如同负荷率区</w:t>
      </w:r>
      <w:r w:rsidRPr="007E5906">
        <w:rPr>
          <w:rFonts w:ascii="楷体" w:eastAsia="楷体" w:hAnsi="楷体"/>
          <w:lang w:eastAsia="zh-CN"/>
        </w:rPr>
        <w:br/>
        <w:t>182</w:t>
      </w:r>
    </w:p>
    <w:p w14:paraId="5FA2D10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五、论述题</w:t>
      </w:r>
      <w:r w:rsidRPr="007E5906">
        <w:rPr>
          <w:rFonts w:ascii="楷体" w:eastAsia="楷体" w:hAnsi="楷体"/>
          <w:lang w:eastAsia="zh-CN"/>
        </w:rPr>
        <w:br/>
        <w:t>间无报价,则按相邻的上个区间最低报价结算。如无机组申报,可无偿强制调用机组。</w:t>
      </w:r>
      <w:r w:rsidRPr="007E5906">
        <w:rPr>
          <w:rFonts w:ascii="楷体" w:eastAsia="楷体" w:hAnsi="楷体"/>
          <w:lang w:eastAsia="zh-CN"/>
        </w:rPr>
        <w:br/>
        <w:t>如参与启停调峰的申报机组均已调用,仍不能满足电网调峰需求,可根据规则强制调用未</w:t>
      </w:r>
      <w:r w:rsidRPr="007E5906">
        <w:rPr>
          <w:rFonts w:ascii="楷体" w:eastAsia="楷体" w:hAnsi="楷体"/>
          <w:lang w:eastAsia="zh-CN"/>
        </w:rPr>
        <w:br/>
        <w:t>申报机组。被强制调用机组按该交易时段同一容量等级火电机组最低报价结算。如无机组</w:t>
      </w:r>
      <w:r w:rsidRPr="007E5906">
        <w:rPr>
          <w:rFonts w:ascii="楷体" w:eastAsia="楷体" w:hAnsi="楷体"/>
          <w:lang w:eastAsia="zh-CN"/>
        </w:rPr>
        <w:br/>
      </w:r>
      <w:r w:rsidRPr="007E5906">
        <w:rPr>
          <w:rFonts w:ascii="楷体" w:eastAsia="楷体" w:hAnsi="楷体"/>
          <w:lang w:eastAsia="zh-CN"/>
        </w:rPr>
        <w:lastRenderedPageBreak/>
        <w:t>申报,可无偿强制调用机组。</w:t>
      </w:r>
      <w:r w:rsidRPr="007E5906">
        <w:rPr>
          <w:rFonts w:ascii="楷体" w:eastAsia="楷体" w:hAnsi="楷体"/>
          <w:lang w:eastAsia="zh-CN"/>
        </w:rPr>
        <w:br/>
        <w:t>183</w:t>
      </w:r>
    </w:p>
    <w:p w14:paraId="04392DB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一、不定项选择题</w:t>
      </w:r>
      <w:r w:rsidRPr="007E5906">
        <w:rPr>
          <w:rFonts w:ascii="楷体" w:eastAsia="楷体" w:hAnsi="楷体"/>
          <w:lang w:eastAsia="zh-CN"/>
        </w:rPr>
        <w:br/>
        <w:t xml:space="preserve"> 1.现货市场模式主要分为分散式和集中式两种。其中,分散式主要以( )为基础</w:t>
      </w:r>
      <w:r w:rsidRPr="007E5906">
        <w:rPr>
          <w:rFonts w:ascii="楷体" w:eastAsia="楷体" w:hAnsi="楷体"/>
          <w:lang w:eastAsia="zh-CN"/>
        </w:rPr>
        <w:br/>
      </w:r>
      <w:r w:rsidRPr="007E5906">
        <w:rPr>
          <w:rFonts w:ascii="楷体" w:eastAsia="楷体" w:hAnsi="楷体"/>
          <w:lang w:eastAsia="zh-CN"/>
        </w:rPr>
        <w:br/>
        <w:t xml:space="preserve">A. 中长期实物合同 </w:t>
      </w:r>
      <w:r w:rsidRPr="007E5906">
        <w:rPr>
          <w:rFonts w:ascii="楷体" w:eastAsia="楷体" w:hAnsi="楷体"/>
          <w:lang w:eastAsia="zh-CN"/>
        </w:rPr>
        <w:br/>
        <w:t>B. 中长期差价合同</w:t>
      </w:r>
      <w:r w:rsidRPr="007E5906">
        <w:rPr>
          <w:rFonts w:ascii="楷体" w:eastAsia="楷体" w:hAnsi="楷体"/>
          <w:lang w:eastAsia="zh-CN"/>
        </w:rPr>
        <w:br/>
        <w:t xml:space="preserve">c.用户协商合同 </w:t>
      </w:r>
      <w:r w:rsidRPr="007E5906">
        <w:rPr>
          <w:rFonts w:ascii="楷体" w:eastAsia="楷体" w:hAnsi="楷体"/>
          <w:lang w:eastAsia="zh-CN"/>
        </w:rPr>
        <w:br/>
        <w:t>D. 市场统一圃定模板合同</w:t>
      </w:r>
      <w:r w:rsidRPr="007E5906">
        <w:rPr>
          <w:rFonts w:ascii="楷体" w:eastAsia="楷体" w:hAnsi="楷体"/>
          <w:lang w:eastAsia="zh-CN"/>
        </w:rPr>
        <w:br/>
        <w:t>【答案】A</w:t>
      </w:r>
      <w:r w:rsidRPr="007E5906">
        <w:rPr>
          <w:rFonts w:ascii="楷体" w:eastAsia="楷体" w:hAnsi="楷体"/>
          <w:lang w:eastAsia="zh-CN"/>
        </w:rPr>
        <w:br/>
        <w:t>2.现货市场模式主要分为分散式和集中式两种。其中,集中式主要以( )为基础</w:t>
      </w:r>
      <w:r w:rsidRPr="007E5906">
        <w:rPr>
          <w:rFonts w:ascii="楷体" w:eastAsia="楷体" w:hAnsi="楷体"/>
          <w:lang w:eastAsia="zh-CN"/>
        </w:rPr>
        <w:br/>
      </w:r>
      <w:r w:rsidRPr="007E5906">
        <w:rPr>
          <w:rFonts w:ascii="楷体" w:eastAsia="楷体" w:hAnsi="楷体"/>
          <w:lang w:eastAsia="zh-CN"/>
        </w:rPr>
        <w:br/>
        <w:t xml:space="preserve">A. 中长期实物合同 </w:t>
      </w:r>
      <w:r w:rsidRPr="007E5906">
        <w:rPr>
          <w:rFonts w:ascii="楷体" w:eastAsia="楷体" w:hAnsi="楷体"/>
          <w:lang w:eastAsia="zh-CN"/>
        </w:rPr>
        <w:br/>
        <w:t>B. 中长期差价合同</w:t>
      </w:r>
      <w:r w:rsidRPr="007E5906">
        <w:rPr>
          <w:rFonts w:ascii="楷体" w:eastAsia="楷体" w:hAnsi="楷体"/>
          <w:lang w:eastAsia="zh-CN"/>
        </w:rPr>
        <w:br/>
        <w:t xml:space="preserve">c.用户协商合同 </w:t>
      </w:r>
      <w:r w:rsidRPr="007E5906">
        <w:rPr>
          <w:rFonts w:ascii="楷体" w:eastAsia="楷体" w:hAnsi="楷体"/>
          <w:lang w:eastAsia="zh-CN"/>
        </w:rPr>
        <w:br/>
        <w:t>D. 市场统一圃定模板合同</w:t>
      </w:r>
      <w:r w:rsidRPr="007E5906">
        <w:rPr>
          <w:rFonts w:ascii="楷体" w:eastAsia="楷体" w:hAnsi="楷体"/>
          <w:lang w:eastAsia="zh-CN"/>
        </w:rPr>
        <w:br/>
        <w:t>【答案】B</w:t>
      </w:r>
      <w:r w:rsidRPr="007E5906">
        <w:rPr>
          <w:rFonts w:ascii="楷体" w:eastAsia="楷体" w:hAnsi="楷体"/>
          <w:lang w:eastAsia="zh-CN"/>
        </w:rPr>
        <w:br/>
        <w:t xml:space="preserve"> 3.可靠性合同能够向发电商提供激励,促使他们新建发电容量实现用户期望的供电</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电能质量 </w:t>
      </w:r>
      <w:r w:rsidRPr="007E5906">
        <w:rPr>
          <w:rFonts w:ascii="楷体" w:eastAsia="楷体" w:hAnsi="楷体"/>
          <w:lang w:eastAsia="zh-CN"/>
        </w:rPr>
        <w:br/>
        <w:t xml:space="preserve">B. 可靠性目标 </w:t>
      </w:r>
      <w:r w:rsidRPr="007E5906">
        <w:rPr>
          <w:rFonts w:ascii="楷体" w:eastAsia="楷体" w:hAnsi="楷体"/>
          <w:lang w:eastAsia="zh-CN"/>
        </w:rPr>
        <w:br/>
        <w:t xml:space="preserve">C. 时间 </w:t>
      </w:r>
      <w:r w:rsidRPr="007E5906">
        <w:rPr>
          <w:rFonts w:ascii="楷体" w:eastAsia="楷体" w:hAnsi="楷体"/>
          <w:lang w:eastAsia="zh-CN"/>
        </w:rPr>
        <w:br/>
        <w:t>D. 电能价格</w:t>
      </w:r>
      <w:r w:rsidRPr="007E5906">
        <w:rPr>
          <w:rFonts w:ascii="楷体" w:eastAsia="楷体" w:hAnsi="楷体"/>
          <w:lang w:eastAsia="zh-CN"/>
        </w:rPr>
        <w:br/>
        <w:t>【答案】B</w:t>
      </w:r>
      <w:r w:rsidRPr="007E5906">
        <w:rPr>
          <w:rFonts w:ascii="楷体" w:eastAsia="楷体" w:hAnsi="楷体"/>
          <w:lang w:eastAsia="zh-CN"/>
        </w:rPr>
        <w:br/>
        <w:t>O4.厂网间购售电合同指( )与( )根据政府电力主管部门下达的年度计划电</w:t>
      </w:r>
      <w:r w:rsidRPr="007E5906">
        <w:rPr>
          <w:rFonts w:ascii="楷体" w:eastAsia="楷体" w:hAnsi="楷体"/>
          <w:lang w:eastAsia="zh-CN"/>
        </w:rPr>
        <w:br/>
        <w:t>量签订的交易合同</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 xml:space="preserve">B. 售电公司 </w:t>
      </w:r>
      <w:r w:rsidRPr="007E5906">
        <w:rPr>
          <w:rFonts w:ascii="楷体" w:eastAsia="楷体" w:hAnsi="楷体"/>
          <w:lang w:eastAsia="zh-CN"/>
        </w:rPr>
        <w:br/>
        <w:t xml:space="preserve">C. 电网企业 </w:t>
      </w:r>
      <w:r w:rsidRPr="007E5906">
        <w:rPr>
          <w:rFonts w:ascii="楷体" w:eastAsia="楷体" w:hAnsi="楷体"/>
          <w:lang w:eastAsia="zh-CN"/>
        </w:rPr>
        <w:br/>
        <w:t>D. 电力用户</w:t>
      </w:r>
      <w:r w:rsidRPr="007E5906">
        <w:rPr>
          <w:rFonts w:ascii="楷体" w:eastAsia="楷体" w:hAnsi="楷体"/>
          <w:lang w:eastAsia="zh-CN"/>
        </w:rPr>
        <w:br/>
        <w:t>【答案】AC</w:t>
      </w:r>
      <w:r w:rsidRPr="007E5906">
        <w:rPr>
          <w:rFonts w:ascii="楷体" w:eastAsia="楷体" w:hAnsi="楷体"/>
          <w:lang w:eastAsia="zh-CN"/>
        </w:rPr>
        <w:br/>
        <w:t xml:space="preserve"> 5.执行政府定价或者政府指导价的,在合同约定的交付期限内政府价格调整时,按照</w:t>
      </w:r>
      <w:r w:rsidRPr="007E5906">
        <w:rPr>
          <w:rFonts w:ascii="楷体" w:eastAsia="楷体" w:hAnsi="楷体"/>
          <w:lang w:eastAsia="zh-CN"/>
        </w:rPr>
        <w:br/>
        <w:t>)的价格计价</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签订时 </w:t>
      </w:r>
      <w:r w:rsidRPr="007E5906">
        <w:rPr>
          <w:rFonts w:ascii="楷体" w:eastAsia="楷体" w:hAnsi="楷体"/>
          <w:lang w:eastAsia="zh-CN"/>
        </w:rPr>
        <w:br/>
      </w:r>
      <w:r w:rsidRPr="007E5906">
        <w:rPr>
          <w:rFonts w:ascii="楷体" w:eastAsia="楷体" w:hAnsi="楷体"/>
          <w:lang w:eastAsia="zh-CN"/>
        </w:rPr>
        <w:lastRenderedPageBreak/>
        <w:t xml:space="preserve">B. 约定时 </w:t>
      </w:r>
      <w:r w:rsidRPr="007E5906">
        <w:rPr>
          <w:rFonts w:ascii="楷体" w:eastAsia="楷体" w:hAnsi="楷体"/>
          <w:lang w:eastAsia="zh-CN"/>
        </w:rPr>
        <w:br/>
        <w:t xml:space="preserve">C. 成立时 </w:t>
      </w:r>
      <w:r w:rsidRPr="007E5906">
        <w:rPr>
          <w:rFonts w:ascii="楷体" w:eastAsia="楷体" w:hAnsi="楷体"/>
          <w:lang w:eastAsia="zh-CN"/>
        </w:rPr>
        <w:br/>
        <w:t>D. 交付时</w:t>
      </w:r>
      <w:r w:rsidRPr="007E5906">
        <w:rPr>
          <w:rFonts w:ascii="楷体" w:eastAsia="楷体" w:hAnsi="楷体"/>
          <w:lang w:eastAsia="zh-CN"/>
        </w:rPr>
        <w:br/>
        <w:t>【答案】D</w:t>
      </w:r>
      <w:r w:rsidRPr="007E5906">
        <w:rPr>
          <w:rFonts w:ascii="楷体" w:eastAsia="楷体" w:hAnsi="楷体"/>
          <w:lang w:eastAsia="zh-CN"/>
        </w:rPr>
        <w:br/>
        <w:t xml:space="preserve"> 6.合同的权利义务关系终止,不影响合同中( )和清理条款的效力</w:t>
      </w:r>
      <w:r w:rsidRPr="007E5906">
        <w:rPr>
          <w:rFonts w:ascii="楷体" w:eastAsia="楷体" w:hAnsi="楷体"/>
          <w:lang w:eastAsia="zh-CN"/>
        </w:rPr>
        <w:br/>
      </w:r>
      <w:r w:rsidRPr="007E5906">
        <w:rPr>
          <w:rFonts w:ascii="楷体" w:eastAsia="楷体" w:hAnsi="楷体"/>
          <w:lang w:eastAsia="zh-CN"/>
        </w:rPr>
        <w:br/>
        <w:t xml:space="preserve">A. 仲裁 </w:t>
      </w:r>
      <w:r w:rsidRPr="007E5906">
        <w:rPr>
          <w:rFonts w:ascii="楷体" w:eastAsia="楷体" w:hAnsi="楷体"/>
          <w:lang w:eastAsia="zh-CN"/>
        </w:rPr>
        <w:br/>
        <w:t xml:space="preserve">B. 免责 </w:t>
      </w:r>
      <w:r w:rsidRPr="007E5906">
        <w:rPr>
          <w:rFonts w:ascii="楷体" w:eastAsia="楷体" w:hAnsi="楷体"/>
          <w:lang w:eastAsia="zh-CN"/>
        </w:rPr>
        <w:br/>
        <w:t xml:space="preserve">C. 结算 </w:t>
      </w:r>
      <w:r w:rsidRPr="007E5906">
        <w:rPr>
          <w:rFonts w:ascii="楷体" w:eastAsia="楷体" w:hAnsi="楷体"/>
          <w:lang w:eastAsia="zh-CN"/>
        </w:rPr>
        <w:br/>
        <w:t>D. 格式</w:t>
      </w:r>
      <w:r w:rsidRPr="007E5906">
        <w:rPr>
          <w:rFonts w:ascii="楷体" w:eastAsia="楷体" w:hAnsi="楷体"/>
          <w:lang w:eastAsia="zh-CN"/>
        </w:rPr>
        <w:br/>
        <w:t>【答案】c</w:t>
      </w:r>
      <w:r w:rsidRPr="007E5906">
        <w:rPr>
          <w:rFonts w:ascii="楷体" w:eastAsia="楷体" w:hAnsi="楷体"/>
          <w:lang w:eastAsia="zh-CN"/>
        </w:rPr>
        <w:br/>
        <w:t>7.供用电合同的履行地点,按照当事人约定:当事人没有约定或者约定不明确的,</w:t>
      </w:r>
      <w:r w:rsidRPr="007E5906">
        <w:rPr>
          <w:rFonts w:ascii="楷体" w:eastAsia="楷体" w:hAnsi="楷体"/>
          <w:lang w:eastAsia="zh-CN"/>
        </w:rPr>
        <w:br/>
        <w:t>184</w:t>
      </w:r>
    </w:p>
    <w:p w14:paraId="209BA637" w14:textId="77777777" w:rsidR="00D21299" w:rsidRPr="007E5906" w:rsidRDefault="0055659C">
      <w:pPr>
        <w:rPr>
          <w:rFonts w:ascii="楷体" w:eastAsia="楷体" w:hAnsi="楷体" w:hint="eastAsia"/>
          <w:lang w:eastAsia="zh-CN"/>
        </w:rPr>
      </w:pPr>
      <w:r w:rsidRPr="007E5906">
        <w:rPr>
          <w:rFonts w:ascii="楷体" w:eastAsia="楷体" w:hAnsi="楷体"/>
        </w:rPr>
        <w:t>ー</w:t>
      </w:r>
      <w:r w:rsidRPr="007E5906">
        <w:rPr>
          <w:rFonts w:ascii="楷体" w:eastAsia="楷体" w:hAnsi="楷体"/>
          <w:lang w:eastAsia="zh-CN"/>
        </w:rPr>
        <w:t>、不定项选择题</w:t>
      </w:r>
      <w:r w:rsidRPr="007E5906">
        <w:rPr>
          <w:rFonts w:ascii="楷体" w:eastAsia="楷体" w:hAnsi="楷体"/>
          <w:lang w:eastAsia="zh-CN"/>
        </w:rPr>
        <w:br/>
        <w:t>)为履行地点</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合同签订地 </w:t>
      </w:r>
      <w:r w:rsidRPr="007E5906">
        <w:rPr>
          <w:rFonts w:ascii="楷体" w:eastAsia="楷体" w:hAnsi="楷体"/>
          <w:lang w:eastAsia="zh-CN"/>
        </w:rPr>
        <w:br/>
        <w:t>B. 供电人所在地</w:t>
      </w:r>
      <w:r w:rsidRPr="007E5906">
        <w:rPr>
          <w:rFonts w:ascii="楷体" w:eastAsia="楷体" w:hAnsi="楷体"/>
          <w:lang w:eastAsia="zh-CN"/>
        </w:rPr>
        <w:br/>
        <w:t xml:space="preserve">c.供电设施的产权分界处 </w:t>
      </w:r>
      <w:r w:rsidRPr="007E5906">
        <w:rPr>
          <w:rFonts w:ascii="楷体" w:eastAsia="楷体" w:hAnsi="楷体"/>
          <w:lang w:eastAsia="zh-CN"/>
        </w:rPr>
        <w:br/>
        <w:t>D. 用电人所在地</w:t>
      </w:r>
      <w:r w:rsidRPr="007E5906">
        <w:rPr>
          <w:rFonts w:ascii="楷体" w:eastAsia="楷体" w:hAnsi="楷体"/>
          <w:lang w:eastAsia="zh-CN"/>
        </w:rPr>
        <w:br/>
        <w:t>【答案】C</w:t>
      </w:r>
      <w:r w:rsidRPr="007E5906">
        <w:rPr>
          <w:rFonts w:ascii="楷体" w:eastAsia="楷体" w:hAnsi="楷体"/>
          <w:lang w:eastAsia="zh-CN"/>
        </w:rPr>
        <w:br/>
        <w:t xml:space="preserve"> 8.当事人在订立合同过程中知悉的商业秘密或者其他应当保密的信息, ( )不得泄</w:t>
      </w:r>
      <w:r w:rsidRPr="007E5906">
        <w:rPr>
          <w:rFonts w:ascii="楷体" w:eastAsia="楷体" w:hAnsi="楷体"/>
          <w:lang w:eastAsia="zh-CN"/>
        </w:rPr>
        <w:br/>
        <w:t>露或者不正当地使用;泄露、不正当地使用该商业秘密或者信息,造成对方损失的,应当</w:t>
      </w:r>
      <w:r w:rsidRPr="007E5906">
        <w:rPr>
          <w:rFonts w:ascii="楷体" w:eastAsia="楷体" w:hAnsi="楷体"/>
          <w:lang w:eastAsia="zh-CN"/>
        </w:rPr>
        <w:br/>
        <w:t>承担赔偿责任</w:t>
      </w:r>
      <w:r w:rsidRPr="007E5906">
        <w:rPr>
          <w:rFonts w:ascii="楷体" w:eastAsia="楷体" w:hAnsi="楷体"/>
          <w:lang w:eastAsia="zh-CN"/>
        </w:rPr>
        <w:br/>
      </w:r>
      <w:r w:rsidRPr="007E5906">
        <w:rPr>
          <w:rFonts w:ascii="楷体" w:eastAsia="楷体" w:hAnsi="楷体"/>
          <w:lang w:eastAsia="zh-CN"/>
        </w:rPr>
        <w:br/>
        <w:t xml:space="preserve">A. 合同成立前 </w:t>
      </w:r>
      <w:r w:rsidRPr="007E5906">
        <w:rPr>
          <w:rFonts w:ascii="楷体" w:eastAsia="楷体" w:hAnsi="楷体"/>
          <w:lang w:eastAsia="zh-CN"/>
        </w:rPr>
        <w:br/>
        <w:t>B. 合同成立后</w:t>
      </w:r>
      <w:r w:rsidRPr="007E5906">
        <w:rPr>
          <w:rFonts w:ascii="楷体" w:eastAsia="楷体" w:hAnsi="楷体"/>
          <w:lang w:eastAsia="zh-CN"/>
        </w:rPr>
        <w:br/>
        <w:t xml:space="preserve">c.无论合同是否成立 </w:t>
      </w:r>
      <w:r w:rsidRPr="007E5906">
        <w:rPr>
          <w:rFonts w:ascii="楷体" w:eastAsia="楷体" w:hAnsi="楷体"/>
          <w:lang w:eastAsia="zh-CN"/>
        </w:rPr>
        <w:br/>
        <w:t>D. 合同解除前</w:t>
      </w:r>
      <w:r w:rsidRPr="007E5906">
        <w:rPr>
          <w:rFonts w:ascii="楷体" w:eastAsia="楷体" w:hAnsi="楷体"/>
          <w:lang w:eastAsia="zh-CN"/>
        </w:rPr>
        <w:br/>
        <w:t>【答案】C</w:t>
      </w:r>
      <w:r w:rsidRPr="007E5906">
        <w:rPr>
          <w:rFonts w:ascii="楷体" w:eastAsia="楷体" w:hAnsi="楷体"/>
          <w:lang w:eastAsia="zh-CN"/>
        </w:rPr>
        <w:br/>
        <w:t xml:space="preserve"> 9.市场主体应当指定专人管理( ),并妥善保管相关合同数据</w:t>
      </w:r>
      <w:r w:rsidRPr="007E5906">
        <w:rPr>
          <w:rFonts w:ascii="楷体" w:eastAsia="楷体" w:hAnsi="楷体"/>
          <w:lang w:eastAsia="zh-CN"/>
        </w:rPr>
        <w:br/>
      </w:r>
      <w:r w:rsidRPr="007E5906">
        <w:rPr>
          <w:rFonts w:ascii="楷体" w:eastAsia="楷体" w:hAnsi="楷体"/>
          <w:lang w:eastAsia="zh-CN"/>
        </w:rPr>
        <w:br/>
        <w:t xml:space="preserve">A. 电子秘钥 </w:t>
      </w:r>
      <w:r w:rsidRPr="007E5906">
        <w:rPr>
          <w:rFonts w:ascii="楷体" w:eastAsia="楷体" w:hAnsi="楷体"/>
          <w:lang w:eastAsia="zh-CN"/>
        </w:rPr>
        <w:br/>
        <w:t xml:space="preserve">B. 电子签章 </w:t>
      </w:r>
      <w:r w:rsidRPr="007E5906">
        <w:rPr>
          <w:rFonts w:ascii="楷体" w:eastAsia="楷体" w:hAnsi="楷体"/>
          <w:lang w:eastAsia="zh-CN"/>
        </w:rPr>
        <w:br/>
        <w:t xml:space="preserve">C. 电子合同 </w:t>
      </w:r>
      <w:r w:rsidRPr="007E5906">
        <w:rPr>
          <w:rFonts w:ascii="楷体" w:eastAsia="楷体" w:hAnsi="楷体"/>
          <w:lang w:eastAsia="zh-CN"/>
        </w:rPr>
        <w:br/>
        <w:t>D. 电子签名</w:t>
      </w:r>
      <w:r w:rsidRPr="007E5906">
        <w:rPr>
          <w:rFonts w:ascii="楷体" w:eastAsia="楷体" w:hAnsi="楷体"/>
          <w:lang w:eastAsia="zh-CN"/>
        </w:rPr>
        <w:br/>
        <w:t>【答案】B</w:t>
      </w:r>
      <w:r w:rsidRPr="007E5906">
        <w:rPr>
          <w:rFonts w:ascii="楷体" w:eastAsia="楷体" w:hAnsi="楷体"/>
          <w:lang w:eastAsia="zh-CN"/>
        </w:rPr>
        <w:br/>
        <w:t xml:space="preserve"> 10.根据《售电公司管理办法》 (发改体改规〔2021〕 15筛号),因触发保底服务对批发</w:t>
      </w:r>
      <w:r w:rsidRPr="007E5906">
        <w:rPr>
          <w:rFonts w:ascii="楷体" w:eastAsia="楷体" w:hAnsi="楷体"/>
          <w:lang w:eastAsia="zh-CN"/>
        </w:rPr>
        <w:br/>
      </w:r>
      <w:r w:rsidRPr="007E5906">
        <w:rPr>
          <w:rFonts w:ascii="楷体" w:eastAsia="楷体" w:hAnsi="楷体"/>
          <w:lang w:eastAsia="zh-CN"/>
        </w:rPr>
        <w:lastRenderedPageBreak/>
        <w:t>合同各方、电力用户造成的损失由( )承担</w:t>
      </w:r>
      <w:r w:rsidRPr="007E5906">
        <w:rPr>
          <w:rFonts w:ascii="楷体" w:eastAsia="楷体" w:hAnsi="楷体"/>
          <w:lang w:eastAsia="zh-CN"/>
        </w:rPr>
        <w:br/>
      </w:r>
      <w:r w:rsidRPr="007E5906">
        <w:rPr>
          <w:rFonts w:ascii="楷体" w:eastAsia="楷体" w:hAnsi="楷体"/>
          <w:lang w:eastAsia="zh-CN"/>
        </w:rPr>
        <w:br/>
        <w:t xml:space="preserve">A. 用户 </w:t>
      </w:r>
      <w:r w:rsidRPr="007E5906">
        <w:rPr>
          <w:rFonts w:ascii="楷体" w:eastAsia="楷体" w:hAnsi="楷体"/>
          <w:lang w:eastAsia="zh-CN"/>
        </w:rPr>
        <w:br/>
        <w:t>B. 拟退出的售电公司</w:t>
      </w:r>
      <w:r w:rsidRPr="007E5906">
        <w:rPr>
          <w:rFonts w:ascii="楷体" w:eastAsia="楷体" w:hAnsi="楷体"/>
          <w:lang w:eastAsia="zh-CN"/>
        </w:rPr>
        <w:br/>
      </w:r>
      <w:r w:rsidRPr="007E5906">
        <w:rPr>
          <w:rFonts w:ascii="楷体" w:eastAsia="楷体" w:hAnsi="楷体"/>
          <w:lang w:eastAsia="zh-CN"/>
        </w:rPr>
        <w:br/>
        <w:t xml:space="preserve">C. 发电企业 </w:t>
      </w:r>
      <w:r w:rsidRPr="007E5906">
        <w:rPr>
          <w:rFonts w:ascii="楷体" w:eastAsia="楷体" w:hAnsi="楷体"/>
          <w:lang w:eastAsia="zh-CN"/>
        </w:rPr>
        <w:br/>
        <w:t>D. 电网公司</w:t>
      </w:r>
      <w:r w:rsidRPr="007E5906">
        <w:rPr>
          <w:rFonts w:ascii="楷体" w:eastAsia="楷体" w:hAnsi="楷体"/>
          <w:lang w:eastAsia="zh-CN"/>
        </w:rPr>
        <w:br/>
        <w:t>【答案】B</w:t>
      </w:r>
      <w:r w:rsidRPr="007E5906">
        <w:rPr>
          <w:rFonts w:ascii="楷体" w:eastAsia="楷体" w:hAnsi="楷体"/>
          <w:lang w:eastAsia="zh-CN"/>
        </w:rPr>
        <w:br/>
        <w:t xml:space="preserve"> Ⅱ. ( )指电网在已有交易或合同基础上可进一步用于交易的剩余输电容量</w:t>
      </w:r>
      <w:r w:rsidRPr="007E5906">
        <w:rPr>
          <w:rFonts w:ascii="楷体" w:eastAsia="楷体" w:hAnsi="楷体"/>
          <w:lang w:eastAsia="zh-CN"/>
        </w:rPr>
        <w:br/>
      </w:r>
      <w:r w:rsidRPr="007E5906">
        <w:rPr>
          <w:rFonts w:ascii="楷体" w:eastAsia="楷体" w:hAnsi="楷体"/>
          <w:lang w:eastAsia="zh-CN"/>
        </w:rPr>
        <w:br/>
        <w:t xml:space="preserve">A. 容量效益裕度 </w:t>
      </w:r>
      <w:r w:rsidRPr="007E5906">
        <w:rPr>
          <w:rFonts w:ascii="楷体" w:eastAsia="楷体" w:hAnsi="楷体"/>
          <w:lang w:eastAsia="zh-CN"/>
        </w:rPr>
        <w:br/>
        <w:t xml:space="preserve">B. 电量效益裕度 </w:t>
      </w:r>
      <w:r w:rsidRPr="007E5906">
        <w:rPr>
          <w:rFonts w:ascii="楷体" w:eastAsia="楷体" w:hAnsi="楷体"/>
          <w:lang w:eastAsia="zh-CN"/>
        </w:rPr>
        <w:br/>
        <w:t xml:space="preserve">C. 电力效益裕度 </w:t>
      </w:r>
      <w:r w:rsidRPr="007E5906">
        <w:rPr>
          <w:rFonts w:ascii="楷体" w:eastAsia="楷体" w:hAnsi="楷体"/>
          <w:lang w:eastAsia="zh-CN"/>
        </w:rPr>
        <w:br/>
        <w:t>D. 可用输电容量</w:t>
      </w:r>
      <w:r w:rsidRPr="007E5906">
        <w:rPr>
          <w:rFonts w:ascii="楷体" w:eastAsia="楷体" w:hAnsi="楷体"/>
          <w:lang w:eastAsia="zh-CN"/>
        </w:rPr>
        <w:br/>
        <w:t>【答案】D</w:t>
      </w:r>
      <w:r w:rsidRPr="007E5906">
        <w:rPr>
          <w:rFonts w:ascii="楷体" w:eastAsia="楷体" w:hAnsi="楷体"/>
          <w:lang w:eastAsia="zh-CN"/>
        </w:rPr>
        <w:br/>
        <w:t xml:space="preserve"> 12.输配电合同为( )承担电力交易输配电责任、与各类市场主体之间的三方合同</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 xml:space="preserve">B. 电网企业 </w:t>
      </w:r>
      <w:r w:rsidRPr="007E5906">
        <w:rPr>
          <w:rFonts w:ascii="楷体" w:eastAsia="楷体" w:hAnsi="楷体"/>
          <w:lang w:eastAsia="zh-CN"/>
        </w:rPr>
        <w:br/>
        <w:t xml:space="preserve">C. 售电公司 </w:t>
      </w:r>
      <w:r w:rsidRPr="007E5906">
        <w:rPr>
          <w:rFonts w:ascii="楷体" w:eastAsia="楷体" w:hAnsi="楷体"/>
          <w:lang w:eastAsia="zh-CN"/>
        </w:rPr>
        <w:br/>
        <w:t>D. 配售电企业</w:t>
      </w:r>
      <w:r w:rsidRPr="007E5906">
        <w:rPr>
          <w:rFonts w:ascii="楷体" w:eastAsia="楷体" w:hAnsi="楷体"/>
          <w:lang w:eastAsia="zh-CN"/>
        </w:rPr>
        <w:br/>
        <w:t>【答案】B</w:t>
      </w:r>
      <w:r w:rsidRPr="007E5906">
        <w:rPr>
          <w:rFonts w:ascii="楷体" w:eastAsia="楷体" w:hAnsi="楷体"/>
          <w:lang w:eastAsia="zh-CN"/>
        </w:rPr>
        <w:br/>
        <w:t>13. 《购售电合同》终止后,有关( )在合同终止后仍然有效</w:t>
      </w:r>
      <w:r w:rsidRPr="007E5906">
        <w:rPr>
          <w:rFonts w:ascii="楷体" w:eastAsia="楷体" w:hAnsi="楷体"/>
          <w:lang w:eastAsia="zh-CN"/>
        </w:rPr>
        <w:br/>
      </w:r>
      <w:r w:rsidRPr="007E5906">
        <w:rPr>
          <w:rFonts w:ascii="楷体" w:eastAsia="楷体" w:hAnsi="楷体"/>
          <w:lang w:eastAsia="zh-CN"/>
        </w:rPr>
        <w:br/>
        <w:t xml:space="preserve">A. 争议解决 </w:t>
      </w:r>
      <w:r w:rsidRPr="007E5906">
        <w:rPr>
          <w:rFonts w:ascii="楷体" w:eastAsia="楷体" w:hAnsi="楷体"/>
          <w:lang w:eastAsia="zh-CN"/>
        </w:rPr>
        <w:br/>
        <w:t xml:space="preserve">B. 经济补偿 </w:t>
      </w:r>
      <w:r w:rsidRPr="007E5906">
        <w:rPr>
          <w:rFonts w:ascii="楷体" w:eastAsia="楷体" w:hAnsi="楷体"/>
          <w:lang w:eastAsia="zh-CN"/>
        </w:rPr>
        <w:br/>
        <w:t xml:space="preserve">C. 违约责任 </w:t>
      </w:r>
      <w:r w:rsidRPr="007E5906">
        <w:rPr>
          <w:rFonts w:ascii="楷体" w:eastAsia="楷体" w:hAnsi="楷体"/>
          <w:lang w:eastAsia="zh-CN"/>
        </w:rPr>
        <w:br/>
        <w:t>D. 保密条款</w:t>
      </w:r>
      <w:r w:rsidRPr="007E5906">
        <w:rPr>
          <w:rFonts w:ascii="楷体" w:eastAsia="楷体" w:hAnsi="楷体"/>
          <w:lang w:eastAsia="zh-CN"/>
        </w:rPr>
        <w:br/>
        <w:t>【答案】ABCD</w:t>
      </w:r>
      <w:r w:rsidRPr="007E5906">
        <w:rPr>
          <w:rFonts w:ascii="楷体" w:eastAsia="楷体" w:hAnsi="楷体"/>
          <w:lang w:eastAsia="zh-CN"/>
        </w:rPr>
        <w:br/>
        <w:t>O 14.依据《国家发展改革委办公厅关于组织开展电网企业代理购电工作有关事项的通</w:t>
      </w:r>
      <w:r w:rsidRPr="007E5906">
        <w:rPr>
          <w:rFonts w:ascii="楷体" w:eastAsia="楷体" w:hAnsi="楷体"/>
          <w:lang w:eastAsia="zh-CN"/>
        </w:rPr>
        <w:br/>
        <w:t>知》 (发改办价格〔2021〕 809号),电网企业首次代理工商业用户购电时,应至少提前1个</w:t>
      </w:r>
      <w:r w:rsidRPr="007E5906">
        <w:rPr>
          <w:rFonts w:ascii="楷体" w:eastAsia="楷体" w:hAnsi="楷体"/>
          <w:lang w:eastAsia="zh-CN"/>
        </w:rPr>
        <w:br/>
        <w:t>月通知用户,期间应积极履行告知义务,与电力用户签订(</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发用电合同 </w:t>
      </w:r>
      <w:r w:rsidRPr="007E5906">
        <w:rPr>
          <w:rFonts w:ascii="楷体" w:eastAsia="楷体" w:hAnsi="楷体"/>
          <w:lang w:eastAsia="zh-CN"/>
        </w:rPr>
        <w:br/>
        <w:t xml:space="preserve">B. 购售电合同 </w:t>
      </w:r>
      <w:r w:rsidRPr="007E5906">
        <w:rPr>
          <w:rFonts w:ascii="楷体" w:eastAsia="楷体" w:hAnsi="楷体"/>
          <w:lang w:eastAsia="zh-CN"/>
        </w:rPr>
        <w:br/>
        <w:t xml:space="preserve">C. 零售合同 </w:t>
      </w:r>
      <w:r w:rsidRPr="007E5906">
        <w:rPr>
          <w:rFonts w:ascii="楷体" w:eastAsia="楷体" w:hAnsi="楷体"/>
          <w:lang w:eastAsia="zh-CN"/>
        </w:rPr>
        <w:br/>
        <w:t>D. 代理购电合同</w:t>
      </w:r>
      <w:r w:rsidRPr="007E5906">
        <w:rPr>
          <w:rFonts w:ascii="楷体" w:eastAsia="楷体" w:hAnsi="楷体"/>
          <w:lang w:eastAsia="zh-CN"/>
        </w:rPr>
        <w:br/>
      </w:r>
      <w:r w:rsidRPr="007E5906">
        <w:rPr>
          <w:rFonts w:ascii="楷体" w:eastAsia="楷体" w:hAnsi="楷体"/>
          <w:lang w:eastAsia="zh-CN"/>
        </w:rPr>
        <w:lastRenderedPageBreak/>
        <w:t>【答案】D</w:t>
      </w:r>
      <w:r w:rsidRPr="007E5906">
        <w:rPr>
          <w:rFonts w:ascii="楷体" w:eastAsia="楷体" w:hAnsi="楷体"/>
          <w:lang w:eastAsia="zh-CN"/>
        </w:rPr>
        <w:br/>
        <w:t>185</w:t>
      </w:r>
    </w:p>
    <w:p w14:paraId="0E44529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 xml:space="preserve"> 15.根据《北京电力交易中心跨区跨省电力中长期交易实施细则(修订稿)》 (京电交市</w:t>
      </w:r>
      <w:r w:rsidRPr="007E5906">
        <w:rPr>
          <w:rFonts w:ascii="楷体" w:eastAsia="楷体" w:hAnsi="楷体"/>
          <w:lang w:eastAsia="zh-CN"/>
        </w:rPr>
        <w:br/>
        <w:t>〔2022〕 26号),跨区跨省电力中长期交易中,电网企业依据跨区跨省优先发电计划,作为</w:t>
      </w:r>
      <w:r w:rsidRPr="007E5906">
        <w:rPr>
          <w:rFonts w:ascii="楷体" w:eastAsia="楷体" w:hAnsi="楷体"/>
          <w:lang w:eastAsia="zh-CN"/>
        </w:rPr>
        <w:br/>
        <w:t>购电方,签订( )及( );作为输电方,签订和履行交易合同</w:t>
      </w:r>
      <w:r w:rsidRPr="007E5906">
        <w:rPr>
          <w:rFonts w:ascii="楷体" w:eastAsia="楷体" w:hAnsi="楷体"/>
          <w:lang w:eastAsia="zh-CN"/>
        </w:rPr>
        <w:br/>
      </w:r>
      <w:r w:rsidRPr="007E5906">
        <w:rPr>
          <w:rFonts w:ascii="楷体" w:eastAsia="楷体" w:hAnsi="楷体"/>
          <w:lang w:eastAsia="zh-CN"/>
        </w:rPr>
        <w:br/>
        <w:t xml:space="preserve">A. 发用电合同 </w:t>
      </w:r>
      <w:r w:rsidRPr="007E5906">
        <w:rPr>
          <w:rFonts w:ascii="楷体" w:eastAsia="楷体" w:hAnsi="楷体"/>
          <w:lang w:eastAsia="zh-CN"/>
        </w:rPr>
        <w:br/>
        <w:t>B. 购售电合同</w:t>
      </w:r>
      <w:r w:rsidRPr="007E5906">
        <w:rPr>
          <w:rFonts w:ascii="楷体" w:eastAsia="楷体" w:hAnsi="楷体"/>
          <w:lang w:eastAsia="zh-CN"/>
        </w:rPr>
        <w:br/>
        <w:t xml:space="preserve">c.厂网间优先发电合同 </w:t>
      </w:r>
      <w:r w:rsidRPr="007E5906">
        <w:rPr>
          <w:rFonts w:ascii="楷体" w:eastAsia="楷体" w:hAnsi="楷体"/>
          <w:lang w:eastAsia="zh-CN"/>
        </w:rPr>
        <w:br/>
        <w:t>D. 跨区跨省交易合同</w:t>
      </w:r>
      <w:r w:rsidRPr="007E5906">
        <w:rPr>
          <w:rFonts w:ascii="楷体" w:eastAsia="楷体" w:hAnsi="楷体"/>
          <w:lang w:eastAsia="zh-CN"/>
        </w:rPr>
        <w:br/>
        <w:t>【答案】CD</w:t>
      </w:r>
      <w:r w:rsidRPr="007E5906">
        <w:rPr>
          <w:rFonts w:ascii="楷体" w:eastAsia="楷体" w:hAnsi="楷体"/>
          <w:lang w:eastAsia="zh-CN"/>
        </w:rPr>
        <w:br/>
        <w:t xml:space="preserve"> 16.根据《北京电力交易中心跨区跨省电力中长期交易实施细则(修订稿)》 (京电交市</w:t>
      </w:r>
      <w:r w:rsidRPr="007E5906">
        <w:rPr>
          <w:rFonts w:ascii="楷体" w:eastAsia="楷体" w:hAnsi="楷体"/>
          <w:lang w:eastAsia="zh-CN"/>
        </w:rPr>
        <w:br/>
        <w:t>〔2022〕 26号),市场主体无法履约的,应至少提前( )天以书面形式告知电网企业、</w:t>
      </w:r>
      <w:r w:rsidRPr="007E5906">
        <w:rPr>
          <w:rFonts w:ascii="楷体" w:eastAsia="楷体" w:hAnsi="楷体"/>
          <w:lang w:eastAsia="zh-CN"/>
        </w:rPr>
        <w:br/>
        <w:t>售电公司、发电企业、电力交易机构等相关方,将所有已签订的购售电合同履行完毕或转</w:t>
      </w:r>
      <w:r w:rsidRPr="007E5906">
        <w:rPr>
          <w:rFonts w:ascii="楷体" w:eastAsia="楷体" w:hAnsi="楷体"/>
          <w:lang w:eastAsia="zh-CN"/>
        </w:rPr>
        <w:br/>
        <w:t>让,并处理好相关事宜</w:t>
      </w:r>
      <w:r w:rsidRPr="007E5906">
        <w:rPr>
          <w:rFonts w:ascii="楷体" w:eastAsia="楷体" w:hAnsi="楷体"/>
          <w:lang w:eastAsia="zh-CN"/>
        </w:rPr>
        <w:br/>
      </w:r>
      <w:r w:rsidRPr="007E5906">
        <w:rPr>
          <w:rFonts w:ascii="楷体" w:eastAsia="楷体" w:hAnsi="楷体"/>
          <w:lang w:eastAsia="zh-CN"/>
        </w:rPr>
        <w:br/>
        <w:t xml:space="preserve">A. 45 </w:t>
      </w:r>
      <w:r w:rsidRPr="007E5906">
        <w:rPr>
          <w:rFonts w:ascii="楷体" w:eastAsia="楷体" w:hAnsi="楷体"/>
          <w:lang w:eastAsia="zh-CN"/>
        </w:rPr>
        <w:br/>
        <w:t xml:space="preserve">B. 30 </w:t>
      </w:r>
      <w:r w:rsidRPr="007E5906">
        <w:rPr>
          <w:rFonts w:ascii="楷体" w:eastAsia="楷体" w:hAnsi="楷体"/>
          <w:lang w:eastAsia="zh-CN"/>
        </w:rPr>
        <w:br/>
        <w:t xml:space="preserve">C.  15 </w:t>
      </w:r>
      <w:r w:rsidRPr="007E5906">
        <w:rPr>
          <w:rFonts w:ascii="楷体" w:eastAsia="楷体" w:hAnsi="楷体"/>
          <w:lang w:eastAsia="zh-CN"/>
        </w:rPr>
        <w:br/>
        <w:t>D.  10</w:t>
      </w:r>
      <w:r w:rsidRPr="007E5906">
        <w:rPr>
          <w:rFonts w:ascii="楷体" w:eastAsia="楷体" w:hAnsi="楷体"/>
          <w:lang w:eastAsia="zh-CN"/>
        </w:rPr>
        <w:br/>
        <w:t>【答案】A</w:t>
      </w:r>
      <w:r w:rsidRPr="007E5906">
        <w:rPr>
          <w:rFonts w:ascii="楷体" w:eastAsia="楷体" w:hAnsi="楷体"/>
          <w:lang w:eastAsia="zh-CN"/>
        </w:rPr>
        <w:br/>
        <w:t xml:space="preserve"> 17.跨区跨省交易结柬后,交易组织方不需要及时发布( )</w:t>
      </w:r>
      <w:r w:rsidRPr="007E5906">
        <w:rPr>
          <w:rFonts w:ascii="楷体" w:eastAsia="楷体" w:hAnsi="楷体"/>
          <w:lang w:eastAsia="zh-CN"/>
        </w:rPr>
        <w:br/>
      </w:r>
      <w:r w:rsidRPr="007E5906">
        <w:rPr>
          <w:rFonts w:ascii="楷体" w:eastAsia="楷体" w:hAnsi="楷体"/>
          <w:lang w:eastAsia="zh-CN"/>
        </w:rPr>
        <w:br/>
        <w:t xml:space="preserve">A. 交易电量 </w:t>
      </w:r>
      <w:r w:rsidRPr="007E5906">
        <w:rPr>
          <w:rFonts w:ascii="楷体" w:eastAsia="楷体" w:hAnsi="楷体"/>
          <w:lang w:eastAsia="zh-CN"/>
        </w:rPr>
        <w:br/>
        <w:t xml:space="preserve">B. 交易价格 </w:t>
      </w:r>
      <w:r w:rsidRPr="007E5906">
        <w:rPr>
          <w:rFonts w:ascii="楷体" w:eastAsia="楷体" w:hAnsi="楷体"/>
          <w:lang w:eastAsia="zh-CN"/>
        </w:rPr>
        <w:br/>
        <w:t xml:space="preserve">C. 交易时间 </w:t>
      </w:r>
      <w:r w:rsidRPr="007E5906">
        <w:rPr>
          <w:rFonts w:ascii="楷体" w:eastAsia="楷体" w:hAnsi="楷体"/>
          <w:lang w:eastAsia="zh-CN"/>
        </w:rPr>
        <w:br/>
        <w:t>D. 合同签订时间</w:t>
      </w:r>
      <w:r w:rsidRPr="007E5906">
        <w:rPr>
          <w:rFonts w:ascii="楷体" w:eastAsia="楷体" w:hAnsi="楷体"/>
          <w:lang w:eastAsia="zh-CN"/>
        </w:rPr>
        <w:br/>
        <w:t>【答案】D</w:t>
      </w:r>
      <w:r w:rsidRPr="007E5906">
        <w:rPr>
          <w:rFonts w:ascii="楷体" w:eastAsia="楷体" w:hAnsi="楷体"/>
          <w:lang w:eastAsia="zh-CN"/>
        </w:rPr>
        <w:br/>
        <w:t xml:space="preserve"> 18.根据《北京电力交易中心跨区跨省电力中长期交易实施细则(修订稿)》 (京电交市</w:t>
      </w:r>
      <w:r w:rsidRPr="007E5906">
        <w:rPr>
          <w:rFonts w:ascii="楷体" w:eastAsia="楷体" w:hAnsi="楷体"/>
          <w:lang w:eastAsia="zh-CN"/>
        </w:rPr>
        <w:br/>
        <w:t>〔2022〕 26号),北京电力交易中心分类汇总执行日之前的所有跨区跨省交易合同电量及电</w:t>
      </w:r>
      <w:r w:rsidRPr="007E5906">
        <w:rPr>
          <w:rFonts w:ascii="楷体" w:eastAsia="楷体" w:hAnsi="楷体"/>
          <w:lang w:eastAsia="zh-CN"/>
        </w:rPr>
        <w:br/>
        <w:t>力曲线并推送至( ),推送时间统筹考虑生产计划安排所需时间</w:t>
      </w:r>
      <w:r w:rsidRPr="007E5906">
        <w:rPr>
          <w:rFonts w:ascii="楷体" w:eastAsia="楷体" w:hAnsi="楷体"/>
          <w:lang w:eastAsia="zh-CN"/>
        </w:rPr>
        <w:br/>
      </w:r>
      <w:r w:rsidRPr="007E5906">
        <w:rPr>
          <w:rFonts w:ascii="楷体" w:eastAsia="楷体" w:hAnsi="楷体"/>
          <w:lang w:eastAsia="zh-CN"/>
        </w:rPr>
        <w:br/>
        <w:t xml:space="preserve">A. 市场管理委员会 </w:t>
      </w:r>
      <w:r w:rsidRPr="007E5906">
        <w:rPr>
          <w:rFonts w:ascii="楷体" w:eastAsia="楷体" w:hAnsi="楷体"/>
          <w:lang w:eastAsia="zh-CN"/>
        </w:rPr>
        <w:br/>
        <w:t xml:space="preserve">B. 电力调度机构 </w:t>
      </w:r>
      <w:r w:rsidRPr="007E5906">
        <w:rPr>
          <w:rFonts w:ascii="楷体" w:eastAsia="楷体" w:hAnsi="楷体"/>
          <w:lang w:eastAsia="zh-CN"/>
        </w:rPr>
        <w:br/>
        <w:t xml:space="preserve">C. 国调中心 </w:t>
      </w:r>
      <w:r w:rsidRPr="007E5906">
        <w:rPr>
          <w:rFonts w:ascii="楷体" w:eastAsia="楷体" w:hAnsi="楷体"/>
          <w:lang w:eastAsia="zh-CN"/>
        </w:rPr>
        <w:br/>
        <w:t>D. 能源监管办</w:t>
      </w:r>
      <w:r w:rsidRPr="007E5906">
        <w:rPr>
          <w:rFonts w:ascii="楷体" w:eastAsia="楷体" w:hAnsi="楷体"/>
          <w:lang w:eastAsia="zh-CN"/>
        </w:rPr>
        <w:br/>
        <w:t>【答案】C</w:t>
      </w:r>
      <w:r w:rsidRPr="007E5906">
        <w:rPr>
          <w:rFonts w:ascii="楷体" w:eastAsia="楷体" w:hAnsi="楷体"/>
          <w:lang w:eastAsia="zh-CN"/>
        </w:rPr>
        <w:br/>
      </w:r>
      <w:r w:rsidRPr="007E5906">
        <w:rPr>
          <w:rFonts w:ascii="楷体" w:eastAsia="楷体" w:hAnsi="楷体"/>
          <w:lang w:eastAsia="zh-CN"/>
        </w:rPr>
        <w:lastRenderedPageBreak/>
        <w:t xml:space="preserve"> 19.合同的内容由当事人约定,条款一般包括( )</w:t>
      </w:r>
      <w:r w:rsidRPr="007E5906">
        <w:rPr>
          <w:rFonts w:ascii="楷体" w:eastAsia="楷体" w:hAnsi="楷体"/>
          <w:lang w:eastAsia="zh-CN"/>
        </w:rPr>
        <w:br/>
      </w:r>
      <w:r w:rsidRPr="007E5906">
        <w:rPr>
          <w:rFonts w:ascii="楷体" w:eastAsia="楷体" w:hAnsi="楷体"/>
          <w:lang w:eastAsia="zh-CN"/>
        </w:rPr>
        <w:br/>
        <w:t xml:space="preserve">A. 违约责任 </w:t>
      </w:r>
      <w:r w:rsidRPr="007E5906">
        <w:rPr>
          <w:rFonts w:ascii="楷体" w:eastAsia="楷体" w:hAnsi="楷体"/>
          <w:lang w:eastAsia="zh-CN"/>
        </w:rPr>
        <w:br/>
        <w:t>B. 解决争议的方法</w:t>
      </w:r>
      <w:r w:rsidRPr="007E5906">
        <w:rPr>
          <w:rFonts w:ascii="楷体" w:eastAsia="楷体" w:hAnsi="楷体"/>
          <w:lang w:eastAsia="zh-CN"/>
        </w:rPr>
        <w:br/>
      </w:r>
      <w:r w:rsidRPr="007E5906">
        <w:rPr>
          <w:rFonts w:ascii="楷体" w:eastAsia="楷体" w:hAnsi="楷体"/>
          <w:lang w:eastAsia="zh-CN"/>
        </w:rPr>
        <w:br/>
        <w:t xml:space="preserve">C. 履行期限、地点和方式 </w:t>
      </w:r>
      <w:r w:rsidRPr="007E5906">
        <w:rPr>
          <w:rFonts w:ascii="楷体" w:eastAsia="楷体" w:hAnsi="楷体"/>
          <w:lang w:eastAsia="zh-CN"/>
        </w:rPr>
        <w:br/>
        <w:t>D. 价款或者报酬</w:t>
      </w:r>
      <w:r w:rsidRPr="007E5906">
        <w:rPr>
          <w:rFonts w:ascii="楷体" w:eastAsia="楷体" w:hAnsi="楷体"/>
          <w:lang w:eastAsia="zh-CN"/>
        </w:rPr>
        <w:br/>
        <w:t>【答案】ABCD</w:t>
      </w:r>
      <w:r w:rsidRPr="007E5906">
        <w:rPr>
          <w:rFonts w:ascii="楷体" w:eastAsia="楷体" w:hAnsi="楷体"/>
          <w:lang w:eastAsia="zh-CN"/>
        </w:rPr>
        <w:br/>
        <w:t>O 20.根据《北京电力交易中心跨区跨省电力中长期交易实施细则(修订稿)》 (京电交市</w:t>
      </w:r>
      <w:r w:rsidRPr="007E5906">
        <w:rPr>
          <w:rFonts w:ascii="楷体" w:eastAsia="楷体" w:hAnsi="楷体"/>
          <w:lang w:eastAsia="zh-CN"/>
        </w:rPr>
        <w:br/>
        <w:t>〔2022) 26号),以年度优先发电计划合同和年度市场化交易分月电量及电力曲线作为月度</w:t>
      </w:r>
      <w:r w:rsidRPr="007E5906">
        <w:rPr>
          <w:rFonts w:ascii="楷体" w:eastAsia="楷体" w:hAnsi="楷体"/>
          <w:lang w:eastAsia="zh-CN"/>
        </w:rPr>
        <w:br/>
        <w:t>交易边界,开展月度双边协商和集中交易,市场主体须签订(</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电力曲线合同 </w:t>
      </w:r>
      <w:r w:rsidRPr="007E5906">
        <w:rPr>
          <w:rFonts w:ascii="楷体" w:eastAsia="楷体" w:hAnsi="楷体"/>
          <w:lang w:eastAsia="zh-CN"/>
        </w:rPr>
        <w:br/>
        <w:t>B. 电价合同</w:t>
      </w:r>
      <w:r w:rsidRPr="007E5906">
        <w:rPr>
          <w:rFonts w:ascii="楷体" w:eastAsia="楷体" w:hAnsi="楷体"/>
          <w:lang w:eastAsia="zh-CN"/>
        </w:rPr>
        <w:br/>
        <w:t xml:space="preserve">c.优先发电计划合同 </w:t>
      </w:r>
      <w:r w:rsidRPr="007E5906">
        <w:rPr>
          <w:rFonts w:ascii="楷体" w:eastAsia="楷体" w:hAnsi="楷体"/>
          <w:lang w:eastAsia="zh-CN"/>
        </w:rPr>
        <w:br/>
        <w:t>D. 分月电量合同</w:t>
      </w:r>
      <w:r w:rsidRPr="007E5906">
        <w:rPr>
          <w:rFonts w:ascii="楷体" w:eastAsia="楷体" w:hAnsi="楷体"/>
          <w:lang w:eastAsia="zh-CN"/>
        </w:rPr>
        <w:br/>
        <w:t>【答案】A</w:t>
      </w:r>
      <w:r w:rsidRPr="007E5906">
        <w:rPr>
          <w:rFonts w:ascii="楷体" w:eastAsia="楷体" w:hAnsi="楷体"/>
          <w:lang w:eastAsia="zh-CN"/>
        </w:rPr>
        <w:br/>
        <w:t>21.合同中免责条款无效的情形包括( )</w:t>
      </w:r>
      <w:r w:rsidRPr="007E5906">
        <w:rPr>
          <w:rFonts w:ascii="楷体" w:eastAsia="楷体" w:hAnsi="楷体"/>
          <w:lang w:eastAsia="zh-CN"/>
        </w:rPr>
        <w:br/>
      </w:r>
      <w:r w:rsidRPr="007E5906">
        <w:rPr>
          <w:rFonts w:ascii="楷体" w:eastAsia="楷体" w:hAnsi="楷体"/>
          <w:lang w:eastAsia="zh-CN"/>
        </w:rPr>
        <w:br/>
        <w:t xml:space="preserve">A. 当事人超越经营范围的 </w:t>
      </w:r>
      <w:r w:rsidRPr="007E5906">
        <w:rPr>
          <w:rFonts w:ascii="楷体" w:eastAsia="楷体" w:hAnsi="楷体"/>
          <w:lang w:eastAsia="zh-CN"/>
        </w:rPr>
        <w:br/>
        <w:t>B. 造成对方人身损害的</w:t>
      </w:r>
      <w:r w:rsidRPr="007E5906">
        <w:rPr>
          <w:rFonts w:ascii="楷体" w:eastAsia="楷体" w:hAnsi="楷体"/>
          <w:lang w:eastAsia="zh-CN"/>
        </w:rPr>
        <w:br/>
      </w:r>
      <w:r w:rsidRPr="007E5906">
        <w:rPr>
          <w:rFonts w:ascii="楷体" w:eastAsia="楷体" w:hAnsi="楷体"/>
          <w:lang w:eastAsia="zh-CN"/>
        </w:rPr>
        <w:br/>
        <w:t xml:space="preserve">C. 超越权限订立的 </w:t>
      </w:r>
      <w:r w:rsidRPr="007E5906">
        <w:rPr>
          <w:rFonts w:ascii="楷体" w:eastAsia="楷体" w:hAnsi="楷体"/>
          <w:lang w:eastAsia="zh-CN"/>
        </w:rPr>
        <w:br/>
        <w:t>D. 因故意或者重大过失造成对方财产损失的</w:t>
      </w:r>
      <w:r w:rsidRPr="007E5906">
        <w:rPr>
          <w:rFonts w:ascii="楷体" w:eastAsia="楷体" w:hAnsi="楷体"/>
          <w:lang w:eastAsia="zh-CN"/>
        </w:rPr>
        <w:br/>
        <w:t>186</w:t>
      </w:r>
    </w:p>
    <w:p w14:paraId="6E203C3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【答案】BD</w:t>
      </w:r>
      <w:r w:rsidRPr="007E5906">
        <w:rPr>
          <w:rFonts w:ascii="楷体" w:eastAsia="楷体" w:hAnsi="楷体"/>
          <w:lang w:eastAsia="zh-CN"/>
        </w:rPr>
        <w:br/>
        <w:t>O 22.规范签订《购售电合同》,合同内容应( ),约定购售电双方的权利、义务和违</w:t>
      </w:r>
      <w:r w:rsidRPr="007E5906">
        <w:rPr>
          <w:rFonts w:ascii="楷体" w:eastAsia="楷体" w:hAnsi="楷体"/>
          <w:lang w:eastAsia="zh-CN"/>
        </w:rPr>
        <w:br/>
        <w:t>约责任</w:t>
      </w:r>
      <w:r w:rsidRPr="007E5906">
        <w:rPr>
          <w:rFonts w:ascii="楷体" w:eastAsia="楷体" w:hAnsi="楷体"/>
          <w:lang w:eastAsia="zh-CN"/>
        </w:rPr>
        <w:br/>
      </w:r>
      <w:r w:rsidRPr="007E5906">
        <w:rPr>
          <w:rFonts w:ascii="楷体" w:eastAsia="楷体" w:hAnsi="楷体"/>
          <w:lang w:eastAsia="zh-CN"/>
        </w:rPr>
        <w:br/>
        <w:t xml:space="preserve">A. 依法合规、公平对等 </w:t>
      </w:r>
      <w:r w:rsidRPr="007E5906">
        <w:rPr>
          <w:rFonts w:ascii="楷体" w:eastAsia="楷体" w:hAnsi="楷体"/>
          <w:lang w:eastAsia="zh-CN"/>
        </w:rPr>
        <w:br/>
        <w:t>B. 优先考虑地方政府利益</w:t>
      </w:r>
      <w:r w:rsidRPr="007E5906">
        <w:rPr>
          <w:rFonts w:ascii="楷体" w:eastAsia="楷体" w:hAnsi="楷体"/>
          <w:lang w:eastAsia="zh-CN"/>
        </w:rPr>
        <w:br/>
        <w:t xml:space="preserve">c.优先考虑国有发电企业利益 </w:t>
      </w:r>
      <w:r w:rsidRPr="007E5906">
        <w:rPr>
          <w:rFonts w:ascii="楷体" w:eastAsia="楷体" w:hAnsi="楷体"/>
          <w:lang w:eastAsia="zh-CN"/>
        </w:rPr>
        <w:br/>
        <w:t>D. 优先考虑电网公司利益</w:t>
      </w:r>
      <w:r w:rsidRPr="007E5906">
        <w:rPr>
          <w:rFonts w:ascii="楷体" w:eastAsia="楷体" w:hAnsi="楷体"/>
          <w:lang w:eastAsia="zh-CN"/>
        </w:rPr>
        <w:br/>
        <w:t>【答案】A</w:t>
      </w:r>
      <w:r w:rsidRPr="007E5906">
        <w:rPr>
          <w:rFonts w:ascii="楷体" w:eastAsia="楷体" w:hAnsi="楷体"/>
          <w:lang w:eastAsia="zh-CN"/>
        </w:rPr>
        <w:br/>
        <w:t xml:space="preserve"> 23.根据《北京电力交易中心跨区跨省电力中长期交易实施细则(修订稿)》 (京电交市</w:t>
      </w:r>
      <w:r w:rsidRPr="007E5906">
        <w:rPr>
          <w:rFonts w:ascii="楷体" w:eastAsia="楷体" w:hAnsi="楷体"/>
          <w:lang w:eastAsia="zh-CN"/>
        </w:rPr>
        <w:br/>
        <w:t>〔2022〕 26号),交易各方可根据电力供需形势变化,经协商一致,通过交易平台对交易合</w:t>
      </w:r>
      <w:r w:rsidRPr="007E5906">
        <w:rPr>
          <w:rFonts w:ascii="楷体" w:eastAsia="楷体" w:hAnsi="楷体"/>
          <w:lang w:eastAsia="zh-CN"/>
        </w:rPr>
        <w:br/>
        <w:t>同中未发生的交易电量和分月安排等内容,在( )通过合同交易进行调整;在不影响</w:t>
      </w:r>
      <w:r w:rsidRPr="007E5906">
        <w:rPr>
          <w:rFonts w:ascii="楷体" w:eastAsia="楷体" w:hAnsi="楷体"/>
          <w:lang w:eastAsia="zh-CN"/>
        </w:rPr>
        <w:br/>
      </w:r>
      <w:r w:rsidRPr="007E5906">
        <w:rPr>
          <w:rFonts w:ascii="楷体" w:eastAsia="楷体" w:hAnsi="楷体"/>
          <w:lang w:eastAsia="zh-CN"/>
        </w:rPr>
        <w:lastRenderedPageBreak/>
        <w:t>第三方利益的前提下,可在北京电力交易中心组织下协商调整合同条款,各方对变更条款</w:t>
      </w:r>
      <w:r w:rsidRPr="007E5906">
        <w:rPr>
          <w:rFonts w:ascii="楷体" w:eastAsia="楷体" w:hAnsi="楷体"/>
          <w:lang w:eastAsia="zh-CN"/>
        </w:rPr>
        <w:br/>
        <w:t>进行确认</w:t>
      </w:r>
      <w:r w:rsidRPr="007E5906">
        <w:rPr>
          <w:rFonts w:ascii="楷体" w:eastAsia="楷体" w:hAnsi="楷体"/>
          <w:lang w:eastAsia="zh-CN"/>
        </w:rPr>
        <w:br/>
      </w:r>
      <w:r w:rsidRPr="007E5906">
        <w:rPr>
          <w:rFonts w:ascii="楷体" w:eastAsia="楷体" w:hAnsi="楷体"/>
          <w:lang w:eastAsia="zh-CN"/>
        </w:rPr>
        <w:br/>
        <w:t xml:space="preserve">A. 合同执行周期前 </w:t>
      </w:r>
      <w:r w:rsidRPr="007E5906">
        <w:rPr>
          <w:rFonts w:ascii="楷体" w:eastAsia="楷体" w:hAnsi="楷体"/>
          <w:lang w:eastAsia="zh-CN"/>
        </w:rPr>
        <w:br/>
        <w:t xml:space="preserve">B. 合同执行周期内 </w:t>
      </w:r>
      <w:r w:rsidRPr="007E5906">
        <w:rPr>
          <w:rFonts w:ascii="楷体" w:eastAsia="楷体" w:hAnsi="楷体"/>
          <w:lang w:eastAsia="zh-CN"/>
        </w:rPr>
        <w:br/>
        <w:t xml:space="preserve">C. 合同执行周期后 </w:t>
      </w:r>
      <w:r w:rsidRPr="007E5906">
        <w:rPr>
          <w:rFonts w:ascii="楷体" w:eastAsia="楷体" w:hAnsi="楷体"/>
          <w:lang w:eastAsia="zh-CN"/>
        </w:rPr>
        <w:br/>
        <w:t>D. 合同结算前</w:t>
      </w:r>
      <w:r w:rsidRPr="007E5906">
        <w:rPr>
          <w:rFonts w:ascii="楷体" w:eastAsia="楷体" w:hAnsi="楷体"/>
          <w:lang w:eastAsia="zh-CN"/>
        </w:rPr>
        <w:br/>
        <w:t>【答案】B</w:t>
      </w:r>
      <w:r w:rsidRPr="007E5906">
        <w:rPr>
          <w:rFonts w:ascii="楷体" w:eastAsia="楷体" w:hAnsi="楷体"/>
          <w:lang w:eastAsia="zh-CN"/>
        </w:rPr>
        <w:br/>
        <w:t xml:space="preserve"> 24.根据《北京电力交易中心跨区跨省电力中长期交易实施细则(修订稿)》 (京电交市</w:t>
      </w:r>
      <w:r w:rsidRPr="007E5906">
        <w:rPr>
          <w:rFonts w:ascii="楷体" w:eastAsia="楷体" w:hAnsi="楷体"/>
          <w:lang w:eastAsia="zh-CN"/>
        </w:rPr>
        <w:br/>
        <w:t>〔2022〕 26号),跨区跨省输电工程停运期间,跨区跨省输电工程配套电源( )通过市</w:t>
      </w:r>
      <w:r w:rsidRPr="007E5906">
        <w:rPr>
          <w:rFonts w:ascii="楷体" w:eastAsia="楷体" w:hAnsi="楷体"/>
          <w:lang w:eastAsia="zh-CN"/>
        </w:rPr>
        <w:br/>
        <w:t>场化方式参与其他跨区跨省通道交易,执行市场化交易合同曲线</w:t>
      </w:r>
      <w:r w:rsidRPr="007E5906">
        <w:rPr>
          <w:rFonts w:ascii="楷体" w:eastAsia="楷体" w:hAnsi="楷体"/>
          <w:lang w:eastAsia="zh-CN"/>
        </w:rPr>
        <w:br/>
      </w:r>
      <w:r w:rsidRPr="007E5906">
        <w:rPr>
          <w:rFonts w:ascii="楷体" w:eastAsia="楷体" w:hAnsi="楷体"/>
          <w:lang w:eastAsia="zh-CN"/>
        </w:rPr>
        <w:br/>
        <w:t xml:space="preserve">A. 经市场管理委员会同意后 </w:t>
      </w:r>
      <w:r w:rsidRPr="007E5906">
        <w:rPr>
          <w:rFonts w:ascii="楷体" w:eastAsia="楷体" w:hAnsi="楷体"/>
          <w:lang w:eastAsia="zh-CN"/>
        </w:rPr>
        <w:br/>
        <w:t>B. 经国家能源局派出机构同意后</w:t>
      </w:r>
      <w:r w:rsidRPr="007E5906">
        <w:rPr>
          <w:rFonts w:ascii="楷体" w:eastAsia="楷体" w:hAnsi="楷体"/>
          <w:lang w:eastAsia="zh-CN"/>
        </w:rPr>
        <w:br/>
        <w:t xml:space="preserve">c.可以 </w:t>
      </w:r>
      <w:r w:rsidRPr="007E5906">
        <w:rPr>
          <w:rFonts w:ascii="楷体" w:eastAsia="楷体" w:hAnsi="楷体"/>
          <w:lang w:eastAsia="zh-CN"/>
        </w:rPr>
        <w:br/>
        <w:t>D. 不可以</w:t>
      </w:r>
      <w:r w:rsidRPr="007E5906">
        <w:rPr>
          <w:rFonts w:ascii="楷体" w:eastAsia="楷体" w:hAnsi="楷体"/>
          <w:lang w:eastAsia="zh-CN"/>
        </w:rPr>
        <w:br/>
        <w:t>【答案】C</w:t>
      </w:r>
      <w:r w:rsidRPr="007E5906">
        <w:rPr>
          <w:rFonts w:ascii="楷体" w:eastAsia="楷体" w:hAnsi="楷体"/>
          <w:lang w:eastAsia="zh-CN"/>
        </w:rPr>
        <w:br/>
        <w:t xml:space="preserve"> 25.根据《北京电力交易中心跨区跨省电力中长期交易实施细则(修订稿)》 (京电交市</w:t>
      </w:r>
      <w:r w:rsidRPr="007E5906">
        <w:rPr>
          <w:rFonts w:ascii="楷体" w:eastAsia="楷体" w:hAnsi="楷体"/>
          <w:lang w:eastAsia="zh-CN"/>
        </w:rPr>
        <w:br/>
        <w:t>〔2022〕 26号),月度交易开市前,相关市场主体可参与合同交易。原则上,合同转让交易</w:t>
      </w:r>
      <w:r w:rsidRPr="007E5906">
        <w:rPr>
          <w:rFonts w:ascii="楷体" w:eastAsia="楷体" w:hAnsi="楷体"/>
          <w:lang w:eastAsia="zh-CN"/>
        </w:rPr>
        <w:br/>
        <w:t>只能对( )及后续月份的年度(多月)交易合同分解电量及电力曲线进行转让</w:t>
      </w:r>
      <w:r w:rsidRPr="007E5906">
        <w:rPr>
          <w:rFonts w:ascii="楷体" w:eastAsia="楷体" w:hAnsi="楷体"/>
          <w:lang w:eastAsia="zh-CN"/>
        </w:rPr>
        <w:br/>
      </w:r>
      <w:r w:rsidRPr="007E5906">
        <w:rPr>
          <w:rFonts w:ascii="楷体" w:eastAsia="楷体" w:hAnsi="楷体"/>
          <w:lang w:eastAsia="zh-CN"/>
        </w:rPr>
        <w:br/>
        <w:t xml:space="preserve">A. 月前 </w:t>
      </w:r>
      <w:r w:rsidRPr="007E5906">
        <w:rPr>
          <w:rFonts w:ascii="楷体" w:eastAsia="楷体" w:hAnsi="楷体"/>
          <w:lang w:eastAsia="zh-CN"/>
        </w:rPr>
        <w:br/>
        <w:t xml:space="preserve">B. 当月 </w:t>
      </w:r>
      <w:r w:rsidRPr="007E5906">
        <w:rPr>
          <w:rFonts w:ascii="楷体" w:eastAsia="楷体" w:hAnsi="楷体"/>
          <w:lang w:eastAsia="zh-CN"/>
        </w:rPr>
        <w:br/>
        <w:t xml:space="preserve">C. 次月 </w:t>
      </w:r>
      <w:r w:rsidRPr="007E5906">
        <w:rPr>
          <w:rFonts w:ascii="楷体" w:eastAsia="楷体" w:hAnsi="楷体"/>
          <w:lang w:eastAsia="zh-CN"/>
        </w:rPr>
        <w:br/>
        <w:t>D. 月内</w:t>
      </w:r>
      <w:r w:rsidRPr="007E5906">
        <w:rPr>
          <w:rFonts w:ascii="楷体" w:eastAsia="楷体" w:hAnsi="楷体"/>
          <w:lang w:eastAsia="zh-CN"/>
        </w:rPr>
        <w:br/>
        <w:t>【答案】c</w:t>
      </w:r>
      <w:r w:rsidRPr="007E5906">
        <w:rPr>
          <w:rFonts w:ascii="楷体" w:eastAsia="楷体" w:hAnsi="楷体"/>
          <w:lang w:eastAsia="zh-CN"/>
        </w:rPr>
        <w:br/>
        <w:t xml:space="preserve"> 26.根据《北京电力交易中心绿色电力交易实施细则(修订稿)》 (京电交市〔2023〕 44</w:t>
      </w:r>
      <w:r w:rsidRPr="007E5906">
        <w:rPr>
          <w:rFonts w:ascii="楷体" w:eastAsia="楷体" w:hAnsi="楷体"/>
          <w:lang w:eastAsia="zh-CN"/>
        </w:rPr>
        <w:br/>
        <w:t>号),电力用户或售电公司与发电企业签订绿色电力交易合同,应明确( )等事项</w:t>
      </w:r>
      <w:r w:rsidRPr="007E5906">
        <w:rPr>
          <w:rFonts w:ascii="楷体" w:eastAsia="楷体" w:hAnsi="楷体"/>
          <w:lang w:eastAsia="zh-CN"/>
        </w:rPr>
        <w:br/>
      </w:r>
      <w:r w:rsidRPr="007E5906">
        <w:rPr>
          <w:rFonts w:ascii="楷体" w:eastAsia="楷体" w:hAnsi="楷体"/>
          <w:lang w:eastAsia="zh-CN"/>
        </w:rPr>
        <w:br/>
        <w:t xml:space="preserve">A. 购售方 </w:t>
      </w:r>
      <w:r w:rsidRPr="007E5906">
        <w:rPr>
          <w:rFonts w:ascii="楷体" w:eastAsia="楷体" w:hAnsi="楷体"/>
          <w:lang w:eastAsia="zh-CN"/>
        </w:rPr>
        <w:br/>
        <w:t>B. 交易电量(电力)</w:t>
      </w:r>
      <w:r w:rsidRPr="007E5906">
        <w:rPr>
          <w:rFonts w:ascii="楷体" w:eastAsia="楷体" w:hAnsi="楷体"/>
          <w:lang w:eastAsia="zh-CN"/>
        </w:rPr>
        <w:br/>
      </w:r>
      <w:r w:rsidRPr="007E5906">
        <w:rPr>
          <w:rFonts w:ascii="楷体" w:eastAsia="楷体" w:hAnsi="楷体"/>
          <w:lang w:eastAsia="zh-CN"/>
        </w:rPr>
        <w:br/>
        <w:t xml:space="preserve">C. 电价及偏差补偿 </w:t>
      </w:r>
      <w:r w:rsidRPr="007E5906">
        <w:rPr>
          <w:rFonts w:ascii="楷体" w:eastAsia="楷体" w:hAnsi="楷体"/>
          <w:lang w:eastAsia="zh-CN"/>
        </w:rPr>
        <w:br/>
        <w:t>D. 免责条款</w:t>
      </w:r>
      <w:r w:rsidRPr="007E5906">
        <w:rPr>
          <w:rFonts w:ascii="楷体" w:eastAsia="楷体" w:hAnsi="楷体"/>
          <w:lang w:eastAsia="zh-CN"/>
        </w:rPr>
        <w:br/>
        <w:t>【答案】Bc</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27.根据《售电公司管理办法》 (发改体改规〔2021〕 15的号),售电公司被强制退出,</w:t>
      </w:r>
      <w:r w:rsidRPr="007E5906">
        <w:rPr>
          <w:rFonts w:ascii="楷体" w:eastAsia="楷体" w:hAnsi="楷体"/>
          <w:lang w:eastAsia="zh-CN"/>
        </w:rPr>
        <w:br/>
        <w:t>其所有已签订但尚未履行的购售电合同优先通过( )的方式处理</w:t>
      </w:r>
      <w:r w:rsidRPr="007E5906">
        <w:rPr>
          <w:rFonts w:ascii="楷体" w:eastAsia="楷体" w:hAnsi="楷体"/>
          <w:lang w:eastAsia="zh-CN"/>
        </w:rPr>
        <w:br/>
      </w:r>
      <w:r w:rsidRPr="007E5906">
        <w:rPr>
          <w:rFonts w:ascii="楷体" w:eastAsia="楷体" w:hAnsi="楷体"/>
          <w:lang w:eastAsia="zh-CN"/>
        </w:rPr>
        <w:br/>
        <w:t xml:space="preserve">A. 自主协商 </w:t>
      </w:r>
      <w:r w:rsidRPr="007E5906">
        <w:rPr>
          <w:rFonts w:ascii="楷体" w:eastAsia="楷体" w:hAnsi="楷体"/>
          <w:lang w:eastAsia="zh-CN"/>
        </w:rPr>
        <w:br/>
      </w:r>
      <w:r w:rsidRPr="007E5906">
        <w:rPr>
          <w:rFonts w:ascii="楷体" w:eastAsia="楷体" w:hAnsi="楷体"/>
          <w:lang w:eastAsia="zh-CN"/>
        </w:rPr>
        <w:lastRenderedPageBreak/>
        <w:t>B. 以转让、拍卖等方式转给其他售电公司</w:t>
      </w:r>
      <w:r w:rsidRPr="007E5906">
        <w:rPr>
          <w:rFonts w:ascii="楷体" w:eastAsia="楷体" w:hAnsi="楷体"/>
          <w:lang w:eastAsia="zh-CN"/>
        </w:rPr>
        <w:br/>
      </w:r>
      <w:r w:rsidRPr="007E5906">
        <w:rPr>
          <w:rFonts w:ascii="楷体" w:eastAsia="楷体" w:hAnsi="楷体"/>
          <w:lang w:eastAsia="zh-CN"/>
        </w:rPr>
        <w:br/>
        <w:t xml:space="preserve">C. 零售用户与其他售电公司重新签订 </w:t>
      </w:r>
      <w:r w:rsidRPr="007E5906">
        <w:rPr>
          <w:rFonts w:ascii="楷体" w:eastAsia="楷体" w:hAnsi="楷体"/>
          <w:lang w:eastAsia="zh-CN"/>
        </w:rPr>
        <w:br/>
        <w:t>D. 由保底售电公司代理</w:t>
      </w:r>
      <w:r w:rsidRPr="007E5906">
        <w:rPr>
          <w:rFonts w:ascii="楷体" w:eastAsia="楷体" w:hAnsi="楷体"/>
          <w:lang w:eastAsia="zh-CN"/>
        </w:rPr>
        <w:br/>
        <w:t>187</w:t>
      </w:r>
    </w:p>
    <w:p w14:paraId="65B23AD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【答案】A</w:t>
      </w:r>
      <w:r w:rsidRPr="007E5906">
        <w:rPr>
          <w:rFonts w:ascii="楷体" w:eastAsia="楷体" w:hAnsi="楷体"/>
          <w:lang w:eastAsia="zh-CN"/>
        </w:rPr>
        <w:br/>
        <w:t>O 28.根据《售电公司管理办法》 (发改体改规〔2021〕 15蚂号),自愿退出售电公司对继</w:t>
      </w:r>
      <w:r w:rsidRPr="007E5906">
        <w:rPr>
          <w:rFonts w:ascii="楷体" w:eastAsia="楷体" w:hAnsi="楷体"/>
          <w:lang w:eastAsia="zh-CN"/>
        </w:rPr>
        <w:br/>
        <w:t>续履行购售电合同确实存在困难的,其批发合同及电力用户按照有关要求(</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由保底售电公司承接 </w:t>
      </w:r>
      <w:r w:rsidRPr="007E5906">
        <w:rPr>
          <w:rFonts w:ascii="楷体" w:eastAsia="楷体" w:hAnsi="楷体"/>
          <w:lang w:eastAsia="zh-CN"/>
        </w:rPr>
        <w:br/>
        <w:t>B. 自动解约</w:t>
      </w:r>
      <w:r w:rsidRPr="007E5906">
        <w:rPr>
          <w:rFonts w:ascii="楷体" w:eastAsia="楷体" w:hAnsi="楷体"/>
          <w:lang w:eastAsia="zh-CN"/>
        </w:rPr>
        <w:br/>
        <w:t xml:space="preserve">c.以转让、拍卖等方式转给其他售电公司 </w:t>
      </w:r>
      <w:r w:rsidRPr="007E5906">
        <w:rPr>
          <w:rFonts w:ascii="楷体" w:eastAsia="楷体" w:hAnsi="楷体"/>
          <w:lang w:eastAsia="zh-CN"/>
        </w:rPr>
        <w:br/>
        <w:t>D. 公开竟价</w:t>
      </w:r>
      <w:r w:rsidRPr="007E5906">
        <w:rPr>
          <w:rFonts w:ascii="楷体" w:eastAsia="楷体" w:hAnsi="楷体"/>
          <w:lang w:eastAsia="zh-CN"/>
        </w:rPr>
        <w:br/>
        <w:t>【答案】A</w:t>
      </w:r>
      <w:r w:rsidRPr="007E5906">
        <w:rPr>
          <w:rFonts w:ascii="楷体" w:eastAsia="楷体" w:hAnsi="楷体"/>
          <w:lang w:eastAsia="zh-CN"/>
        </w:rPr>
        <w:br/>
        <w:t xml:space="preserve"> 29.根据《售电公司管理办法》 (发改体改规〔2021〕 1595号),执行保底零售价格满一</w:t>
      </w:r>
      <w:r w:rsidRPr="007E5906">
        <w:rPr>
          <w:rFonts w:ascii="楷体" w:eastAsia="楷体" w:hAnsi="楷体"/>
          <w:lang w:eastAsia="zh-CN"/>
        </w:rPr>
        <w:br/>
        <w:t>个月后,电力用户可自主选择与其他售电公司(包括保底售电公司)协商签订新的</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供用电合同 </w:t>
      </w:r>
      <w:r w:rsidRPr="007E5906">
        <w:rPr>
          <w:rFonts w:ascii="楷体" w:eastAsia="楷体" w:hAnsi="楷体"/>
          <w:lang w:eastAsia="zh-CN"/>
        </w:rPr>
        <w:br/>
        <w:t xml:space="preserve">B. 电量合同 </w:t>
      </w:r>
      <w:r w:rsidRPr="007E5906">
        <w:rPr>
          <w:rFonts w:ascii="楷体" w:eastAsia="楷体" w:hAnsi="楷体"/>
          <w:lang w:eastAsia="zh-CN"/>
        </w:rPr>
        <w:br/>
        <w:t xml:space="preserve">C. 代理购电合同 </w:t>
      </w:r>
      <w:r w:rsidRPr="007E5906">
        <w:rPr>
          <w:rFonts w:ascii="楷体" w:eastAsia="楷体" w:hAnsi="楷体"/>
          <w:lang w:eastAsia="zh-CN"/>
        </w:rPr>
        <w:br/>
        <w:t>D. 零售合同</w:t>
      </w:r>
      <w:r w:rsidRPr="007E5906">
        <w:rPr>
          <w:rFonts w:ascii="楷体" w:eastAsia="楷体" w:hAnsi="楷体"/>
          <w:lang w:eastAsia="zh-CN"/>
        </w:rPr>
        <w:br/>
        <w:t>【答案】D</w:t>
      </w:r>
      <w:r w:rsidRPr="007E5906">
        <w:rPr>
          <w:rFonts w:ascii="楷体" w:eastAsia="楷体" w:hAnsi="楷体"/>
          <w:lang w:eastAsia="zh-CN"/>
        </w:rPr>
        <w:br/>
        <w:t xml:space="preserve"> 30.根据《电力中长期交易基本规则》 (发改能源规〔2020〕 889号),参加市场化交易</w:t>
      </w:r>
      <w:r w:rsidRPr="007E5906">
        <w:rPr>
          <w:rFonts w:ascii="楷体" w:eastAsia="楷体" w:hAnsi="楷体"/>
          <w:lang w:eastAsia="zh-CN"/>
        </w:rPr>
        <w:br/>
        <w:t>的电力用户,允许在合同期满的( ),按照准入条件参加批发或零售交易</w:t>
      </w:r>
      <w:r w:rsidRPr="007E5906">
        <w:rPr>
          <w:rFonts w:ascii="楷体" w:eastAsia="楷体" w:hAnsi="楷体"/>
          <w:lang w:eastAsia="zh-CN"/>
        </w:rPr>
        <w:br/>
      </w:r>
      <w:r w:rsidRPr="007E5906">
        <w:rPr>
          <w:rFonts w:ascii="楷体" w:eastAsia="楷体" w:hAnsi="楷体"/>
          <w:lang w:eastAsia="zh-CN"/>
        </w:rPr>
        <w:br/>
        <w:t xml:space="preserve">A. 下一个季度 </w:t>
      </w:r>
      <w:r w:rsidRPr="007E5906">
        <w:rPr>
          <w:rFonts w:ascii="楷体" w:eastAsia="楷体" w:hAnsi="楷体"/>
          <w:lang w:eastAsia="zh-CN"/>
        </w:rPr>
        <w:br/>
        <w:t xml:space="preserve">B. 下一个月 </w:t>
      </w:r>
      <w:r w:rsidRPr="007E5906">
        <w:rPr>
          <w:rFonts w:ascii="楷体" w:eastAsia="楷体" w:hAnsi="楷体"/>
          <w:lang w:eastAsia="zh-CN"/>
        </w:rPr>
        <w:br/>
        <w:t xml:space="preserve">C. 下一个年度 </w:t>
      </w:r>
      <w:r w:rsidRPr="007E5906">
        <w:rPr>
          <w:rFonts w:ascii="楷体" w:eastAsia="楷体" w:hAnsi="楷体"/>
          <w:lang w:eastAsia="zh-CN"/>
        </w:rPr>
        <w:br/>
        <w:t>D. 本年度</w:t>
      </w:r>
      <w:r w:rsidRPr="007E5906">
        <w:rPr>
          <w:rFonts w:ascii="楷体" w:eastAsia="楷体" w:hAnsi="楷体"/>
          <w:lang w:eastAsia="zh-CN"/>
        </w:rPr>
        <w:br/>
        <w:t>【答案】c</w:t>
      </w:r>
      <w:r w:rsidRPr="007E5906">
        <w:rPr>
          <w:rFonts w:ascii="楷体" w:eastAsia="楷体" w:hAnsi="楷体"/>
          <w:lang w:eastAsia="zh-CN"/>
        </w:rPr>
        <w:br/>
        <w:t xml:space="preserve"> 31.根据《电力中长期交易基本规则》 (发改能源规〔2020〕 889号),完成市场注册且</w:t>
      </w:r>
      <w:r w:rsidRPr="007E5906">
        <w:rPr>
          <w:rFonts w:ascii="楷体" w:eastAsia="楷体" w:hAnsi="楷体"/>
          <w:lang w:eastAsia="zh-CN"/>
        </w:rPr>
        <w:br/>
        <w:t>已开展交易的电力用户,合同期满后未签订新的交易合同但发生实际用电时,不再按照</w:t>
      </w:r>
      <w:r w:rsidRPr="007E5906">
        <w:rPr>
          <w:rFonts w:ascii="楷体" w:eastAsia="楷体" w:hAnsi="楷体"/>
          <w:lang w:eastAsia="zh-CN"/>
        </w:rPr>
        <w:br/>
        <w:t>)电价结算</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政府目录 </w:t>
      </w:r>
      <w:r w:rsidRPr="007E5906">
        <w:rPr>
          <w:rFonts w:ascii="楷体" w:eastAsia="楷体" w:hAnsi="楷体"/>
          <w:lang w:eastAsia="zh-CN"/>
        </w:rPr>
        <w:br/>
      </w:r>
      <w:r w:rsidRPr="007E5906">
        <w:rPr>
          <w:rFonts w:ascii="楷体" w:eastAsia="楷体" w:hAnsi="楷体"/>
          <w:lang w:eastAsia="zh-CN"/>
        </w:rPr>
        <w:lastRenderedPageBreak/>
        <w:t xml:space="preserve">B. 集中竟价交易 </w:t>
      </w:r>
      <w:r w:rsidRPr="007E5906">
        <w:rPr>
          <w:rFonts w:ascii="楷体" w:eastAsia="楷体" w:hAnsi="楷体"/>
          <w:lang w:eastAsia="zh-CN"/>
        </w:rPr>
        <w:br/>
        <w:t xml:space="preserve">C. 市场交易均价 </w:t>
      </w:r>
      <w:r w:rsidRPr="007E5906">
        <w:rPr>
          <w:rFonts w:ascii="楷体" w:eastAsia="楷体" w:hAnsi="楷体"/>
          <w:lang w:eastAsia="zh-CN"/>
        </w:rPr>
        <w:br/>
        <w:t>D. 中长期交易</w:t>
      </w:r>
      <w:r w:rsidRPr="007E5906">
        <w:rPr>
          <w:rFonts w:ascii="楷体" w:eastAsia="楷体" w:hAnsi="楷体"/>
          <w:lang w:eastAsia="zh-CN"/>
        </w:rPr>
        <w:br/>
        <w:t>【答案】A</w:t>
      </w:r>
      <w:r w:rsidRPr="007E5906">
        <w:rPr>
          <w:rFonts w:ascii="楷体" w:eastAsia="楷体" w:hAnsi="楷体"/>
          <w:lang w:eastAsia="zh-CN"/>
        </w:rPr>
        <w:br/>
        <w:t xml:space="preserve"> 32.电能量批发市场的中长期合约按照中长期合同约定价格结算时,日前市场出清曲线</w:t>
      </w:r>
      <w:r w:rsidRPr="007E5906">
        <w:rPr>
          <w:rFonts w:ascii="楷体" w:eastAsia="楷体" w:hAnsi="楷体"/>
          <w:lang w:eastAsia="zh-CN"/>
        </w:rPr>
        <w:br/>
        <w:t>与中长期合约偏差部分按照( )价格结算,实际执行曲线与日前市场出清曲线偏差部</w:t>
      </w:r>
      <w:r w:rsidRPr="007E5906">
        <w:rPr>
          <w:rFonts w:ascii="楷体" w:eastAsia="楷体" w:hAnsi="楷体"/>
          <w:lang w:eastAsia="zh-CN"/>
        </w:rPr>
        <w:br/>
        <w:t>分按照实时市场价格结算</w:t>
      </w:r>
      <w:r w:rsidRPr="007E5906">
        <w:rPr>
          <w:rFonts w:ascii="楷体" w:eastAsia="楷体" w:hAnsi="楷体"/>
          <w:lang w:eastAsia="zh-CN"/>
        </w:rPr>
        <w:br/>
      </w:r>
      <w:r w:rsidRPr="007E5906">
        <w:rPr>
          <w:rFonts w:ascii="楷体" w:eastAsia="楷体" w:hAnsi="楷体"/>
          <w:lang w:eastAsia="zh-CN"/>
        </w:rPr>
        <w:br/>
        <w:t xml:space="preserve">A. 中长期合约 </w:t>
      </w:r>
      <w:r w:rsidRPr="007E5906">
        <w:rPr>
          <w:rFonts w:ascii="楷体" w:eastAsia="楷体" w:hAnsi="楷体"/>
          <w:lang w:eastAsia="zh-CN"/>
        </w:rPr>
        <w:br/>
        <w:t xml:space="preserve">B. 实际执行曲线 </w:t>
      </w:r>
      <w:r w:rsidRPr="007E5906">
        <w:rPr>
          <w:rFonts w:ascii="楷体" w:eastAsia="楷体" w:hAnsi="楷体"/>
          <w:lang w:eastAsia="zh-CN"/>
        </w:rPr>
        <w:br/>
        <w:t xml:space="preserve">C. 日前市场出清 </w:t>
      </w:r>
      <w:r w:rsidRPr="007E5906">
        <w:rPr>
          <w:rFonts w:ascii="楷体" w:eastAsia="楷体" w:hAnsi="楷体"/>
          <w:lang w:eastAsia="zh-CN"/>
        </w:rPr>
        <w:br/>
        <w:t>D. 日前市场出清曲线</w:t>
      </w:r>
      <w:r w:rsidRPr="007E5906">
        <w:rPr>
          <w:rFonts w:ascii="楷体" w:eastAsia="楷体" w:hAnsi="楷体"/>
          <w:lang w:eastAsia="zh-CN"/>
        </w:rPr>
        <w:br/>
        <w:t>【答案】c</w:t>
      </w:r>
      <w:r w:rsidRPr="007E5906">
        <w:rPr>
          <w:rFonts w:ascii="楷体" w:eastAsia="楷体" w:hAnsi="楷体"/>
          <w:lang w:eastAsia="zh-CN"/>
        </w:rPr>
        <w:br/>
        <w:t xml:space="preserve"> 33.根据《电力中长期交易基本规则》 (发改能源规〔2020〕 889号),以下关于购售电</w:t>
      </w:r>
      <w:r w:rsidRPr="007E5906">
        <w:rPr>
          <w:rFonts w:ascii="楷体" w:eastAsia="楷体" w:hAnsi="楷体"/>
          <w:lang w:eastAsia="zh-CN"/>
        </w:rPr>
        <w:br/>
        <w:t>合同签订的说法错误的是(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购售电合同应明确购电方、售电方、输电方、偏差电量计量、资金往来信息等内容</w:t>
      </w:r>
      <w:r w:rsidRPr="007E5906">
        <w:rPr>
          <w:rFonts w:ascii="楷体" w:eastAsia="楷体" w:hAnsi="楷体"/>
          <w:lang w:eastAsia="zh-CN"/>
        </w:rPr>
        <w:br/>
      </w:r>
      <w:r w:rsidRPr="007E5906">
        <w:rPr>
          <w:rFonts w:ascii="楷体" w:eastAsia="楷体" w:hAnsi="楷体"/>
          <w:lang w:eastAsia="zh-CN"/>
        </w:rPr>
        <w:br/>
        <w:t>B. 电力交易机构出具的电子交易确认单不作为执行依据</w:t>
      </w:r>
      <w:r w:rsidRPr="007E5906">
        <w:rPr>
          <w:rFonts w:ascii="楷体" w:eastAsia="楷体" w:hAnsi="楷体"/>
          <w:lang w:eastAsia="zh-CN"/>
        </w:rPr>
        <w:br/>
        <w:t>c.电子合同与纸质合同具备同等效力</w:t>
      </w:r>
      <w:r w:rsidRPr="007E5906">
        <w:rPr>
          <w:rFonts w:ascii="楷体" w:eastAsia="楷体" w:hAnsi="楷体"/>
          <w:lang w:eastAsia="zh-CN"/>
        </w:rPr>
        <w:br/>
      </w:r>
      <w:r w:rsidRPr="007E5906">
        <w:rPr>
          <w:rFonts w:ascii="楷体" w:eastAsia="楷体" w:hAnsi="楷体"/>
          <w:lang w:eastAsia="zh-CN"/>
        </w:rPr>
        <w:br/>
        <w:t>D. 购售电合同原则上应当采用电子合同签订</w:t>
      </w:r>
      <w:r w:rsidRPr="007E5906">
        <w:rPr>
          <w:rFonts w:ascii="楷体" w:eastAsia="楷体" w:hAnsi="楷体"/>
          <w:lang w:eastAsia="zh-CN"/>
        </w:rPr>
        <w:br/>
        <w:t>【答案】B</w:t>
      </w:r>
      <w:r w:rsidRPr="007E5906">
        <w:rPr>
          <w:rFonts w:ascii="楷体" w:eastAsia="楷体" w:hAnsi="楷体"/>
          <w:lang w:eastAsia="zh-CN"/>
        </w:rPr>
        <w:br/>
        <w:t>188</w:t>
      </w:r>
    </w:p>
    <w:p w14:paraId="0188C49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34.对双边协商交易,交易日是指双边协商交易合同( )的日历日</w:t>
      </w:r>
      <w:r w:rsidRPr="007E5906">
        <w:rPr>
          <w:rFonts w:ascii="楷体" w:eastAsia="楷体" w:hAnsi="楷体"/>
          <w:lang w:eastAsia="zh-CN"/>
        </w:rPr>
        <w:br/>
      </w:r>
      <w:r w:rsidRPr="007E5906">
        <w:rPr>
          <w:rFonts w:ascii="楷体" w:eastAsia="楷体" w:hAnsi="楷体"/>
          <w:lang w:eastAsia="zh-CN"/>
        </w:rPr>
        <w:br/>
        <w:t xml:space="preserve">A. 签订 </w:t>
      </w:r>
      <w:r w:rsidRPr="007E5906">
        <w:rPr>
          <w:rFonts w:ascii="楷体" w:eastAsia="楷体" w:hAnsi="楷体"/>
          <w:lang w:eastAsia="zh-CN"/>
        </w:rPr>
        <w:br/>
        <w:t xml:space="preserve">B. 提交 </w:t>
      </w:r>
      <w:r w:rsidRPr="007E5906">
        <w:rPr>
          <w:rFonts w:ascii="楷体" w:eastAsia="楷体" w:hAnsi="楷体"/>
          <w:lang w:eastAsia="zh-CN"/>
        </w:rPr>
        <w:br/>
        <w:t xml:space="preserve">C. 生效 </w:t>
      </w:r>
      <w:r w:rsidRPr="007E5906">
        <w:rPr>
          <w:rFonts w:ascii="楷体" w:eastAsia="楷体" w:hAnsi="楷体"/>
          <w:lang w:eastAsia="zh-CN"/>
        </w:rPr>
        <w:br/>
        <w:t>D. 交割</w:t>
      </w:r>
      <w:r w:rsidRPr="007E5906">
        <w:rPr>
          <w:rFonts w:ascii="楷体" w:eastAsia="楷体" w:hAnsi="楷体"/>
          <w:lang w:eastAsia="zh-CN"/>
        </w:rPr>
        <w:br/>
        <w:t>【答案】B</w:t>
      </w:r>
      <w:r w:rsidRPr="007E5906">
        <w:rPr>
          <w:rFonts w:ascii="楷体" w:eastAsia="楷体" w:hAnsi="楷体"/>
          <w:lang w:eastAsia="zh-CN"/>
        </w:rPr>
        <w:br/>
        <w:t xml:space="preserve"> 35.中长期交易是对未来某一时期内交割电力产晶或服务的交易,包含数年、年、月、</w:t>
      </w:r>
      <w:r w:rsidRPr="007E5906">
        <w:rPr>
          <w:rFonts w:ascii="楷体" w:eastAsia="楷体" w:hAnsi="楷体"/>
          <w:lang w:eastAsia="zh-CN"/>
        </w:rPr>
        <w:br/>
        <w:t>周、多日等不同时间尺度。中长期交易合同包括( )和(</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物理合同,金融合同 </w:t>
      </w:r>
      <w:r w:rsidRPr="007E5906">
        <w:rPr>
          <w:rFonts w:ascii="楷体" w:eastAsia="楷体" w:hAnsi="楷体"/>
          <w:lang w:eastAsia="zh-CN"/>
        </w:rPr>
        <w:br/>
        <w:t>B. 差价合同,金融合同</w:t>
      </w:r>
      <w:r w:rsidRPr="007E5906">
        <w:rPr>
          <w:rFonts w:ascii="楷体" w:eastAsia="楷体" w:hAnsi="楷体"/>
          <w:lang w:eastAsia="zh-CN"/>
        </w:rPr>
        <w:br/>
      </w:r>
      <w:r w:rsidRPr="007E5906">
        <w:rPr>
          <w:rFonts w:ascii="楷体" w:eastAsia="楷体" w:hAnsi="楷体"/>
          <w:lang w:eastAsia="zh-CN"/>
        </w:rPr>
        <w:lastRenderedPageBreak/>
        <w:t xml:space="preserve">c.金融合同,计划合同 </w:t>
      </w:r>
      <w:r w:rsidRPr="007E5906">
        <w:rPr>
          <w:rFonts w:ascii="楷体" w:eastAsia="楷体" w:hAnsi="楷体"/>
          <w:lang w:eastAsia="zh-CN"/>
        </w:rPr>
        <w:br/>
        <w:t>D. 物理合同,计划合同</w:t>
      </w:r>
      <w:r w:rsidRPr="007E5906">
        <w:rPr>
          <w:rFonts w:ascii="楷体" w:eastAsia="楷体" w:hAnsi="楷体"/>
          <w:lang w:eastAsia="zh-CN"/>
        </w:rPr>
        <w:br/>
        <w:t>【答案】A</w:t>
      </w:r>
      <w:r w:rsidRPr="007E5906">
        <w:rPr>
          <w:rFonts w:ascii="楷体" w:eastAsia="楷体" w:hAnsi="楷体"/>
          <w:lang w:eastAsia="zh-CN"/>
        </w:rPr>
        <w:br/>
        <w:t xml:space="preserve"> 36.可靠性合同本质上是系统运营者从发电企业购买的( )</w:t>
      </w:r>
      <w:r w:rsidRPr="007E5906">
        <w:rPr>
          <w:rFonts w:ascii="楷体" w:eastAsia="楷体" w:hAnsi="楷体"/>
          <w:lang w:eastAsia="zh-CN"/>
        </w:rPr>
        <w:br/>
      </w:r>
      <w:r w:rsidRPr="007E5906">
        <w:rPr>
          <w:rFonts w:ascii="楷体" w:eastAsia="楷体" w:hAnsi="楷体"/>
          <w:lang w:eastAsia="zh-CN"/>
        </w:rPr>
        <w:br/>
        <w:t xml:space="preserve">A. 差价合约 </w:t>
      </w:r>
      <w:r w:rsidRPr="007E5906">
        <w:rPr>
          <w:rFonts w:ascii="楷体" w:eastAsia="楷体" w:hAnsi="楷体"/>
          <w:lang w:eastAsia="zh-CN"/>
        </w:rPr>
        <w:br/>
        <w:t xml:space="preserve">B. 看涨期权 </w:t>
      </w:r>
      <w:r w:rsidRPr="007E5906">
        <w:rPr>
          <w:rFonts w:ascii="楷体" w:eastAsia="楷体" w:hAnsi="楷体"/>
          <w:lang w:eastAsia="zh-CN"/>
        </w:rPr>
        <w:br/>
        <w:t xml:space="preserve">C. 看跌期权 </w:t>
      </w:r>
      <w:r w:rsidRPr="007E5906">
        <w:rPr>
          <w:rFonts w:ascii="楷体" w:eastAsia="楷体" w:hAnsi="楷体"/>
          <w:lang w:eastAsia="zh-CN"/>
        </w:rPr>
        <w:br/>
        <w:t>D. 电价合约</w:t>
      </w:r>
      <w:r w:rsidRPr="007E5906">
        <w:rPr>
          <w:rFonts w:ascii="楷体" w:eastAsia="楷体" w:hAnsi="楷体"/>
          <w:lang w:eastAsia="zh-CN"/>
        </w:rPr>
        <w:br/>
        <w:t>【答案】B</w:t>
      </w:r>
      <w:r w:rsidRPr="007E5906">
        <w:rPr>
          <w:rFonts w:ascii="楷体" w:eastAsia="楷体" w:hAnsi="楷体"/>
          <w:lang w:eastAsia="zh-CN"/>
        </w:rPr>
        <w:br/>
        <w:t xml:space="preserve"> 37.金融输电权就像是一种金融( ),即日前市场中两个节点电价之间的差价合同</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双边合同 </w:t>
      </w:r>
      <w:r w:rsidRPr="007E5906">
        <w:rPr>
          <w:rFonts w:ascii="楷体" w:eastAsia="楷体" w:hAnsi="楷体"/>
          <w:lang w:eastAsia="zh-CN"/>
        </w:rPr>
        <w:br/>
        <w:t xml:space="preserve">B. 期权合同 </w:t>
      </w:r>
      <w:r w:rsidRPr="007E5906">
        <w:rPr>
          <w:rFonts w:ascii="楷体" w:eastAsia="楷体" w:hAnsi="楷体"/>
          <w:lang w:eastAsia="zh-CN"/>
        </w:rPr>
        <w:br/>
        <w:t xml:space="preserve">C. 互换合同 </w:t>
      </w:r>
      <w:r w:rsidRPr="007E5906">
        <w:rPr>
          <w:rFonts w:ascii="楷体" w:eastAsia="楷体" w:hAnsi="楷体"/>
          <w:lang w:eastAsia="zh-CN"/>
        </w:rPr>
        <w:br/>
        <w:t>D. 期货合同</w:t>
      </w:r>
      <w:r w:rsidRPr="007E5906">
        <w:rPr>
          <w:rFonts w:ascii="楷体" w:eastAsia="楷体" w:hAnsi="楷体"/>
          <w:lang w:eastAsia="zh-CN"/>
        </w:rPr>
        <w:br/>
        <w:t>【答案】c</w:t>
      </w:r>
      <w:r w:rsidRPr="007E5906">
        <w:rPr>
          <w:rFonts w:ascii="楷体" w:eastAsia="楷体" w:hAnsi="楷体"/>
          <w:lang w:eastAsia="zh-CN"/>
        </w:rPr>
        <w:br/>
        <w:t xml:space="preserve"> 38.电力金融市场合同通常不涉及电力实物商品的交割,取而代之的是( )交割</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 xml:space="preserve">A. 合约 </w:t>
      </w:r>
      <w:r w:rsidRPr="007E5906">
        <w:rPr>
          <w:rFonts w:ascii="楷体" w:eastAsia="楷体" w:hAnsi="楷体"/>
          <w:lang w:eastAsia="zh-CN"/>
        </w:rPr>
        <w:br/>
        <w:t xml:space="preserve">B. 现金 </w:t>
      </w:r>
      <w:r w:rsidRPr="007E5906">
        <w:rPr>
          <w:rFonts w:ascii="楷体" w:eastAsia="楷体" w:hAnsi="楷体"/>
          <w:lang w:eastAsia="zh-CN"/>
        </w:rPr>
        <w:br/>
        <w:t xml:space="preserve">C. 资源 </w:t>
      </w:r>
      <w:r w:rsidRPr="007E5906">
        <w:rPr>
          <w:rFonts w:ascii="楷体" w:eastAsia="楷体" w:hAnsi="楷体"/>
          <w:lang w:eastAsia="zh-CN"/>
        </w:rPr>
        <w:br/>
        <w:t>D. 输电权</w:t>
      </w:r>
      <w:r w:rsidRPr="007E5906">
        <w:rPr>
          <w:rFonts w:ascii="楷体" w:eastAsia="楷体" w:hAnsi="楷体"/>
          <w:lang w:eastAsia="zh-CN"/>
        </w:rPr>
        <w:br/>
        <w:t>【答案】B</w:t>
      </w:r>
      <w:r w:rsidRPr="007E5906">
        <w:rPr>
          <w:rFonts w:ascii="楷体" w:eastAsia="楷体" w:hAnsi="楷体"/>
          <w:lang w:eastAsia="zh-CN"/>
        </w:rPr>
        <w:br/>
        <w:t>39.厂网间购售电合同原则上在( )完成合同签订,最晚应于合同执行年第一季度</w:t>
      </w:r>
      <w:r w:rsidRPr="007E5906">
        <w:rPr>
          <w:rFonts w:ascii="楷体" w:eastAsia="楷体" w:hAnsi="楷体"/>
          <w:lang w:eastAsia="zh-CN"/>
        </w:rPr>
        <w:br/>
        <w:t>内完成签订。未完成签订的,厂网间购售电交易按照相应年度、月度交易计划执行</w:t>
      </w:r>
      <w:r w:rsidRPr="007E5906">
        <w:rPr>
          <w:rFonts w:ascii="楷体" w:eastAsia="楷体" w:hAnsi="楷体"/>
          <w:lang w:eastAsia="zh-CN"/>
        </w:rPr>
        <w:br/>
      </w:r>
      <w:r w:rsidRPr="007E5906">
        <w:rPr>
          <w:rFonts w:ascii="楷体" w:eastAsia="楷体" w:hAnsi="楷体"/>
          <w:lang w:eastAsia="zh-CN"/>
        </w:rPr>
        <w:br/>
        <w:t xml:space="preserve">A. 交易执行前 </w:t>
      </w:r>
      <w:r w:rsidRPr="007E5906">
        <w:rPr>
          <w:rFonts w:ascii="楷体" w:eastAsia="楷体" w:hAnsi="楷体"/>
          <w:lang w:eastAsia="zh-CN"/>
        </w:rPr>
        <w:br/>
        <w:t>B. 交易执行中</w:t>
      </w:r>
      <w:r w:rsidRPr="007E5906">
        <w:rPr>
          <w:rFonts w:ascii="楷体" w:eastAsia="楷体" w:hAnsi="楷体"/>
          <w:lang w:eastAsia="zh-CN"/>
        </w:rPr>
        <w:br/>
      </w:r>
      <w:r w:rsidRPr="007E5906">
        <w:rPr>
          <w:rFonts w:ascii="楷体" w:eastAsia="楷体" w:hAnsi="楷体"/>
          <w:lang w:eastAsia="zh-CN"/>
        </w:rPr>
        <w:br/>
        <w:t xml:space="preserve">C. 交易执行后一天内 </w:t>
      </w:r>
      <w:r w:rsidRPr="007E5906">
        <w:rPr>
          <w:rFonts w:ascii="楷体" w:eastAsia="楷体" w:hAnsi="楷体"/>
          <w:lang w:eastAsia="zh-CN"/>
        </w:rPr>
        <w:br/>
        <w:t>D. 交易执行后一周内</w:t>
      </w:r>
      <w:r w:rsidRPr="007E5906">
        <w:rPr>
          <w:rFonts w:ascii="楷体" w:eastAsia="楷体" w:hAnsi="楷体"/>
          <w:lang w:eastAsia="zh-CN"/>
        </w:rPr>
        <w:br/>
        <w:t>【答案】A</w:t>
      </w:r>
      <w:r w:rsidRPr="007E5906">
        <w:rPr>
          <w:rFonts w:ascii="楷体" w:eastAsia="楷体" w:hAnsi="楷体"/>
          <w:lang w:eastAsia="zh-CN"/>
        </w:rPr>
        <w:br/>
        <w:t xml:space="preserve"> 40.法人代表不能亲自签订合同时,合同签订人必须提供( )</w:t>
      </w:r>
      <w:r w:rsidRPr="007E5906">
        <w:rPr>
          <w:rFonts w:ascii="楷体" w:eastAsia="楷体" w:hAnsi="楷体"/>
          <w:lang w:eastAsia="zh-CN"/>
        </w:rPr>
        <w:br/>
      </w:r>
      <w:r w:rsidRPr="007E5906">
        <w:rPr>
          <w:rFonts w:ascii="楷体" w:eastAsia="楷体" w:hAnsi="楷体"/>
          <w:lang w:eastAsia="zh-CN"/>
        </w:rPr>
        <w:br/>
        <w:t xml:space="preserve">A. 印签 </w:t>
      </w:r>
      <w:r w:rsidRPr="007E5906">
        <w:rPr>
          <w:rFonts w:ascii="楷体" w:eastAsia="楷体" w:hAnsi="楷体"/>
          <w:lang w:eastAsia="zh-CN"/>
        </w:rPr>
        <w:br/>
        <w:t>B. 法人代表授权委托书</w:t>
      </w:r>
      <w:r w:rsidRPr="007E5906">
        <w:rPr>
          <w:rFonts w:ascii="楷体" w:eastAsia="楷体" w:hAnsi="楷体"/>
          <w:lang w:eastAsia="zh-CN"/>
        </w:rPr>
        <w:br/>
      </w:r>
      <w:r w:rsidRPr="007E5906">
        <w:rPr>
          <w:rFonts w:ascii="楷体" w:eastAsia="楷体" w:hAnsi="楷体"/>
          <w:lang w:eastAsia="zh-CN"/>
        </w:rPr>
        <w:br/>
        <w:t xml:space="preserve">C. 公司公章 </w:t>
      </w:r>
      <w:r w:rsidRPr="007E5906">
        <w:rPr>
          <w:rFonts w:ascii="楷体" w:eastAsia="楷体" w:hAnsi="楷体"/>
          <w:lang w:eastAsia="zh-CN"/>
        </w:rPr>
        <w:br/>
      </w:r>
      <w:r w:rsidRPr="007E5906">
        <w:rPr>
          <w:rFonts w:ascii="楷体" w:eastAsia="楷体" w:hAnsi="楷体"/>
          <w:lang w:eastAsia="zh-CN"/>
        </w:rPr>
        <w:lastRenderedPageBreak/>
        <w:t>D. 公司合同专用章</w:t>
      </w:r>
      <w:r w:rsidRPr="007E5906">
        <w:rPr>
          <w:rFonts w:ascii="楷体" w:eastAsia="楷体" w:hAnsi="楷体"/>
          <w:lang w:eastAsia="zh-CN"/>
        </w:rPr>
        <w:br/>
        <w:t>【答案】B</w:t>
      </w:r>
      <w:r w:rsidRPr="007E5906">
        <w:rPr>
          <w:rFonts w:ascii="楷体" w:eastAsia="楷体" w:hAnsi="楷体"/>
          <w:lang w:eastAsia="zh-CN"/>
        </w:rPr>
        <w:br/>
        <w:t>41.电力交易合同变更原则上需在每月( )前,由发电企业通过电力交易平台向电</w:t>
      </w:r>
      <w:r w:rsidRPr="007E5906">
        <w:rPr>
          <w:rFonts w:ascii="楷体" w:eastAsia="楷体" w:hAnsi="楷体"/>
          <w:lang w:eastAsia="zh-CN"/>
        </w:rPr>
        <w:br/>
        <w:t>力交易机构提出年度合同次月及后续月份电量变更申请(申请内容包括调整的合同名称及</w:t>
      </w:r>
      <w:r w:rsidRPr="007E5906">
        <w:rPr>
          <w:rFonts w:ascii="楷体" w:eastAsia="楷体" w:hAnsi="楷体"/>
          <w:lang w:eastAsia="zh-CN"/>
        </w:rPr>
        <w:br/>
        <w:t>编号、次月及以后各月的合同电量调整值、调整原因等),并由购电方确认</w:t>
      </w:r>
      <w:r w:rsidRPr="007E5906">
        <w:rPr>
          <w:rFonts w:ascii="楷体" w:eastAsia="楷体" w:hAnsi="楷体"/>
          <w:lang w:eastAsia="zh-CN"/>
        </w:rPr>
        <w:br/>
      </w:r>
      <w:r w:rsidRPr="007E5906">
        <w:rPr>
          <w:rFonts w:ascii="楷体" w:eastAsia="楷体" w:hAnsi="楷体"/>
          <w:lang w:eastAsia="zh-CN"/>
        </w:rPr>
        <w:br/>
        <w:t xml:space="preserve">A.  20 </w:t>
      </w:r>
      <w:r w:rsidRPr="007E5906">
        <w:rPr>
          <w:rFonts w:ascii="楷体" w:eastAsia="楷体" w:hAnsi="楷体"/>
          <w:lang w:eastAsia="zh-CN"/>
        </w:rPr>
        <w:br/>
        <w:t xml:space="preserve">B.  21 </w:t>
      </w:r>
      <w:r w:rsidRPr="007E5906">
        <w:rPr>
          <w:rFonts w:ascii="楷体" w:eastAsia="楷体" w:hAnsi="楷体"/>
          <w:lang w:eastAsia="zh-CN"/>
        </w:rPr>
        <w:br/>
        <w:t xml:space="preserve">C.  22 </w:t>
      </w:r>
      <w:r w:rsidRPr="007E5906">
        <w:rPr>
          <w:rFonts w:ascii="楷体" w:eastAsia="楷体" w:hAnsi="楷体"/>
          <w:lang w:eastAsia="zh-CN"/>
        </w:rPr>
        <w:br/>
        <w:t>D.  23</w:t>
      </w:r>
      <w:r w:rsidRPr="007E5906">
        <w:rPr>
          <w:rFonts w:ascii="楷体" w:eastAsia="楷体" w:hAnsi="楷体"/>
          <w:lang w:eastAsia="zh-CN"/>
        </w:rPr>
        <w:br/>
        <w:t>【答案】D</w:t>
      </w:r>
      <w:r w:rsidRPr="007E5906">
        <w:rPr>
          <w:rFonts w:ascii="楷体" w:eastAsia="楷体" w:hAnsi="楷体"/>
          <w:lang w:eastAsia="zh-CN"/>
        </w:rPr>
        <w:br/>
        <w:t>42.合同承办部门起草合同时,可选用( )作为合同参考文本0</w:t>
      </w:r>
      <w:r w:rsidRPr="007E5906">
        <w:rPr>
          <w:rFonts w:ascii="楷体" w:eastAsia="楷体" w:hAnsi="楷体"/>
          <w:lang w:eastAsia="zh-CN"/>
        </w:rPr>
        <w:br/>
        <w:t>189</w:t>
      </w:r>
    </w:p>
    <w:p w14:paraId="76EAB74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r>
      <w:r w:rsidRPr="007E5906">
        <w:rPr>
          <w:rFonts w:ascii="楷体" w:eastAsia="楷体" w:hAnsi="楷体"/>
          <w:lang w:eastAsia="zh-CN"/>
        </w:rPr>
        <w:br/>
        <w:t>A. 国家或地方有关行政部门制定并强制适用的文本</w:t>
      </w:r>
      <w:r w:rsidRPr="007E5906">
        <w:rPr>
          <w:rFonts w:ascii="楷体" w:eastAsia="楷体" w:hAnsi="楷体"/>
          <w:lang w:eastAsia="zh-CN"/>
        </w:rPr>
        <w:br/>
      </w:r>
      <w:r w:rsidRPr="007E5906">
        <w:rPr>
          <w:rFonts w:ascii="楷体" w:eastAsia="楷体" w:hAnsi="楷体"/>
          <w:lang w:eastAsia="zh-CN"/>
        </w:rPr>
        <w:br/>
        <w:t>B. 公司发布的统一合同文本</w:t>
      </w:r>
      <w:r w:rsidRPr="007E5906">
        <w:rPr>
          <w:rFonts w:ascii="楷体" w:eastAsia="楷体" w:hAnsi="楷体"/>
          <w:lang w:eastAsia="zh-CN"/>
        </w:rPr>
        <w:br/>
        <w:t>c.行业参考性示范文本</w:t>
      </w:r>
      <w:r w:rsidRPr="007E5906">
        <w:rPr>
          <w:rFonts w:ascii="楷体" w:eastAsia="楷体" w:hAnsi="楷体"/>
          <w:lang w:eastAsia="zh-CN"/>
        </w:rPr>
        <w:br/>
      </w:r>
      <w:r w:rsidRPr="007E5906">
        <w:rPr>
          <w:rFonts w:ascii="楷体" w:eastAsia="楷体" w:hAnsi="楷体"/>
          <w:lang w:eastAsia="zh-CN"/>
        </w:rPr>
        <w:br/>
        <w:t>D. 其他合同文本</w:t>
      </w:r>
      <w:r w:rsidRPr="007E5906">
        <w:rPr>
          <w:rFonts w:ascii="楷体" w:eastAsia="楷体" w:hAnsi="楷体"/>
          <w:lang w:eastAsia="zh-CN"/>
        </w:rPr>
        <w:br/>
        <w:t>【答案】ABCD</w:t>
      </w:r>
      <w:r w:rsidRPr="007E5906">
        <w:rPr>
          <w:rFonts w:ascii="楷体" w:eastAsia="楷体" w:hAnsi="楷体"/>
          <w:lang w:eastAsia="zh-CN"/>
        </w:rPr>
        <w:br/>
        <w:t>O 43.根据《国家发展改革委国家能源局关于做好2023年电力中长期合同签订履约工作</w:t>
      </w:r>
      <w:r w:rsidRPr="007E5906">
        <w:rPr>
          <w:rFonts w:ascii="楷体" w:eastAsia="楷体" w:hAnsi="楷体"/>
          <w:lang w:eastAsia="zh-CN"/>
        </w:rPr>
        <w:br/>
        <w:t>的通知》 (发改运行〔2022〕 1861号),以下不属于电力中长期合同“六签”的是(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全签 </w:t>
      </w:r>
      <w:r w:rsidRPr="007E5906">
        <w:rPr>
          <w:rFonts w:ascii="楷体" w:eastAsia="楷体" w:hAnsi="楷体"/>
          <w:lang w:eastAsia="zh-CN"/>
        </w:rPr>
        <w:br/>
        <w:t xml:space="preserve">B. 长签 </w:t>
      </w:r>
      <w:r w:rsidRPr="007E5906">
        <w:rPr>
          <w:rFonts w:ascii="楷体" w:eastAsia="楷体" w:hAnsi="楷体"/>
          <w:lang w:eastAsia="zh-CN"/>
        </w:rPr>
        <w:br/>
        <w:t xml:space="preserve">C. 文件签 </w:t>
      </w:r>
      <w:r w:rsidRPr="007E5906">
        <w:rPr>
          <w:rFonts w:ascii="楷体" w:eastAsia="楷体" w:hAnsi="楷体"/>
          <w:lang w:eastAsia="zh-CN"/>
        </w:rPr>
        <w:br/>
        <w:t>D. 安全签</w:t>
      </w:r>
      <w:r w:rsidRPr="007E5906">
        <w:rPr>
          <w:rFonts w:ascii="楷体" w:eastAsia="楷体" w:hAnsi="楷体"/>
          <w:lang w:eastAsia="zh-CN"/>
        </w:rPr>
        <w:br/>
        <w:t>E.分时段签</w:t>
      </w:r>
      <w:r w:rsidRPr="007E5906">
        <w:rPr>
          <w:rFonts w:ascii="楷体" w:eastAsia="楷体" w:hAnsi="楷体"/>
          <w:lang w:eastAsia="zh-CN"/>
        </w:rPr>
        <w:br/>
        <w:t>【答案】CD</w:t>
      </w:r>
      <w:r w:rsidRPr="007E5906">
        <w:rPr>
          <w:rFonts w:ascii="楷体" w:eastAsia="楷体" w:hAnsi="楷体"/>
          <w:lang w:eastAsia="zh-CN"/>
        </w:rPr>
        <w:br/>
        <w:t>44.合同“六签”中,长签是指签订( )甚至更长周期的交易合同</w:t>
      </w:r>
      <w:r w:rsidRPr="007E5906">
        <w:rPr>
          <w:rFonts w:ascii="楷体" w:eastAsia="楷体" w:hAnsi="楷体"/>
          <w:lang w:eastAsia="zh-CN"/>
        </w:rPr>
        <w:br/>
      </w:r>
      <w:r w:rsidRPr="007E5906">
        <w:rPr>
          <w:rFonts w:ascii="楷体" w:eastAsia="楷体" w:hAnsi="楷体"/>
          <w:lang w:eastAsia="zh-CN"/>
        </w:rPr>
        <w:br/>
        <w:t xml:space="preserve">A.  1-2年 </w:t>
      </w:r>
      <w:r w:rsidRPr="007E5906">
        <w:rPr>
          <w:rFonts w:ascii="楷体" w:eastAsia="楷体" w:hAnsi="楷体"/>
          <w:lang w:eastAsia="zh-CN"/>
        </w:rPr>
        <w:br/>
        <w:t xml:space="preserve">B. 2-3年 </w:t>
      </w:r>
      <w:r w:rsidRPr="007E5906">
        <w:rPr>
          <w:rFonts w:ascii="楷体" w:eastAsia="楷体" w:hAnsi="楷体"/>
          <w:lang w:eastAsia="zh-CN"/>
        </w:rPr>
        <w:br/>
        <w:t xml:space="preserve">C. 3-4年 </w:t>
      </w:r>
      <w:r w:rsidRPr="007E5906">
        <w:rPr>
          <w:rFonts w:ascii="楷体" w:eastAsia="楷体" w:hAnsi="楷体"/>
          <w:lang w:eastAsia="zh-CN"/>
        </w:rPr>
        <w:br/>
        <w:t>D. 4-5年</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lang w:eastAsia="zh-CN"/>
        </w:rPr>
        <w:lastRenderedPageBreak/>
        <w:t xml:space="preserve"> 45.在差价合同中,买卖双方可以商定商品的履约价格和交易数量。签订差价合同后,</w:t>
      </w:r>
      <w:r w:rsidRPr="007E5906">
        <w:rPr>
          <w:rFonts w:ascii="楷体" w:eastAsia="楷体" w:hAnsi="楷体"/>
          <w:lang w:eastAsia="zh-CN"/>
        </w:rPr>
        <w:br/>
        <w:t>其就可以和其他市场参与者一样参与集中市场。一旦集中市场上的交易已经完成,差价合</w:t>
      </w:r>
      <w:r w:rsidRPr="007E5906">
        <w:rPr>
          <w:rFonts w:ascii="楷体" w:eastAsia="楷体" w:hAnsi="楷体"/>
          <w:lang w:eastAsia="zh-CN"/>
        </w:rPr>
        <w:br/>
        <w:t>同就可以按照( )方式进行结算</w:t>
      </w:r>
      <w:r w:rsidRPr="007E5906">
        <w:rPr>
          <w:rFonts w:ascii="楷体" w:eastAsia="楷体" w:hAnsi="楷体"/>
          <w:lang w:eastAsia="zh-CN"/>
        </w:rPr>
        <w:br/>
      </w:r>
      <w:r w:rsidRPr="007E5906">
        <w:rPr>
          <w:rFonts w:ascii="楷体" w:eastAsia="楷体" w:hAnsi="楷体"/>
          <w:lang w:eastAsia="zh-CN"/>
        </w:rPr>
        <w:br/>
        <w:t>A. 如果差价合同的履约价格低于市场价格,购买方需要向卖出方支付一定金额,它等于这</w:t>
      </w:r>
      <w:r w:rsidRPr="007E5906">
        <w:rPr>
          <w:rFonts w:ascii="楷体" w:eastAsia="楷体" w:hAnsi="楷体"/>
          <w:lang w:eastAsia="zh-CN"/>
        </w:rPr>
        <w:br/>
        <w:t>两种价格的差价乘以合同规定的交易数量</w:t>
      </w:r>
      <w:r w:rsidRPr="007E5906">
        <w:rPr>
          <w:rFonts w:ascii="楷体" w:eastAsia="楷体" w:hAnsi="楷体"/>
          <w:lang w:eastAsia="zh-CN"/>
        </w:rPr>
        <w:br/>
      </w:r>
      <w:r w:rsidRPr="007E5906">
        <w:rPr>
          <w:rFonts w:ascii="楷体" w:eastAsia="楷体" w:hAnsi="楷体"/>
          <w:lang w:eastAsia="zh-CN"/>
        </w:rPr>
        <w:br/>
        <w:t>B. 如果差价合同的履约价格高于集中市场价格,购买方需要向卖出方支付一定金额,它等</w:t>
      </w:r>
      <w:r w:rsidRPr="007E5906">
        <w:rPr>
          <w:rFonts w:ascii="楷体" w:eastAsia="楷体" w:hAnsi="楷体"/>
          <w:lang w:eastAsia="zh-CN"/>
        </w:rPr>
        <w:br/>
        <w:t>于这两种价格的差价乘以合同规定的交易数量</w:t>
      </w:r>
      <w:r w:rsidRPr="007E5906">
        <w:rPr>
          <w:rFonts w:ascii="楷体" w:eastAsia="楷体" w:hAnsi="楷体"/>
          <w:lang w:eastAsia="zh-CN"/>
        </w:rPr>
        <w:br/>
      </w:r>
      <w:r w:rsidRPr="007E5906">
        <w:rPr>
          <w:rFonts w:ascii="楷体" w:eastAsia="楷体" w:hAnsi="楷体"/>
          <w:lang w:eastAsia="zh-CN"/>
        </w:rPr>
        <w:br/>
        <w:t>C. 如果差价合同的履约价格高于集中市场价格,卖出方需要向购买方支付一定的金额,它</w:t>
      </w:r>
      <w:r w:rsidRPr="007E5906">
        <w:rPr>
          <w:rFonts w:ascii="楷体" w:eastAsia="楷体" w:hAnsi="楷体"/>
          <w:lang w:eastAsia="zh-CN"/>
        </w:rPr>
        <w:br/>
        <w:t>等于这两种价格的差价乘以合同规定的交易数量</w:t>
      </w:r>
      <w:r w:rsidRPr="007E5906">
        <w:rPr>
          <w:rFonts w:ascii="楷体" w:eastAsia="楷体" w:hAnsi="楷体"/>
          <w:lang w:eastAsia="zh-CN"/>
        </w:rPr>
        <w:br/>
      </w:r>
      <w:r w:rsidRPr="007E5906">
        <w:rPr>
          <w:rFonts w:ascii="楷体" w:eastAsia="楷体" w:hAnsi="楷体"/>
          <w:lang w:eastAsia="zh-CN"/>
        </w:rPr>
        <w:br/>
        <w:t>D. 如果差价合同的履约价格低于集中市场价格,卖出方需要向购买方支付一定的金额,它</w:t>
      </w:r>
      <w:r w:rsidRPr="007E5906">
        <w:rPr>
          <w:rFonts w:ascii="楷体" w:eastAsia="楷体" w:hAnsi="楷体"/>
          <w:lang w:eastAsia="zh-CN"/>
        </w:rPr>
        <w:br/>
        <w:t>等于这两种价格的差价乘以合同规定的交易数量</w:t>
      </w:r>
      <w:r w:rsidRPr="007E5906">
        <w:rPr>
          <w:rFonts w:ascii="楷体" w:eastAsia="楷体" w:hAnsi="楷体"/>
          <w:lang w:eastAsia="zh-CN"/>
        </w:rPr>
        <w:br/>
        <w:t>【答案】BD</w:t>
      </w:r>
      <w:r w:rsidRPr="007E5906">
        <w:rPr>
          <w:rFonts w:ascii="楷体" w:eastAsia="楷体" w:hAnsi="楷体"/>
          <w:lang w:eastAsia="zh-CN"/>
        </w:rPr>
        <w:br/>
        <w:t xml:space="preserve"> 46.双边协商交易合同的必要合约要素包括( )</w:t>
      </w:r>
      <w:r w:rsidRPr="007E5906">
        <w:rPr>
          <w:rFonts w:ascii="楷体" w:eastAsia="楷体" w:hAnsi="楷体"/>
          <w:lang w:eastAsia="zh-CN"/>
        </w:rPr>
        <w:br/>
      </w:r>
      <w:r w:rsidRPr="007E5906">
        <w:rPr>
          <w:rFonts w:ascii="楷体" w:eastAsia="楷体" w:hAnsi="楷体"/>
          <w:lang w:eastAsia="zh-CN"/>
        </w:rPr>
        <w:br/>
        <w:t xml:space="preserve">A. 合约周期 </w:t>
      </w:r>
      <w:r w:rsidRPr="007E5906">
        <w:rPr>
          <w:rFonts w:ascii="楷体" w:eastAsia="楷体" w:hAnsi="楷体"/>
          <w:lang w:eastAsia="zh-CN"/>
        </w:rPr>
        <w:br/>
        <w:t xml:space="preserve">B. 交易电量 </w:t>
      </w:r>
      <w:r w:rsidRPr="007E5906">
        <w:rPr>
          <w:rFonts w:ascii="楷体" w:eastAsia="楷体" w:hAnsi="楷体"/>
          <w:lang w:eastAsia="zh-CN"/>
        </w:rPr>
        <w:br/>
        <w:t xml:space="preserve">C. 分解曲线 </w:t>
      </w:r>
      <w:r w:rsidRPr="007E5906">
        <w:rPr>
          <w:rFonts w:ascii="楷体" w:eastAsia="楷体" w:hAnsi="楷体"/>
          <w:lang w:eastAsia="zh-CN"/>
        </w:rPr>
        <w:br/>
        <w:t>D. 交易价格</w:t>
      </w:r>
      <w:r w:rsidRPr="007E5906">
        <w:rPr>
          <w:rFonts w:ascii="楷体" w:eastAsia="楷体" w:hAnsi="楷体"/>
          <w:lang w:eastAsia="zh-CN"/>
        </w:rPr>
        <w:br/>
        <w:t>【答案】肥CD</w:t>
      </w:r>
      <w:r w:rsidRPr="007E5906">
        <w:rPr>
          <w:rFonts w:ascii="楷体" w:eastAsia="楷体" w:hAnsi="楷体"/>
          <w:lang w:eastAsia="zh-CN"/>
        </w:rPr>
        <w:br/>
        <w:t>O 47.根据《国家电网有限公司关于进一步服务电力零售市场建设与规范运营的通知》</w:t>
      </w:r>
      <w:r w:rsidRPr="007E5906">
        <w:rPr>
          <w:rFonts w:ascii="楷体" w:eastAsia="楷体" w:hAnsi="楷体"/>
          <w:lang w:eastAsia="zh-CN"/>
        </w:rPr>
        <w:br/>
        <w:t>(国家电网交易〔2023〕 306号),以零售套餐与( )为抓手,促进零售市场规范高效、</w:t>
      </w:r>
      <w:r w:rsidRPr="007E5906">
        <w:rPr>
          <w:rFonts w:ascii="楷体" w:eastAsia="楷体" w:hAnsi="楷体"/>
          <w:lang w:eastAsia="zh-CN"/>
        </w:rPr>
        <w:br/>
        <w:t>公开透明运作。全面加强零售市场运行监测,及时防范市场风险,保障市场主体合法权益</w:t>
      </w:r>
      <w:r w:rsidRPr="007E5906">
        <w:rPr>
          <w:rFonts w:ascii="楷体" w:eastAsia="楷体" w:hAnsi="楷体"/>
          <w:lang w:eastAsia="zh-CN"/>
        </w:rPr>
        <w:br/>
      </w:r>
      <w:r w:rsidRPr="007E5906">
        <w:rPr>
          <w:rFonts w:ascii="楷体" w:eastAsia="楷体" w:hAnsi="楷体"/>
          <w:lang w:eastAsia="zh-CN"/>
        </w:rPr>
        <w:br/>
        <w:t xml:space="preserve">A. 零售市场 </w:t>
      </w:r>
      <w:r w:rsidRPr="007E5906">
        <w:rPr>
          <w:rFonts w:ascii="楷体" w:eastAsia="楷体" w:hAnsi="楷体"/>
          <w:lang w:eastAsia="zh-CN"/>
        </w:rPr>
        <w:br/>
        <w:t xml:space="preserve">B. 零售合同 </w:t>
      </w:r>
      <w:r w:rsidRPr="007E5906">
        <w:rPr>
          <w:rFonts w:ascii="楷体" w:eastAsia="楷体" w:hAnsi="楷体"/>
          <w:lang w:eastAsia="zh-CN"/>
        </w:rPr>
        <w:br/>
        <w:t xml:space="preserve">C. 批发市场 </w:t>
      </w:r>
      <w:r w:rsidRPr="007E5906">
        <w:rPr>
          <w:rFonts w:ascii="楷体" w:eastAsia="楷体" w:hAnsi="楷体"/>
          <w:lang w:eastAsia="zh-CN"/>
        </w:rPr>
        <w:br/>
        <w:t>D. 批发合同</w:t>
      </w:r>
      <w:r w:rsidRPr="007E5906">
        <w:rPr>
          <w:rFonts w:ascii="楷体" w:eastAsia="楷体" w:hAnsi="楷体"/>
          <w:lang w:eastAsia="zh-CN"/>
        </w:rPr>
        <w:br/>
        <w:t>【答案】B</w:t>
      </w:r>
      <w:r w:rsidRPr="007E5906">
        <w:rPr>
          <w:rFonts w:ascii="楷体" w:eastAsia="楷体" w:hAnsi="楷体"/>
          <w:lang w:eastAsia="zh-CN"/>
        </w:rPr>
        <w:br/>
        <w:t>190</w:t>
      </w:r>
    </w:p>
    <w:p w14:paraId="2587457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0 48.根据《国家电网有限公司关于进一步服务电力零售市场建设与规范运营的通知》</w:t>
      </w:r>
      <w:r w:rsidRPr="007E5906">
        <w:rPr>
          <w:rFonts w:ascii="楷体" w:eastAsia="楷体" w:hAnsi="楷体"/>
          <w:lang w:eastAsia="zh-CN"/>
        </w:rPr>
        <w:br/>
        <w:t>(国家电网交易〔2023〕 306号),基于标准化零售套餐,建立完善( )、 ( )的零售</w:t>
      </w:r>
      <w:r w:rsidRPr="007E5906">
        <w:rPr>
          <w:rFonts w:ascii="楷体" w:eastAsia="楷体" w:hAnsi="楷体"/>
          <w:lang w:eastAsia="zh-CN"/>
        </w:rPr>
        <w:br/>
        <w:t>市场合同文本,纳入相关交易规则</w:t>
      </w:r>
      <w:r w:rsidRPr="007E5906">
        <w:rPr>
          <w:rFonts w:ascii="楷体" w:eastAsia="楷体" w:hAnsi="楷体"/>
          <w:lang w:eastAsia="zh-CN"/>
        </w:rPr>
        <w:br/>
      </w:r>
      <w:r w:rsidRPr="007E5906">
        <w:rPr>
          <w:rFonts w:ascii="楷体" w:eastAsia="楷体" w:hAnsi="楷体"/>
          <w:lang w:eastAsia="zh-CN"/>
        </w:rPr>
        <w:br/>
        <w:t xml:space="preserve">A. 标准化 </w:t>
      </w:r>
      <w:r w:rsidRPr="007E5906">
        <w:rPr>
          <w:rFonts w:ascii="楷体" w:eastAsia="楷体" w:hAnsi="楷体"/>
          <w:lang w:eastAsia="zh-CN"/>
        </w:rPr>
        <w:br/>
      </w:r>
      <w:r w:rsidRPr="007E5906">
        <w:rPr>
          <w:rFonts w:ascii="楷体" w:eastAsia="楷体" w:hAnsi="楷体"/>
          <w:lang w:eastAsia="zh-CN"/>
        </w:rPr>
        <w:lastRenderedPageBreak/>
        <w:t xml:space="preserve">B. 规范化 </w:t>
      </w:r>
      <w:r w:rsidRPr="007E5906">
        <w:rPr>
          <w:rFonts w:ascii="楷体" w:eastAsia="楷体" w:hAnsi="楷体"/>
          <w:lang w:eastAsia="zh-CN"/>
        </w:rPr>
        <w:br/>
        <w:t xml:space="preserve">C. 结构化 </w:t>
      </w:r>
      <w:r w:rsidRPr="007E5906">
        <w:rPr>
          <w:rFonts w:ascii="楷体" w:eastAsia="楷体" w:hAnsi="楷体"/>
          <w:lang w:eastAsia="zh-CN"/>
        </w:rPr>
        <w:br/>
        <w:t>D. 模式化</w:t>
      </w:r>
      <w:r w:rsidRPr="007E5906">
        <w:rPr>
          <w:rFonts w:ascii="楷体" w:eastAsia="楷体" w:hAnsi="楷体"/>
          <w:lang w:eastAsia="zh-CN"/>
        </w:rPr>
        <w:br/>
        <w:t>【答案】Ac</w:t>
      </w:r>
      <w:r w:rsidRPr="007E5906">
        <w:rPr>
          <w:rFonts w:ascii="楷体" w:eastAsia="楷体" w:hAnsi="楷体"/>
          <w:lang w:eastAsia="zh-CN"/>
        </w:rPr>
        <w:br/>
        <w:t>O 49.根据《国家电网有限公司关于进一步服务电力零售市场建设与规范运营的通知》 (国</w:t>
      </w:r>
      <w:r w:rsidRPr="007E5906">
        <w:rPr>
          <w:rFonts w:ascii="楷体" w:eastAsia="楷体" w:hAnsi="楷体"/>
          <w:lang w:eastAsia="zh-CN"/>
        </w:rPr>
        <w:br/>
        <w:t>家电网交易〔2023〕 306号),提升零售合同签订灵活性,建立完善年度、月度合同签订、解</w:t>
      </w:r>
      <w:r w:rsidRPr="007E5906">
        <w:rPr>
          <w:rFonts w:ascii="楷体" w:eastAsia="楷体" w:hAnsi="楷体"/>
          <w:lang w:eastAsia="zh-CN"/>
        </w:rPr>
        <w:br/>
        <w:t>除和套餐变更等机制,有效适应中长期连续运营以及现货市场运行需要,有序衔接零售合同</w:t>
      </w:r>
      <w:r w:rsidRPr="007E5906">
        <w:rPr>
          <w:rFonts w:ascii="楷体" w:eastAsia="楷体" w:hAnsi="楷体"/>
          <w:lang w:eastAsia="zh-CN"/>
        </w:rPr>
        <w:br/>
        <w:t>)与( )、 ( ),防范电力用户无合同运行或同时签订多家售电公司等风险</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签订 </w:t>
      </w:r>
      <w:r w:rsidRPr="007E5906">
        <w:rPr>
          <w:rFonts w:ascii="楷体" w:eastAsia="楷体" w:hAnsi="楷体"/>
          <w:lang w:eastAsia="zh-CN"/>
        </w:rPr>
        <w:br/>
        <w:t xml:space="preserve">B. 履约 </w:t>
      </w:r>
      <w:r w:rsidRPr="007E5906">
        <w:rPr>
          <w:rFonts w:ascii="楷体" w:eastAsia="楷体" w:hAnsi="楷体"/>
          <w:lang w:eastAsia="zh-CN"/>
        </w:rPr>
        <w:br/>
        <w:t xml:space="preserve">C. 解除 </w:t>
      </w:r>
      <w:r w:rsidRPr="007E5906">
        <w:rPr>
          <w:rFonts w:ascii="楷体" w:eastAsia="楷体" w:hAnsi="楷体"/>
          <w:lang w:eastAsia="zh-CN"/>
        </w:rPr>
        <w:br/>
        <w:t>D. 变更</w:t>
      </w:r>
      <w:r w:rsidRPr="007E5906">
        <w:rPr>
          <w:rFonts w:ascii="楷体" w:eastAsia="楷体" w:hAnsi="楷体"/>
          <w:lang w:eastAsia="zh-CN"/>
        </w:rPr>
        <w:br/>
        <w:t>【答案】BCD</w:t>
      </w:r>
      <w:r w:rsidRPr="007E5906">
        <w:rPr>
          <w:rFonts w:ascii="楷体" w:eastAsia="楷体" w:hAnsi="楷体"/>
          <w:lang w:eastAsia="zh-CN"/>
        </w:rPr>
        <w:br/>
        <w:t xml:space="preserve"> 50.根据《国家电网有限公司关于推进绿电绿证市场建设助力能源消费绿色低碳转型的</w:t>
      </w:r>
      <w:r w:rsidRPr="007E5906">
        <w:rPr>
          <w:rFonts w:ascii="楷体" w:eastAsia="楷体" w:hAnsi="楷体"/>
          <w:lang w:eastAsia="zh-CN"/>
        </w:rPr>
        <w:br/>
        <w:t>通知》 (国家电网交易〔2022〕 710号),要严格遵守绿电交易的定义、市场规则和管理流</w:t>
      </w:r>
      <w:r w:rsidRPr="007E5906">
        <w:rPr>
          <w:rFonts w:ascii="楷体" w:eastAsia="楷体" w:hAnsi="楷体"/>
          <w:lang w:eastAsia="zh-CN"/>
        </w:rPr>
        <w:br/>
        <w:t>程,健全完善省内绿电交易市场,实现年、季、月常态开市,月内连续运营,开展绿电交</w:t>
      </w:r>
      <w:r w:rsidRPr="007E5906">
        <w:rPr>
          <w:rFonts w:ascii="楷体" w:eastAsia="楷体" w:hAnsi="楷体"/>
          <w:lang w:eastAsia="zh-CN"/>
        </w:rPr>
        <w:br/>
        <w:t>易( ),促进绿电市场平稳高效运营</w:t>
      </w:r>
      <w:r w:rsidRPr="007E5906">
        <w:rPr>
          <w:rFonts w:ascii="楷体" w:eastAsia="楷体" w:hAnsi="楷体"/>
          <w:lang w:eastAsia="zh-CN"/>
        </w:rPr>
        <w:br/>
      </w:r>
      <w:r w:rsidRPr="007E5906">
        <w:rPr>
          <w:rFonts w:ascii="楷体" w:eastAsia="楷体" w:hAnsi="楷体"/>
          <w:lang w:eastAsia="zh-CN"/>
        </w:rPr>
        <w:br/>
        <w:t xml:space="preserve">A. 合同订立 </w:t>
      </w:r>
      <w:r w:rsidRPr="007E5906">
        <w:rPr>
          <w:rFonts w:ascii="楷体" w:eastAsia="楷体" w:hAnsi="楷体"/>
          <w:lang w:eastAsia="zh-CN"/>
        </w:rPr>
        <w:br/>
        <w:t xml:space="preserve">B. 合同分解 </w:t>
      </w:r>
      <w:r w:rsidRPr="007E5906">
        <w:rPr>
          <w:rFonts w:ascii="楷体" w:eastAsia="楷体" w:hAnsi="楷体"/>
          <w:lang w:eastAsia="zh-CN"/>
        </w:rPr>
        <w:br/>
        <w:t xml:space="preserve">C. 合同转让 </w:t>
      </w:r>
      <w:r w:rsidRPr="007E5906">
        <w:rPr>
          <w:rFonts w:ascii="楷体" w:eastAsia="楷体" w:hAnsi="楷体"/>
          <w:lang w:eastAsia="zh-CN"/>
        </w:rPr>
        <w:br/>
        <w:t>D. 合同调整</w:t>
      </w:r>
      <w:r w:rsidRPr="007E5906">
        <w:rPr>
          <w:rFonts w:ascii="楷体" w:eastAsia="楷体" w:hAnsi="楷体"/>
          <w:lang w:eastAsia="zh-CN"/>
        </w:rPr>
        <w:br/>
        <w:t>【答案】C</w:t>
      </w:r>
      <w:r w:rsidRPr="007E5906">
        <w:rPr>
          <w:rFonts w:ascii="楷体" w:eastAsia="楷体" w:hAnsi="楷体"/>
          <w:lang w:eastAsia="zh-CN"/>
        </w:rPr>
        <w:br/>
        <w:t xml:space="preserve"> 51.根据《关于推进售电侧改革的实施意见》的通知,发电公司、电网企业、售电公司</w:t>
      </w:r>
      <w:r w:rsidRPr="007E5906">
        <w:rPr>
          <w:rFonts w:ascii="楷体" w:eastAsia="楷体" w:hAnsi="楷体"/>
          <w:lang w:eastAsia="zh-CN"/>
        </w:rPr>
        <w:br/>
        <w:t>和用户应根据有关电力交易规则,按照自愿原则签订( )。电力交易机构负责提供结算</w:t>
      </w:r>
      <w:r w:rsidRPr="007E5906">
        <w:rPr>
          <w:rFonts w:ascii="楷体" w:eastAsia="楷体" w:hAnsi="楷体"/>
          <w:lang w:eastAsia="zh-CN"/>
        </w:rPr>
        <w:br/>
        <w:t>依据,电网企业负责收费、结算,负责归集交叉补贴,代收政府性基金,并按规定及时向</w:t>
      </w:r>
      <w:r w:rsidRPr="007E5906">
        <w:rPr>
          <w:rFonts w:ascii="楷体" w:eastAsia="楷体" w:hAnsi="楷体"/>
          <w:lang w:eastAsia="zh-CN"/>
        </w:rPr>
        <w:br/>
        <w:t>有关发电公司和售电公司支付电费</w:t>
      </w:r>
      <w:r w:rsidRPr="007E5906">
        <w:rPr>
          <w:rFonts w:ascii="楷体" w:eastAsia="楷体" w:hAnsi="楷体"/>
          <w:lang w:eastAsia="zh-CN"/>
        </w:rPr>
        <w:br/>
      </w:r>
      <w:r w:rsidRPr="007E5906">
        <w:rPr>
          <w:rFonts w:ascii="楷体" w:eastAsia="楷体" w:hAnsi="楷体"/>
          <w:lang w:eastAsia="zh-CN"/>
        </w:rPr>
        <w:br/>
        <w:t xml:space="preserve">A. 三方意向 </w:t>
      </w:r>
      <w:r w:rsidRPr="007E5906">
        <w:rPr>
          <w:rFonts w:ascii="楷体" w:eastAsia="楷体" w:hAnsi="楷体"/>
          <w:lang w:eastAsia="zh-CN"/>
        </w:rPr>
        <w:br/>
        <w:t xml:space="preserve">B. 三方协议 </w:t>
      </w:r>
      <w:r w:rsidRPr="007E5906">
        <w:rPr>
          <w:rFonts w:ascii="楷体" w:eastAsia="楷体" w:hAnsi="楷体"/>
          <w:lang w:eastAsia="zh-CN"/>
        </w:rPr>
        <w:br/>
        <w:t xml:space="preserve">C. 三方合同 </w:t>
      </w:r>
      <w:r w:rsidRPr="007E5906">
        <w:rPr>
          <w:rFonts w:ascii="楷体" w:eastAsia="楷体" w:hAnsi="楷体"/>
          <w:lang w:eastAsia="zh-CN"/>
        </w:rPr>
        <w:br/>
        <w:t>D. 三方签章</w:t>
      </w:r>
      <w:r w:rsidRPr="007E5906">
        <w:rPr>
          <w:rFonts w:ascii="楷体" w:eastAsia="楷体" w:hAnsi="楷体"/>
          <w:lang w:eastAsia="zh-CN"/>
        </w:rPr>
        <w:br/>
        <w:t>【答案】C</w:t>
      </w:r>
      <w:r w:rsidRPr="007E5906">
        <w:rPr>
          <w:rFonts w:ascii="楷体" w:eastAsia="楷体" w:hAnsi="楷体"/>
          <w:lang w:eastAsia="zh-CN"/>
        </w:rPr>
        <w:br/>
        <w:t xml:space="preserve"> 52.根据《国家发展改革委国家能源局关于做好2023年电力中长期合同签订履约工作</w:t>
      </w:r>
      <w:r w:rsidRPr="007E5906">
        <w:rPr>
          <w:rFonts w:ascii="楷体" w:eastAsia="楷体" w:hAnsi="楷体"/>
          <w:lang w:eastAsia="zh-CN"/>
        </w:rPr>
        <w:br/>
        <w:t>的通知》 (发改运行(2022〕 1861号),为确保市场主体高比例签约提出的措施包括</w:t>
      </w:r>
      <w:r w:rsidRPr="007E5906">
        <w:rPr>
          <w:rFonts w:ascii="楷体" w:eastAsia="楷体" w:hAnsi="楷体"/>
          <w:lang w:eastAsia="zh-CN"/>
        </w:rPr>
        <w:br/>
      </w:r>
      <w:r w:rsidRPr="007E5906">
        <w:rPr>
          <w:rFonts w:ascii="楷体" w:eastAsia="楷体" w:hAnsi="楷体"/>
          <w:lang w:eastAsia="zh-CN"/>
        </w:rPr>
        <w:lastRenderedPageBreak/>
        <w:t>( )</w:t>
      </w:r>
      <w:r w:rsidRPr="007E5906">
        <w:rPr>
          <w:rFonts w:ascii="楷体" w:eastAsia="楷体" w:hAnsi="楷体"/>
          <w:lang w:eastAsia="zh-CN"/>
        </w:rPr>
        <w:br/>
      </w:r>
      <w:r w:rsidRPr="007E5906">
        <w:rPr>
          <w:rFonts w:ascii="楷体" w:eastAsia="楷体" w:hAnsi="楷体"/>
          <w:lang w:eastAsia="zh-CN"/>
        </w:rPr>
        <w:br/>
        <w:t>A. 推进电力中长期合同电子化运转</w:t>
      </w:r>
      <w:r w:rsidRPr="007E5906">
        <w:rPr>
          <w:rFonts w:ascii="楷体" w:eastAsia="楷体" w:hAnsi="楷体"/>
          <w:lang w:eastAsia="zh-CN"/>
        </w:rPr>
        <w:br/>
      </w:r>
      <w:r w:rsidRPr="007E5906">
        <w:rPr>
          <w:rFonts w:ascii="楷体" w:eastAsia="楷体" w:hAnsi="楷体"/>
          <w:lang w:eastAsia="zh-CN"/>
        </w:rPr>
        <w:br/>
        <w:t>B. 鼓励签订多年中长期合同</w:t>
      </w:r>
      <w:r w:rsidRPr="007E5906">
        <w:rPr>
          <w:rFonts w:ascii="楷体" w:eastAsia="楷体" w:hAnsi="楷体"/>
          <w:lang w:eastAsia="zh-CN"/>
        </w:rPr>
        <w:br/>
      </w:r>
      <w:r w:rsidRPr="007E5906">
        <w:rPr>
          <w:rFonts w:ascii="楷体" w:eastAsia="楷体" w:hAnsi="楷体"/>
          <w:lang w:eastAsia="zh-CN"/>
        </w:rPr>
        <w:br/>
        <w:t>C. 推动优先发电计划通过电力中长期合同方式落实</w:t>
      </w:r>
      <w:r w:rsidRPr="007E5906">
        <w:rPr>
          <w:rFonts w:ascii="楷体" w:eastAsia="楷体" w:hAnsi="楷体"/>
          <w:lang w:eastAsia="zh-CN"/>
        </w:rPr>
        <w:br/>
      </w:r>
      <w:r w:rsidRPr="007E5906">
        <w:rPr>
          <w:rFonts w:ascii="楷体" w:eastAsia="楷体" w:hAnsi="楷体"/>
          <w:lang w:eastAsia="zh-CN"/>
        </w:rPr>
        <w:br/>
        <w:t>D. 完善分时段交易组织方式</w:t>
      </w:r>
      <w:r w:rsidRPr="007E5906">
        <w:rPr>
          <w:rFonts w:ascii="楷体" w:eastAsia="楷体" w:hAnsi="楷体"/>
          <w:lang w:eastAsia="zh-CN"/>
        </w:rPr>
        <w:br/>
        <w:t>【答案】ABC</w:t>
      </w:r>
      <w:r w:rsidRPr="007E5906">
        <w:rPr>
          <w:rFonts w:ascii="楷体" w:eastAsia="楷体" w:hAnsi="楷体"/>
          <w:lang w:eastAsia="zh-CN"/>
        </w:rPr>
        <w:br/>
        <w:t xml:space="preserve"> 53.现货运行后,若用户未对某一笔年度分月中长期双边协商交易合同进行分解’电力</w:t>
      </w:r>
      <w:r w:rsidRPr="007E5906">
        <w:rPr>
          <w:rFonts w:ascii="楷体" w:eastAsia="楷体" w:hAnsi="楷体"/>
          <w:lang w:eastAsia="zh-CN"/>
        </w:rPr>
        <w:br/>
        <w:t>交易中心的处理方法应是(</w:t>
      </w:r>
      <w:r w:rsidRPr="007E5906">
        <w:rPr>
          <w:rFonts w:ascii="楷体" w:eastAsia="楷体" w:hAnsi="楷体"/>
          <w:lang w:eastAsia="zh-CN"/>
        </w:rPr>
        <w:br/>
        <w:t>)。</w:t>
      </w:r>
      <w:r w:rsidRPr="007E5906">
        <w:rPr>
          <w:rFonts w:ascii="楷体" w:eastAsia="楷体" w:hAnsi="楷体"/>
          <w:lang w:eastAsia="zh-CN"/>
        </w:rPr>
        <w:br/>
        <w:t>191</w:t>
      </w:r>
    </w:p>
    <w:p w14:paraId="5180BDA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r>
      <w:r w:rsidRPr="007E5906">
        <w:rPr>
          <w:rFonts w:ascii="楷体" w:eastAsia="楷体" w:hAnsi="楷体"/>
          <w:lang w:eastAsia="zh-CN"/>
        </w:rPr>
        <w:br/>
        <w:t xml:space="preserve">A. 将该合同进行均分,后续允许进行调整 </w:t>
      </w:r>
      <w:r w:rsidRPr="007E5906">
        <w:rPr>
          <w:rFonts w:ascii="楷体" w:eastAsia="楷体" w:hAnsi="楷体"/>
          <w:lang w:eastAsia="zh-CN"/>
        </w:rPr>
        <w:br/>
        <w:t>B. 不做处理</w:t>
      </w:r>
      <w:r w:rsidRPr="007E5906">
        <w:rPr>
          <w:rFonts w:ascii="楷体" w:eastAsia="楷体" w:hAnsi="楷体"/>
          <w:lang w:eastAsia="zh-CN"/>
        </w:rPr>
        <w:br/>
        <w:t xml:space="preserve">c.将该合同进行均分,后续不允许调整 </w:t>
      </w:r>
      <w:r w:rsidRPr="007E5906">
        <w:rPr>
          <w:rFonts w:ascii="楷体" w:eastAsia="楷体" w:hAnsi="楷体"/>
          <w:lang w:eastAsia="zh-CN"/>
        </w:rPr>
        <w:br/>
        <w:t>D. 将该合同终止</w:t>
      </w:r>
      <w:r w:rsidRPr="007E5906">
        <w:rPr>
          <w:rFonts w:ascii="楷体" w:eastAsia="楷体" w:hAnsi="楷体"/>
          <w:lang w:eastAsia="zh-CN"/>
        </w:rPr>
        <w:br/>
        <w:t>【答案】A</w:t>
      </w:r>
      <w:r w:rsidRPr="007E5906">
        <w:rPr>
          <w:rFonts w:ascii="楷体" w:eastAsia="楷体" w:hAnsi="楷体"/>
          <w:lang w:eastAsia="zh-CN"/>
        </w:rPr>
        <w:br/>
        <w:t xml:space="preserve"> 54.购售电合同约定的争议解决方式包括( )</w:t>
      </w:r>
      <w:r w:rsidRPr="007E5906">
        <w:rPr>
          <w:rFonts w:ascii="楷体" w:eastAsia="楷体" w:hAnsi="楷体"/>
          <w:lang w:eastAsia="zh-CN"/>
        </w:rPr>
        <w:br/>
      </w:r>
      <w:r w:rsidRPr="007E5906">
        <w:rPr>
          <w:rFonts w:ascii="楷体" w:eastAsia="楷体" w:hAnsi="楷体"/>
          <w:lang w:eastAsia="zh-CN"/>
        </w:rPr>
        <w:br/>
        <w:t xml:space="preserve">A. 申诉 </w:t>
      </w:r>
      <w:r w:rsidRPr="007E5906">
        <w:rPr>
          <w:rFonts w:ascii="楷体" w:eastAsia="楷体" w:hAnsi="楷体"/>
          <w:lang w:eastAsia="zh-CN"/>
        </w:rPr>
        <w:br/>
        <w:t xml:space="preserve">B. 协商 </w:t>
      </w:r>
      <w:r w:rsidRPr="007E5906">
        <w:rPr>
          <w:rFonts w:ascii="楷体" w:eastAsia="楷体" w:hAnsi="楷体"/>
          <w:lang w:eastAsia="zh-CN"/>
        </w:rPr>
        <w:br/>
        <w:t xml:space="preserve">C. 调解 </w:t>
      </w:r>
      <w:r w:rsidRPr="007E5906">
        <w:rPr>
          <w:rFonts w:ascii="楷体" w:eastAsia="楷体" w:hAnsi="楷体"/>
          <w:lang w:eastAsia="zh-CN"/>
        </w:rPr>
        <w:br/>
        <w:t>D. 仲裁</w:t>
      </w:r>
      <w:r w:rsidRPr="007E5906">
        <w:rPr>
          <w:rFonts w:ascii="楷体" w:eastAsia="楷体" w:hAnsi="楷体"/>
          <w:lang w:eastAsia="zh-CN"/>
        </w:rPr>
        <w:br/>
        <w:t>【答案】BcD</w:t>
      </w:r>
      <w:r w:rsidRPr="007E5906">
        <w:rPr>
          <w:rFonts w:ascii="楷体" w:eastAsia="楷体" w:hAnsi="楷体"/>
          <w:lang w:eastAsia="zh-CN"/>
        </w:rPr>
        <w:br/>
        <w:t xml:space="preserve"> 55.金融合同仅约定财务交割责任,不作为市场主体发用电计划制订依据,其交易形式</w:t>
      </w:r>
      <w:r w:rsidRPr="007E5906">
        <w:rPr>
          <w:rFonts w:ascii="楷体" w:eastAsia="楷体" w:hAnsi="楷体"/>
          <w:lang w:eastAsia="zh-CN"/>
        </w:rPr>
        <w:br/>
        <w:t>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远期 </w:t>
      </w:r>
      <w:r w:rsidRPr="007E5906">
        <w:rPr>
          <w:rFonts w:ascii="楷体" w:eastAsia="楷体" w:hAnsi="楷体"/>
          <w:lang w:eastAsia="zh-CN"/>
        </w:rPr>
        <w:br/>
        <w:t xml:space="preserve">B. 期货 </w:t>
      </w:r>
      <w:r w:rsidRPr="007E5906">
        <w:rPr>
          <w:rFonts w:ascii="楷体" w:eastAsia="楷体" w:hAnsi="楷体"/>
          <w:lang w:eastAsia="zh-CN"/>
        </w:rPr>
        <w:br/>
        <w:t xml:space="preserve">C. 期权 </w:t>
      </w:r>
      <w:r w:rsidRPr="007E5906">
        <w:rPr>
          <w:rFonts w:ascii="楷体" w:eastAsia="楷体" w:hAnsi="楷体"/>
          <w:lang w:eastAsia="zh-CN"/>
        </w:rPr>
        <w:br/>
        <w:t>D. 互换</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56.以下需要执行国家电网公司购售电输电类统一合同文本的是( )</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跨区跨省电能交易购售电合同 </w:t>
      </w:r>
      <w:r w:rsidRPr="007E5906">
        <w:rPr>
          <w:rFonts w:ascii="楷体" w:eastAsia="楷体" w:hAnsi="楷体"/>
          <w:lang w:eastAsia="zh-CN"/>
        </w:rPr>
        <w:br/>
        <w:t>B. 抽水蓄能电站购售电合同</w:t>
      </w:r>
      <w:r w:rsidRPr="007E5906">
        <w:rPr>
          <w:rFonts w:ascii="楷体" w:eastAsia="楷体" w:hAnsi="楷体"/>
          <w:lang w:eastAsia="zh-CN"/>
        </w:rPr>
        <w:br/>
        <w:t xml:space="preserve">c.是购电合同 </w:t>
      </w:r>
      <w:r w:rsidRPr="007E5906">
        <w:rPr>
          <w:rFonts w:ascii="楷体" w:eastAsia="楷体" w:hAnsi="楷体"/>
          <w:lang w:eastAsia="zh-CN"/>
        </w:rPr>
        <w:br/>
        <w:t>D. 高压供用电合同</w:t>
      </w:r>
      <w:r w:rsidRPr="007E5906">
        <w:rPr>
          <w:rFonts w:ascii="楷体" w:eastAsia="楷体" w:hAnsi="楷体"/>
          <w:lang w:eastAsia="zh-CN"/>
        </w:rPr>
        <w:br/>
        <w:t>【答案】ABc</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57.中长期交易在非现货集中式市场模式下的合同类型及处理合同偏差的方式分别为</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物理合同、日清月结 </w:t>
      </w:r>
      <w:r w:rsidRPr="007E5906">
        <w:rPr>
          <w:rFonts w:ascii="楷体" w:eastAsia="楷体" w:hAnsi="楷体"/>
          <w:lang w:eastAsia="zh-CN"/>
        </w:rPr>
        <w:br/>
        <w:t>B. 物理合同、月清月结</w:t>
      </w:r>
      <w:r w:rsidRPr="007E5906">
        <w:rPr>
          <w:rFonts w:ascii="楷体" w:eastAsia="楷体" w:hAnsi="楷体"/>
          <w:lang w:eastAsia="zh-CN"/>
        </w:rPr>
        <w:br/>
        <w:t xml:space="preserve">c.差价合约、日清月结 </w:t>
      </w:r>
      <w:r w:rsidRPr="007E5906">
        <w:rPr>
          <w:rFonts w:ascii="楷体" w:eastAsia="楷体" w:hAnsi="楷体"/>
          <w:lang w:eastAsia="zh-CN"/>
        </w:rPr>
        <w:br/>
        <w:t>D. 差价合约、月清月结</w:t>
      </w:r>
      <w:r w:rsidRPr="007E5906">
        <w:rPr>
          <w:rFonts w:ascii="楷体" w:eastAsia="楷体" w:hAnsi="楷体"/>
          <w:lang w:eastAsia="zh-CN"/>
        </w:rPr>
        <w:br/>
        <w:t>【答案】D</w:t>
      </w:r>
      <w:r w:rsidRPr="007E5906">
        <w:rPr>
          <w:rFonts w:ascii="楷体" w:eastAsia="楷体" w:hAnsi="楷体"/>
          <w:lang w:eastAsia="zh-CN"/>
        </w:rPr>
        <w:br/>
        <w:t xml:space="preserve"> 58.中长期交易在非现货分散式市场模式下的合同类型及处理合同偏差的方式分别为</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物理合同、日清月结 </w:t>
      </w:r>
      <w:r w:rsidRPr="007E5906">
        <w:rPr>
          <w:rFonts w:ascii="楷体" w:eastAsia="楷体" w:hAnsi="楷体"/>
          <w:lang w:eastAsia="zh-CN"/>
        </w:rPr>
        <w:br/>
        <w:t>B. 物理合同、月清月结</w:t>
      </w:r>
      <w:r w:rsidRPr="007E5906">
        <w:rPr>
          <w:rFonts w:ascii="楷体" w:eastAsia="楷体" w:hAnsi="楷体"/>
          <w:lang w:eastAsia="zh-CN"/>
        </w:rPr>
        <w:br/>
        <w:t xml:space="preserve">c.差价合约、日清月结 </w:t>
      </w:r>
      <w:r w:rsidRPr="007E5906">
        <w:rPr>
          <w:rFonts w:ascii="楷体" w:eastAsia="楷体" w:hAnsi="楷体"/>
          <w:lang w:eastAsia="zh-CN"/>
        </w:rPr>
        <w:br/>
        <w:t>D. 差价合约、月清月结</w:t>
      </w:r>
      <w:r w:rsidRPr="007E5906">
        <w:rPr>
          <w:rFonts w:ascii="楷体" w:eastAsia="楷体" w:hAnsi="楷体"/>
          <w:lang w:eastAsia="zh-CN"/>
        </w:rPr>
        <w:br/>
        <w:t>【答案】B</w:t>
      </w:r>
      <w:r w:rsidRPr="007E5906">
        <w:rPr>
          <w:rFonts w:ascii="楷体" w:eastAsia="楷体" w:hAnsi="楷体"/>
          <w:lang w:eastAsia="zh-CN"/>
        </w:rPr>
        <w:br/>
        <w:t xml:space="preserve"> 59. 《中华人民共和国合同法》规定:合同成立的地点是( )</w:t>
      </w:r>
      <w:r w:rsidRPr="007E5906">
        <w:rPr>
          <w:rFonts w:ascii="楷体" w:eastAsia="楷体" w:hAnsi="楷体"/>
          <w:lang w:eastAsia="zh-CN"/>
        </w:rPr>
        <w:br/>
      </w:r>
      <w:r w:rsidRPr="007E5906">
        <w:rPr>
          <w:rFonts w:ascii="楷体" w:eastAsia="楷体" w:hAnsi="楷体"/>
          <w:lang w:eastAsia="zh-CN"/>
        </w:rPr>
        <w:br/>
        <w:t xml:space="preserve">A. 合同签订地 </w:t>
      </w:r>
      <w:r w:rsidRPr="007E5906">
        <w:rPr>
          <w:rFonts w:ascii="楷体" w:eastAsia="楷体" w:hAnsi="楷体"/>
          <w:lang w:eastAsia="zh-CN"/>
        </w:rPr>
        <w:br/>
        <w:t>B. 合同承诺生效地</w:t>
      </w:r>
      <w:r w:rsidRPr="007E5906">
        <w:rPr>
          <w:rFonts w:ascii="楷体" w:eastAsia="楷体" w:hAnsi="楷体"/>
          <w:lang w:eastAsia="zh-CN"/>
        </w:rPr>
        <w:br/>
      </w:r>
      <w:r w:rsidRPr="007E5906">
        <w:rPr>
          <w:rFonts w:ascii="楷体" w:eastAsia="楷体" w:hAnsi="楷体"/>
          <w:lang w:eastAsia="zh-CN"/>
        </w:rPr>
        <w:br/>
        <w:t xml:space="preserve">C. 当事人户籍所在地 </w:t>
      </w:r>
      <w:r w:rsidRPr="007E5906">
        <w:rPr>
          <w:rFonts w:ascii="楷体" w:eastAsia="楷体" w:hAnsi="楷体"/>
          <w:lang w:eastAsia="zh-CN"/>
        </w:rPr>
        <w:br/>
        <w:t>D. 当事人主营业地</w:t>
      </w:r>
      <w:r w:rsidRPr="007E5906">
        <w:rPr>
          <w:rFonts w:ascii="楷体" w:eastAsia="楷体" w:hAnsi="楷体"/>
          <w:lang w:eastAsia="zh-CN"/>
        </w:rPr>
        <w:br/>
        <w:t>【答案】B</w:t>
      </w:r>
      <w:r w:rsidRPr="007E5906">
        <w:rPr>
          <w:rFonts w:ascii="楷体" w:eastAsia="楷体" w:hAnsi="楷体"/>
          <w:lang w:eastAsia="zh-CN"/>
        </w:rPr>
        <w:br/>
        <w:t xml:space="preserve"> 60. 《购售电合同》为《中华人民共和国合同法》中的( )</w:t>
      </w:r>
      <w:r w:rsidRPr="007E5906">
        <w:rPr>
          <w:rFonts w:ascii="楷体" w:eastAsia="楷体" w:hAnsi="楷体"/>
          <w:lang w:eastAsia="zh-CN"/>
        </w:rPr>
        <w:br/>
      </w:r>
      <w:r w:rsidRPr="007E5906">
        <w:rPr>
          <w:rFonts w:ascii="楷体" w:eastAsia="楷体" w:hAnsi="楷体"/>
          <w:lang w:eastAsia="zh-CN"/>
        </w:rPr>
        <w:br/>
        <w:t xml:space="preserve">A. 委托合同 </w:t>
      </w:r>
      <w:r w:rsidRPr="007E5906">
        <w:rPr>
          <w:rFonts w:ascii="楷体" w:eastAsia="楷体" w:hAnsi="楷体"/>
          <w:lang w:eastAsia="zh-CN"/>
        </w:rPr>
        <w:br/>
        <w:t xml:space="preserve">B. 买卖合同 </w:t>
      </w:r>
      <w:r w:rsidRPr="007E5906">
        <w:rPr>
          <w:rFonts w:ascii="楷体" w:eastAsia="楷体" w:hAnsi="楷体"/>
          <w:lang w:eastAsia="zh-CN"/>
        </w:rPr>
        <w:br/>
        <w:t xml:space="preserve">C. 保管合同 </w:t>
      </w:r>
      <w:r w:rsidRPr="007E5906">
        <w:rPr>
          <w:rFonts w:ascii="楷体" w:eastAsia="楷体" w:hAnsi="楷体"/>
          <w:lang w:eastAsia="zh-CN"/>
        </w:rPr>
        <w:br/>
        <w:t>D. 借贷合同</w:t>
      </w:r>
      <w:r w:rsidRPr="007E5906">
        <w:rPr>
          <w:rFonts w:ascii="楷体" w:eastAsia="楷体" w:hAnsi="楷体"/>
          <w:lang w:eastAsia="zh-CN"/>
        </w:rPr>
        <w:br/>
        <w:t>【答案】B</w:t>
      </w:r>
      <w:r w:rsidRPr="007E5906">
        <w:rPr>
          <w:rFonts w:ascii="楷体" w:eastAsia="楷体" w:hAnsi="楷体"/>
          <w:lang w:eastAsia="zh-CN"/>
        </w:rPr>
        <w:br/>
        <w:t>O 61.根据《电力交易平台术语》 (Q/GDW lO821-T2021),合同备案是指将签订的合同或</w:t>
      </w:r>
      <w:r w:rsidRPr="007E5906">
        <w:rPr>
          <w:rFonts w:ascii="楷体" w:eastAsia="楷体" w:hAnsi="楷体"/>
          <w:lang w:eastAsia="zh-CN"/>
        </w:rPr>
        <w:br/>
        <w:t>192</w:t>
      </w:r>
    </w:p>
    <w:p w14:paraId="52F94859"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二、填空题</w:t>
      </w:r>
      <w:r w:rsidRPr="007E5906">
        <w:rPr>
          <w:rFonts w:ascii="楷体" w:eastAsia="楷体" w:hAnsi="楷体"/>
          <w:lang w:eastAsia="zh-CN"/>
        </w:rPr>
        <w:br/>
        <w:t>协议上报到( )进行备案的过程</w:t>
      </w:r>
      <w:r w:rsidRPr="007E5906">
        <w:rPr>
          <w:rFonts w:ascii="楷体" w:eastAsia="楷体" w:hAnsi="楷体"/>
          <w:lang w:eastAsia="zh-CN"/>
        </w:rPr>
        <w:br/>
      </w:r>
      <w:r w:rsidRPr="007E5906">
        <w:rPr>
          <w:rFonts w:ascii="楷体" w:eastAsia="楷体" w:hAnsi="楷体"/>
          <w:lang w:eastAsia="zh-CN"/>
        </w:rPr>
        <w:br/>
        <w:t xml:space="preserve">A. 电力主管部门 </w:t>
      </w:r>
      <w:r w:rsidRPr="007E5906">
        <w:rPr>
          <w:rFonts w:ascii="楷体" w:eastAsia="楷体" w:hAnsi="楷体"/>
          <w:lang w:eastAsia="zh-CN"/>
        </w:rPr>
        <w:br/>
        <w:t>B. 电力监管机构</w:t>
      </w:r>
      <w:r w:rsidRPr="007E5906">
        <w:rPr>
          <w:rFonts w:ascii="楷体" w:eastAsia="楷体" w:hAnsi="楷体"/>
          <w:lang w:eastAsia="zh-CN"/>
        </w:rPr>
        <w:br/>
      </w:r>
      <w:r w:rsidRPr="007E5906">
        <w:rPr>
          <w:rFonts w:ascii="楷体" w:eastAsia="楷体" w:hAnsi="楷体"/>
          <w:lang w:eastAsia="zh-CN"/>
        </w:rPr>
        <w:br/>
        <w:t xml:space="preserve">C. 电力主管部门及电力监管机构 </w:t>
      </w:r>
      <w:r w:rsidRPr="007E5906">
        <w:rPr>
          <w:rFonts w:ascii="楷体" w:eastAsia="楷体" w:hAnsi="楷体"/>
          <w:lang w:eastAsia="zh-CN"/>
        </w:rPr>
        <w:br/>
        <w:t>D. 第三方平台</w:t>
      </w:r>
      <w:r w:rsidRPr="007E5906">
        <w:rPr>
          <w:rFonts w:ascii="楷体" w:eastAsia="楷体" w:hAnsi="楷体"/>
          <w:lang w:eastAsia="zh-CN"/>
        </w:rPr>
        <w:br/>
        <w:t>【答案】c</w:t>
      </w:r>
      <w:r w:rsidRPr="007E5906">
        <w:rPr>
          <w:rFonts w:ascii="楷体" w:eastAsia="楷体" w:hAnsi="楷体"/>
          <w:lang w:eastAsia="zh-CN"/>
        </w:rPr>
        <w:br/>
        <w:t xml:space="preserve"> 62.下列关于购售电合同签订要求的说法,不正确的是( )</w:t>
      </w:r>
      <w:r w:rsidRPr="007E5906">
        <w:rPr>
          <w:rFonts w:ascii="楷体" w:eastAsia="楷体" w:hAnsi="楷体"/>
          <w:lang w:eastAsia="zh-CN"/>
        </w:rPr>
        <w:br/>
      </w:r>
      <w:r w:rsidRPr="007E5906">
        <w:rPr>
          <w:rFonts w:ascii="楷体" w:eastAsia="楷体" w:hAnsi="楷体"/>
          <w:lang w:eastAsia="zh-CN"/>
        </w:rPr>
        <w:br/>
        <w:t>A. 发电厂购售电合同原则上应由省级及以上电网公司直接组织签订。其中,非统调电厂购</w:t>
      </w:r>
      <w:r w:rsidRPr="007E5906">
        <w:rPr>
          <w:rFonts w:ascii="楷体" w:eastAsia="楷体" w:hAnsi="楷体"/>
          <w:lang w:eastAsia="zh-CN"/>
        </w:rPr>
        <w:br/>
        <w:t>售电合同可委托所辖地区供电公司组织签订,不再需要省级及以上公司审批</w:t>
      </w:r>
      <w:r w:rsidRPr="007E5906">
        <w:rPr>
          <w:rFonts w:ascii="楷体" w:eastAsia="楷体" w:hAnsi="楷体"/>
          <w:lang w:eastAsia="zh-CN"/>
        </w:rPr>
        <w:br/>
      </w:r>
      <w:r w:rsidRPr="007E5906">
        <w:rPr>
          <w:rFonts w:ascii="楷体" w:eastAsia="楷体" w:hAnsi="楷体"/>
          <w:lang w:eastAsia="zh-CN"/>
        </w:rPr>
        <w:br/>
        <w:t>B. 签订购售电合同的发电厂应具有独立的法人资质,或拥有上级法人单位的书面授权</w:t>
      </w:r>
      <w:r w:rsidRPr="007E5906">
        <w:rPr>
          <w:rFonts w:ascii="楷体" w:eastAsia="楷体" w:hAnsi="楷体"/>
          <w:lang w:eastAsia="zh-CN"/>
        </w:rPr>
        <w:br/>
      </w:r>
      <w:r w:rsidRPr="007E5906">
        <w:rPr>
          <w:rFonts w:ascii="楷体" w:eastAsia="楷体" w:hAnsi="楷体"/>
          <w:lang w:eastAsia="zh-CN"/>
        </w:rPr>
        <w:br/>
        <w:t>C. 对未经国家有关部门审批或核准、未按规定组织验收或验收不合格的发电厂,不得与其</w:t>
      </w:r>
      <w:r w:rsidRPr="007E5906">
        <w:rPr>
          <w:rFonts w:ascii="楷体" w:eastAsia="楷体" w:hAnsi="楷体"/>
          <w:lang w:eastAsia="zh-CN"/>
        </w:rPr>
        <w:br/>
        <w:t>签订购售电合同。对于未持有发电业务许可证的发电企业,须经电力监管机构同意后,</w:t>
      </w:r>
      <w:r w:rsidRPr="007E5906">
        <w:rPr>
          <w:rFonts w:ascii="楷体" w:eastAsia="楷体" w:hAnsi="楷体"/>
          <w:lang w:eastAsia="zh-CN"/>
        </w:rPr>
        <w:br/>
        <w:t>签订购售电合同</w:t>
      </w:r>
      <w:r w:rsidRPr="007E5906">
        <w:rPr>
          <w:rFonts w:ascii="楷体" w:eastAsia="楷体" w:hAnsi="楷体"/>
          <w:lang w:eastAsia="zh-CN"/>
        </w:rPr>
        <w:br/>
      </w:r>
      <w:r w:rsidRPr="007E5906">
        <w:rPr>
          <w:rFonts w:ascii="楷体" w:eastAsia="楷体" w:hAnsi="楷体"/>
          <w:lang w:eastAsia="zh-CN"/>
        </w:rPr>
        <w:br/>
        <w:t>D. 凡执行政府下达年度发电计划的,年度购售电合同的签订工作应在接收到政府年度计划后</w:t>
      </w:r>
      <w:r w:rsidRPr="007E5906">
        <w:rPr>
          <w:rFonts w:ascii="楷体" w:eastAsia="楷体" w:hAnsi="楷体"/>
          <w:lang w:eastAsia="zh-CN"/>
        </w:rPr>
        <w:br/>
        <w:t>的一个月内完成;其他购售电合同的签订工作原则上在合同期限到来前一个月之前完成</w:t>
      </w:r>
      <w:r w:rsidRPr="007E5906">
        <w:rPr>
          <w:rFonts w:ascii="楷体" w:eastAsia="楷体" w:hAnsi="楷体"/>
          <w:lang w:eastAsia="zh-CN"/>
        </w:rPr>
        <w:br/>
        <w:t>【答案】A</w:t>
      </w:r>
      <w:r w:rsidRPr="007E5906">
        <w:rPr>
          <w:rFonts w:ascii="楷体" w:eastAsia="楷体" w:hAnsi="楷体"/>
          <w:lang w:eastAsia="zh-CN"/>
        </w:rPr>
        <w:br/>
        <w:t xml:space="preserve"> 63.下列关于购售电合同管理工作的说法,不正确的是( )</w:t>
      </w:r>
      <w:r w:rsidRPr="007E5906">
        <w:rPr>
          <w:rFonts w:ascii="楷体" w:eastAsia="楷体" w:hAnsi="楷体"/>
          <w:lang w:eastAsia="zh-CN"/>
        </w:rPr>
        <w:br/>
      </w:r>
      <w:r w:rsidRPr="007E5906">
        <w:rPr>
          <w:rFonts w:ascii="楷体" w:eastAsia="楷体" w:hAnsi="楷体"/>
          <w:lang w:eastAsia="zh-CN"/>
        </w:rPr>
        <w:br/>
        <w:t>A. 与统调电厂签订的所有购售电合同,均应报相应的电力监管机构备案。非统调电厂购售</w:t>
      </w:r>
      <w:r w:rsidRPr="007E5906">
        <w:rPr>
          <w:rFonts w:ascii="楷体" w:eastAsia="楷体" w:hAnsi="楷体"/>
          <w:lang w:eastAsia="zh-CN"/>
        </w:rPr>
        <w:br/>
        <w:t>电合同备案可以根据实际情况参照执行</w:t>
      </w:r>
      <w:r w:rsidRPr="007E5906">
        <w:rPr>
          <w:rFonts w:ascii="楷体" w:eastAsia="楷体" w:hAnsi="楷体"/>
          <w:lang w:eastAsia="zh-CN"/>
        </w:rPr>
        <w:br/>
      </w:r>
      <w:r w:rsidRPr="007E5906">
        <w:rPr>
          <w:rFonts w:ascii="楷体" w:eastAsia="楷体" w:hAnsi="楷体"/>
          <w:lang w:eastAsia="zh-CN"/>
        </w:rPr>
        <w:br/>
        <w:t>B. 属于备案范围内的年度购售电合同应在签订并生效后的一个月内,报相应的电力监管机</w:t>
      </w:r>
      <w:r w:rsidRPr="007E5906">
        <w:rPr>
          <w:rFonts w:ascii="楷体" w:eastAsia="楷体" w:hAnsi="楷体"/>
          <w:lang w:eastAsia="zh-CN"/>
        </w:rPr>
        <w:br/>
        <w:t>构备案</w:t>
      </w:r>
      <w:r w:rsidRPr="007E5906">
        <w:rPr>
          <w:rFonts w:ascii="楷体" w:eastAsia="楷体" w:hAnsi="楷体"/>
          <w:lang w:eastAsia="zh-CN"/>
        </w:rPr>
        <w:br/>
        <w:t>c.与统调电厂签订的短期购售电合同,可以在每季度首月的前15个工作日内,报相应的电</w:t>
      </w:r>
      <w:r w:rsidRPr="007E5906">
        <w:rPr>
          <w:rFonts w:ascii="楷体" w:eastAsia="楷体" w:hAnsi="楷体"/>
          <w:lang w:eastAsia="zh-CN"/>
        </w:rPr>
        <w:br/>
        <w:t>力监管机构备案。没有签订短期合同的,应将交易凭证存档检查</w:t>
      </w:r>
      <w:r w:rsidRPr="007E5906">
        <w:rPr>
          <w:rFonts w:ascii="楷体" w:eastAsia="楷体" w:hAnsi="楷体"/>
          <w:lang w:eastAsia="zh-CN"/>
        </w:rPr>
        <w:br/>
      </w:r>
      <w:r w:rsidRPr="007E5906">
        <w:rPr>
          <w:rFonts w:ascii="楷体" w:eastAsia="楷体" w:hAnsi="楷体"/>
          <w:lang w:eastAsia="zh-CN"/>
        </w:rPr>
        <w:br/>
        <w:t>D. 当政府有关部门年中重新调整年度发电量计划时,如购售电合同对计划调整事项作出约</w:t>
      </w:r>
      <w:r w:rsidRPr="007E5906">
        <w:rPr>
          <w:rFonts w:ascii="楷体" w:eastAsia="楷体" w:hAnsi="楷体"/>
          <w:lang w:eastAsia="zh-CN"/>
        </w:rPr>
        <w:br/>
        <w:t>定的,不必另行签订合同,同时可将调整计划文件的复印件向相应的电力监管机构报备</w:t>
      </w:r>
      <w:r w:rsidRPr="007E5906">
        <w:rPr>
          <w:rFonts w:ascii="楷体" w:eastAsia="楷体" w:hAnsi="楷体"/>
          <w:lang w:eastAsia="zh-CN"/>
        </w:rPr>
        <w:br/>
        <w:t>【答案】B</w:t>
      </w:r>
      <w:r w:rsidRPr="007E5906">
        <w:rPr>
          <w:rFonts w:ascii="楷体" w:eastAsia="楷体" w:hAnsi="楷体"/>
          <w:lang w:eastAsia="zh-CN"/>
        </w:rPr>
        <w:br/>
        <w:t>二、填空题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1.中长期合约要素主要包括合约起止时间、合约电量、交易价格、 ( )等要素,以</w:t>
      </w:r>
      <w:r w:rsidRPr="007E5906">
        <w:rPr>
          <w:rFonts w:ascii="楷体" w:eastAsia="楷体" w:hAnsi="楷体"/>
          <w:lang w:eastAsia="zh-CN"/>
        </w:rPr>
        <w:br/>
      </w:r>
      <w:r w:rsidRPr="007E5906">
        <w:rPr>
          <w:rFonts w:ascii="楷体" w:eastAsia="楷体" w:hAnsi="楷体"/>
          <w:lang w:eastAsia="zh-CN"/>
        </w:rPr>
        <w:lastRenderedPageBreak/>
        <w:t>电子合同的方式签订。</w:t>
      </w:r>
      <w:r w:rsidRPr="007E5906">
        <w:rPr>
          <w:rFonts w:ascii="楷体" w:eastAsia="楷体" w:hAnsi="楷体"/>
          <w:lang w:eastAsia="zh-CN"/>
        </w:rPr>
        <w:br/>
        <w:t>【答案】交易曲线</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2.跨区跨省交易中,合同变更指购售双方对( )部分交易电量、电力曲线、价格</w:t>
      </w:r>
      <w:r w:rsidRPr="007E5906">
        <w:rPr>
          <w:rFonts w:ascii="楷体" w:eastAsia="楷体" w:hAnsi="楷体"/>
          <w:lang w:eastAsia="zh-CN"/>
        </w:rPr>
        <w:br/>
        <w:t>等进行协商变更,交易方式主要为(</w:t>
      </w:r>
      <w:r w:rsidRPr="007E5906">
        <w:rPr>
          <w:rFonts w:ascii="楷体" w:eastAsia="楷体" w:hAnsi="楷体"/>
          <w:lang w:eastAsia="zh-CN"/>
        </w:rPr>
        <w:br/>
        <w:t>)。</w:t>
      </w:r>
      <w:r w:rsidRPr="007E5906">
        <w:rPr>
          <w:rFonts w:ascii="楷体" w:eastAsia="楷体" w:hAnsi="楷体"/>
          <w:lang w:eastAsia="zh-CN"/>
        </w:rPr>
        <w:br/>
        <w:t>【答案】未执行 双边协商</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3.各级调控机构依据电力市场规则、有关合同或者协议,实施( )、 ( )、</w:t>
      </w:r>
      <w:r w:rsidRPr="007E5906">
        <w:rPr>
          <w:rFonts w:ascii="楷体" w:eastAsia="楷体" w:hAnsi="楷体"/>
          <w:lang w:eastAsia="zh-CN"/>
        </w:rPr>
        <w:br/>
        <w:t>193</w:t>
      </w:r>
    </w:p>
    <w:p w14:paraId="4059688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)调度。</w:t>
      </w:r>
      <w:r w:rsidRPr="007E5906">
        <w:rPr>
          <w:rFonts w:ascii="楷体" w:eastAsia="楷体" w:hAnsi="楷体"/>
          <w:lang w:eastAsia="zh-CN"/>
        </w:rPr>
        <w:br/>
        <w:t>(</w:t>
      </w:r>
      <w:r w:rsidRPr="007E5906">
        <w:rPr>
          <w:rFonts w:ascii="楷体" w:eastAsia="楷体" w:hAnsi="楷体"/>
          <w:lang w:eastAsia="zh-CN"/>
        </w:rPr>
        <w:br/>
        <w:t>【答案】公平 公开 公正</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4.发电企业、电力用户、售电公司等市场主体要牢圃树立市场意识、法律意识、契约</w:t>
      </w:r>
      <w:r w:rsidRPr="007E5906">
        <w:rPr>
          <w:rFonts w:ascii="楷体" w:eastAsia="楷体" w:hAnsi="楷体"/>
          <w:lang w:eastAsia="zh-CN"/>
        </w:rPr>
        <w:br/>
        <w:t>意识、 ( )。</w:t>
      </w:r>
      <w:r w:rsidRPr="007E5906">
        <w:rPr>
          <w:rFonts w:ascii="楷体" w:eastAsia="楷体" w:hAnsi="楷体"/>
          <w:lang w:eastAsia="zh-CN"/>
        </w:rPr>
        <w:br/>
        <w:t>【答案】信用意识</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5.根据《北京电力交易中心绿色电力交易实施细则(修订稿)》 (京电交市〔2023〕仙</w:t>
      </w:r>
      <w:r w:rsidRPr="007E5906">
        <w:rPr>
          <w:rFonts w:ascii="楷体" w:eastAsia="楷体" w:hAnsi="楷体"/>
          <w:lang w:eastAsia="zh-CN"/>
        </w:rPr>
        <w:br/>
        <w:t>号),市场主体应事先明确( )偏差补偿方式,并列入合同条款。</w:t>
      </w:r>
      <w:r w:rsidRPr="007E5906">
        <w:rPr>
          <w:rFonts w:ascii="楷体" w:eastAsia="楷体" w:hAnsi="楷体"/>
          <w:lang w:eastAsia="zh-CN"/>
        </w:rPr>
        <w:br/>
        <w:t>【答案】绿色电力环境价值</w:t>
      </w:r>
      <w:r w:rsidRPr="007E5906">
        <w:rPr>
          <w:rFonts w:ascii="楷体" w:eastAsia="楷体" w:hAnsi="楷体"/>
          <w:lang w:eastAsia="zh-CN"/>
        </w:rPr>
        <w:br/>
        <w:t xml:space="preserve"> 6.根据《北京电力交易中心跨区跨省电力中长期交易实施细则(修订稿)》 (京电交市</w:t>
      </w:r>
      <w:r w:rsidRPr="007E5906">
        <w:rPr>
          <w:rFonts w:ascii="楷体" w:eastAsia="楷体" w:hAnsi="楷体"/>
          <w:lang w:eastAsia="zh-CN"/>
        </w:rPr>
        <w:br/>
        <w:t>〔2022〕 26号),跨区跨省电力中长期电力用户按照细则参与跨区跨省交易,签订和履行交</w:t>
      </w:r>
      <w:r w:rsidRPr="007E5906">
        <w:rPr>
          <w:rFonts w:ascii="楷体" w:eastAsia="楷体" w:hAnsi="楷体"/>
          <w:lang w:eastAsia="zh-CN"/>
        </w:rPr>
        <w:br/>
        <w:t>易合同,提供交易所必需的电力电量需求、 ( )以及相关生产信息。</w:t>
      </w:r>
      <w:r w:rsidRPr="007E5906">
        <w:rPr>
          <w:rFonts w:ascii="楷体" w:eastAsia="楷体" w:hAnsi="楷体"/>
          <w:lang w:eastAsia="zh-CN"/>
        </w:rPr>
        <w:br/>
        <w:t>【答案】典型负荷曲线</w:t>
      </w:r>
      <w:r w:rsidRPr="007E5906">
        <w:rPr>
          <w:rFonts w:ascii="楷体" w:eastAsia="楷体" w:hAnsi="楷体"/>
          <w:lang w:eastAsia="zh-CN"/>
        </w:rPr>
        <w:br/>
        <w:t>0 7.在跨区跨省交易中,合同转让指合同其中一方经蕾主体对( )的合同全部或部</w:t>
      </w:r>
      <w:r w:rsidRPr="007E5906">
        <w:rPr>
          <w:rFonts w:ascii="楷体" w:eastAsia="楷体" w:hAnsi="楷体"/>
          <w:lang w:eastAsia="zh-CN"/>
        </w:rPr>
        <w:br/>
        <w:t>分转让给(</w:t>
      </w:r>
      <w:r w:rsidRPr="007E5906">
        <w:rPr>
          <w:rFonts w:ascii="楷体" w:eastAsia="楷体" w:hAnsi="楷体"/>
          <w:lang w:eastAsia="zh-CN"/>
        </w:rPr>
        <w:br/>
        <w:t>)。</w:t>
      </w:r>
      <w:r w:rsidRPr="007E5906">
        <w:rPr>
          <w:rFonts w:ascii="楷体" w:eastAsia="楷体" w:hAnsi="楷体"/>
          <w:lang w:eastAsia="zh-CN"/>
        </w:rPr>
        <w:br/>
        <w:t>【答案】未履行 第三方</w:t>
      </w:r>
      <w:r w:rsidRPr="007E5906">
        <w:rPr>
          <w:rFonts w:ascii="楷体" w:eastAsia="楷体" w:hAnsi="楷体"/>
          <w:lang w:eastAsia="zh-CN"/>
        </w:rPr>
        <w:br/>
        <w:t>0 8.跨区跨省中有关合同的交易包括合同( )、 ( )。</w:t>
      </w:r>
      <w:r w:rsidRPr="007E5906">
        <w:rPr>
          <w:rFonts w:ascii="楷体" w:eastAsia="楷体" w:hAnsi="楷体"/>
          <w:lang w:eastAsia="zh-CN"/>
        </w:rPr>
        <w:br/>
        <w:t>【答案】变更 转让</w:t>
      </w:r>
      <w:r w:rsidRPr="007E5906">
        <w:rPr>
          <w:rFonts w:ascii="楷体" w:eastAsia="楷体" w:hAnsi="楷体"/>
          <w:lang w:eastAsia="zh-CN"/>
        </w:rPr>
        <w:br/>
        <w:t>9.根据《售电公司管理办法》 (发改体改规〔2021〕 1钧5号),售电公司与电力用户签</w:t>
      </w:r>
      <w:r w:rsidRPr="007E5906">
        <w:rPr>
          <w:rFonts w:ascii="楷体" w:eastAsia="楷体" w:hAnsi="楷体"/>
          <w:lang w:eastAsia="zh-CN"/>
        </w:rPr>
        <w:br/>
        <w:t>订合同内容应包括合同期限、电量及分月计划、费用结算、 (</w:t>
      </w:r>
      <w:r w:rsidRPr="007E5906">
        <w:rPr>
          <w:rFonts w:ascii="楷体" w:eastAsia="楷体" w:hAnsi="楷体"/>
          <w:lang w:eastAsia="zh-CN"/>
        </w:rPr>
        <w:br/>
        <w:t>)。</w:t>
      </w:r>
      <w:r w:rsidRPr="007E5906">
        <w:rPr>
          <w:rFonts w:ascii="楷体" w:eastAsia="楷体" w:hAnsi="楷体"/>
          <w:lang w:eastAsia="zh-CN"/>
        </w:rPr>
        <w:br/>
        <w:t>【答案】用户偏差处理方式</w:t>
      </w:r>
      <w:r w:rsidRPr="007E5906">
        <w:rPr>
          <w:rFonts w:ascii="楷体" w:eastAsia="楷体" w:hAnsi="楷体"/>
          <w:lang w:eastAsia="zh-CN"/>
        </w:rPr>
        <w:br/>
        <w:t xml:space="preserve"> 10.根据《电力中长期交易基本规则》 (发改能源规〔2020〕 889号),各相关市场成员</w:t>
      </w:r>
      <w:r w:rsidRPr="007E5906">
        <w:rPr>
          <w:rFonts w:ascii="楷体" w:eastAsia="楷体" w:hAnsi="楷体"/>
          <w:lang w:eastAsia="zh-CN"/>
        </w:rPr>
        <w:br/>
        <w:t>可将电力交易机构出具的( )视同为电子合同作为执行依据。</w:t>
      </w:r>
      <w:r w:rsidRPr="007E5906">
        <w:rPr>
          <w:rFonts w:ascii="楷体" w:eastAsia="楷体" w:hAnsi="楷体"/>
          <w:lang w:eastAsia="zh-CN"/>
        </w:rPr>
        <w:br/>
        <w:t>【答案】电子交易确认单</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11.市场主体签订的跨省跨区交易合同是( )与( )的法律依据。</w:t>
      </w:r>
      <w:r w:rsidRPr="007E5906">
        <w:rPr>
          <w:rFonts w:ascii="楷体" w:eastAsia="楷体" w:hAnsi="楷体"/>
          <w:lang w:eastAsia="zh-CN"/>
        </w:rPr>
        <w:br/>
        <w:t>【答案】交易执行 结算</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12.当系统运营商以签订合同的方式购买平衡资源时,应在合同中明确( )。</w:t>
      </w:r>
      <w:r w:rsidRPr="007E5906">
        <w:rPr>
          <w:rFonts w:ascii="楷体" w:eastAsia="楷体" w:hAnsi="楷体"/>
          <w:lang w:eastAsia="zh-CN"/>
        </w:rPr>
        <w:br/>
        <w:t>【答案】执行费</w:t>
      </w:r>
      <w:r w:rsidRPr="007E5906">
        <w:rPr>
          <w:rFonts w:ascii="楷体" w:eastAsia="楷体" w:hAnsi="楷体"/>
          <w:lang w:eastAsia="zh-CN"/>
        </w:rPr>
        <w:br/>
      </w:r>
      <w:r w:rsidRPr="007E5906">
        <w:rPr>
          <w:rFonts w:ascii="楷体" w:eastAsia="楷体" w:hAnsi="楷体"/>
          <w:lang w:eastAsia="zh-CN"/>
        </w:rPr>
        <w:lastRenderedPageBreak/>
        <w:t>13.零售合同是指( )与( )针对电力零售交易事项签订的商务合同。</w:t>
      </w:r>
      <w:r w:rsidRPr="007E5906">
        <w:rPr>
          <w:rFonts w:ascii="楷体" w:eastAsia="楷体" w:hAnsi="楷体"/>
          <w:lang w:eastAsia="zh-CN"/>
        </w:rPr>
        <w:br/>
        <w:t>【答案】售电公司 零售用户</w:t>
      </w:r>
      <w:r w:rsidRPr="007E5906">
        <w:rPr>
          <w:rFonts w:ascii="楷体" w:eastAsia="楷体" w:hAnsi="楷体"/>
          <w:lang w:eastAsia="zh-CN"/>
        </w:rPr>
        <w:br/>
        <w:t xml:space="preserve"> 14.根据《电力中长期交易基本规则》 (发改能源规〔2020〕 889号),全部合同约定交</w:t>
      </w:r>
      <w:r w:rsidRPr="007E5906">
        <w:rPr>
          <w:rFonts w:ascii="楷体" w:eastAsia="楷体" w:hAnsi="楷体"/>
          <w:lang w:eastAsia="zh-CN"/>
        </w:rPr>
        <w:br/>
        <w:t>194</w:t>
      </w:r>
    </w:p>
    <w:p w14:paraId="410B057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易曲线的,按照( )形成次日发电计划。</w:t>
      </w:r>
      <w:r w:rsidRPr="007E5906">
        <w:rPr>
          <w:rFonts w:ascii="楷体" w:eastAsia="楷体" w:hAnsi="楷体"/>
          <w:lang w:eastAsia="zh-CN"/>
        </w:rPr>
        <w:br/>
        <w:t>【答案】合同约定曲线</w:t>
      </w:r>
      <w:r w:rsidRPr="007E5906">
        <w:rPr>
          <w:rFonts w:ascii="楷体" w:eastAsia="楷体" w:hAnsi="楷体"/>
          <w:lang w:eastAsia="zh-CN"/>
        </w:rPr>
        <w:br/>
        <w:t xml:space="preserve"> 15.合同常见的价格形式包括固定价格、 ( )</w:t>
      </w:r>
      <w:r w:rsidRPr="007E5906">
        <w:rPr>
          <w:rFonts w:ascii="楷体" w:eastAsia="楷体" w:hAnsi="楷体"/>
          <w:lang w:eastAsia="zh-CN"/>
        </w:rPr>
        <w:br/>
        <w:t>【答案】浮动价格</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16.期货交易所组织标准化合同的集中竞价交易和连续撮合交易,包括执行期为</w:t>
      </w:r>
      <w:r w:rsidRPr="007E5906">
        <w:rPr>
          <w:rFonts w:ascii="楷体" w:eastAsia="楷体" w:hAnsi="楷体"/>
          <w:lang w:eastAsia="zh-CN"/>
        </w:rPr>
        <w:br/>
        <w:t>( )及以上的标准化差价合同、标准化远期合同、期货合同、期权合同等。</w:t>
      </w:r>
      <w:r w:rsidRPr="007E5906">
        <w:rPr>
          <w:rFonts w:ascii="楷体" w:eastAsia="楷体" w:hAnsi="楷体"/>
          <w:lang w:eastAsia="zh-CN"/>
        </w:rPr>
        <w:br/>
        <w:t>【答案】一个月</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17.按照交易方的数量划分,电力市场中的合同可以分为双边合同和( )。</w:t>
      </w:r>
      <w:r w:rsidRPr="007E5906">
        <w:rPr>
          <w:rFonts w:ascii="楷体" w:eastAsia="楷体" w:hAnsi="楷体"/>
          <w:lang w:eastAsia="zh-CN"/>
        </w:rPr>
        <w:br/>
        <w:t>【答案】多边合同</w:t>
      </w:r>
      <w:r w:rsidRPr="007E5906">
        <w:rPr>
          <w:rFonts w:ascii="楷体" w:eastAsia="楷体" w:hAnsi="楷体"/>
          <w:lang w:eastAsia="zh-CN"/>
        </w:rPr>
        <w:br/>
        <w:t xml:space="preserve"> 18.集中式现货交易采用全电量集中竟价、中长期差价合同等方式对冲( )风险。</w:t>
      </w:r>
      <w:r w:rsidRPr="007E5906">
        <w:rPr>
          <w:rFonts w:ascii="楷体" w:eastAsia="楷体" w:hAnsi="楷体"/>
          <w:lang w:eastAsia="zh-CN"/>
        </w:rPr>
        <w:br/>
        <w:t>【答案】现货市场</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19.规范购售电合同签订工作,要按照与地方电厂的( )及时签订购售电合同,杜</w:t>
      </w:r>
      <w:r w:rsidRPr="007E5906">
        <w:rPr>
          <w:rFonts w:ascii="楷体" w:eastAsia="楷体" w:hAnsi="楷体"/>
          <w:lang w:eastAsia="zh-CN"/>
        </w:rPr>
        <w:br/>
        <w:t>绝(</w:t>
      </w:r>
      <w:r w:rsidRPr="007E5906">
        <w:rPr>
          <w:rFonts w:ascii="楷体" w:eastAsia="楷体" w:hAnsi="楷体"/>
          <w:lang w:eastAsia="zh-CN"/>
        </w:rPr>
        <w:br/>
        <w:t>)。</w:t>
      </w:r>
      <w:r w:rsidRPr="007E5906">
        <w:rPr>
          <w:rFonts w:ascii="楷体" w:eastAsia="楷体" w:hAnsi="楷体"/>
          <w:lang w:eastAsia="zh-CN"/>
        </w:rPr>
        <w:br/>
        <w:t>【答案】结算关系 无合同购电</w:t>
      </w:r>
      <w:r w:rsidRPr="007E5906">
        <w:rPr>
          <w:rFonts w:ascii="楷体" w:eastAsia="楷体" w:hAnsi="楷体"/>
          <w:lang w:eastAsia="zh-CN"/>
        </w:rPr>
        <w:br/>
        <w:t xml:space="preserve"> 20.完成市场注册且已开展交易的电力用户,合同期满后未签订新的交易合同但发生实</w:t>
      </w:r>
      <w:r w:rsidRPr="007E5906">
        <w:rPr>
          <w:rFonts w:ascii="楷体" w:eastAsia="楷体" w:hAnsi="楷体"/>
          <w:lang w:eastAsia="zh-CN"/>
        </w:rPr>
        <w:br/>
        <w:t>际用电时,参加批发交易的用户按照各地规则进行( )结算,参加零售交易的用户按</w:t>
      </w:r>
      <w:r w:rsidRPr="007E5906">
        <w:rPr>
          <w:rFonts w:ascii="楷体" w:eastAsia="楷体" w:hAnsi="楷体"/>
          <w:lang w:eastAsia="zh-CN"/>
        </w:rPr>
        <w:br/>
        <w:t>照保底价格进行结算。</w:t>
      </w:r>
      <w:r w:rsidRPr="007E5906">
        <w:rPr>
          <w:rFonts w:ascii="楷体" w:eastAsia="楷体" w:hAnsi="楷体"/>
          <w:lang w:eastAsia="zh-CN"/>
        </w:rPr>
        <w:br/>
        <w:t>【答案】偏差</w:t>
      </w:r>
      <w:r w:rsidRPr="007E5906">
        <w:rPr>
          <w:rFonts w:ascii="楷体" w:eastAsia="楷体" w:hAnsi="楷体"/>
          <w:lang w:eastAsia="zh-CN"/>
        </w:rPr>
        <w:br/>
        <w:t>0 21.根据《电力中长期交易基本规则》 (发改能源规〔2020〕 889号)'各市场成员应当</w:t>
      </w:r>
      <w:r w:rsidRPr="007E5906">
        <w:rPr>
          <w:rFonts w:ascii="楷体" w:eastAsia="楷体" w:hAnsi="楷体"/>
          <w:lang w:eastAsia="zh-CN"/>
        </w:rPr>
        <w:br/>
        <w:t>根据交易结果或者政府下达的计划电量,参照( )签订购售电合同。</w:t>
      </w:r>
      <w:r w:rsidRPr="007E5906">
        <w:rPr>
          <w:rFonts w:ascii="楷体" w:eastAsia="楷体" w:hAnsi="楷体"/>
          <w:lang w:eastAsia="zh-CN"/>
        </w:rPr>
        <w:br/>
        <w:t>【答案】合同示范文本</w:t>
      </w:r>
      <w:r w:rsidRPr="007E5906">
        <w:rPr>
          <w:rFonts w:ascii="楷体" w:eastAsia="楷体" w:hAnsi="楷体"/>
          <w:lang w:eastAsia="zh-CN"/>
        </w:rPr>
        <w:br/>
        <w:t>022.申请退出跨区跨省市场的市场成员,应至少提前( )以书面形式告知电力交易</w:t>
      </w:r>
      <w:r w:rsidRPr="007E5906">
        <w:rPr>
          <w:rFonts w:ascii="楷体" w:eastAsia="楷体" w:hAnsi="楷体"/>
          <w:lang w:eastAsia="zh-CN"/>
        </w:rPr>
        <w:br/>
        <w:t>机构、电网企业等相关方,将所有已生效的( )合同、 ( )合同履行完毕或转让,</w:t>
      </w:r>
      <w:r w:rsidRPr="007E5906">
        <w:rPr>
          <w:rFonts w:ascii="楷体" w:eastAsia="楷体" w:hAnsi="楷体"/>
          <w:lang w:eastAsia="zh-CN"/>
        </w:rPr>
        <w:br/>
        <w:t>并处理好相关事宜。</w:t>
      </w:r>
      <w:r w:rsidRPr="007E5906">
        <w:rPr>
          <w:rFonts w:ascii="楷体" w:eastAsia="楷体" w:hAnsi="楷体"/>
          <w:lang w:eastAsia="zh-CN"/>
        </w:rPr>
        <w:br/>
        <w:t>【答案】45天 购售电 交易</w:t>
      </w:r>
      <w:r w:rsidRPr="007E5906">
        <w:rPr>
          <w:rFonts w:ascii="楷体" w:eastAsia="楷体" w:hAnsi="楷体"/>
          <w:lang w:eastAsia="zh-CN"/>
        </w:rPr>
        <w:br/>
        <w:t>23.各种金融性的长期合同、期货和期权合同等必须在( )市场中具体化。</w:t>
      </w:r>
      <w:r w:rsidRPr="007E5906">
        <w:rPr>
          <w:rFonts w:ascii="楷体" w:eastAsia="楷体" w:hAnsi="楷体"/>
          <w:lang w:eastAsia="zh-CN"/>
        </w:rPr>
        <w:br/>
        <w:t>【答案】日前</w:t>
      </w:r>
      <w:r w:rsidRPr="007E5906">
        <w:rPr>
          <w:rFonts w:ascii="楷体" w:eastAsia="楷体" w:hAnsi="楷体"/>
          <w:lang w:eastAsia="zh-CN"/>
        </w:rPr>
        <w:br/>
        <w:t>024.根据《电力中长期交易基本规则》 (发改能源规〔2020〕 889号), ( )电量和</w:t>
      </w:r>
      <w:r w:rsidRPr="007E5906">
        <w:rPr>
          <w:rFonts w:ascii="楷体" w:eastAsia="楷体" w:hAnsi="楷体"/>
          <w:lang w:eastAsia="zh-CN"/>
        </w:rPr>
        <w:br/>
        <w:t>( )电量的分月计划可由合同签订主体在( )前进行调整和确认</w:t>
      </w:r>
      <w:r w:rsidRPr="007E5906">
        <w:rPr>
          <w:rFonts w:ascii="楷体" w:eastAsia="楷体" w:hAnsi="楷体"/>
          <w:lang w:eastAsia="zh-CN"/>
        </w:rPr>
        <w:br/>
        <w:t>【答案】优先发电 基数 月度执行</w:t>
      </w:r>
      <w:r w:rsidRPr="007E5906">
        <w:rPr>
          <w:rFonts w:ascii="楷体" w:eastAsia="楷体" w:hAnsi="楷体"/>
          <w:lang w:eastAsia="zh-CN"/>
        </w:rPr>
        <w:br/>
        <w:t>025.合同的订立必须要经过( )、( )两个法定阶段</w:t>
      </w:r>
      <w:r w:rsidRPr="007E5906">
        <w:rPr>
          <w:rFonts w:ascii="楷体" w:eastAsia="楷体" w:hAnsi="楷体"/>
        </w:rPr>
        <w:t>゜</w:t>
      </w:r>
      <w:r w:rsidRPr="007E5906">
        <w:rPr>
          <w:rFonts w:ascii="楷体" w:eastAsia="楷体" w:hAnsi="楷体"/>
          <w:lang w:eastAsia="zh-CN"/>
        </w:rPr>
        <w:br/>
        <w:t>195</w:t>
      </w:r>
    </w:p>
    <w:p w14:paraId="5EDD6F95"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第六章 市场合同</w:t>
      </w:r>
      <w:r w:rsidRPr="007E5906">
        <w:rPr>
          <w:rFonts w:ascii="楷体" w:eastAsia="楷体" w:hAnsi="楷体"/>
          <w:lang w:eastAsia="zh-CN"/>
        </w:rPr>
        <w:br/>
        <w:t>【答案】要约 承诺</w:t>
      </w:r>
      <w:r w:rsidRPr="007E5906">
        <w:rPr>
          <w:rFonts w:ascii="楷体" w:eastAsia="楷体" w:hAnsi="楷体"/>
          <w:lang w:eastAsia="zh-CN"/>
        </w:rPr>
        <w:br/>
        <w:t>026.金融合同的时间要素包括( ) ( ) ( )。</w:t>
      </w:r>
      <w:r w:rsidRPr="007E5906">
        <w:rPr>
          <w:rFonts w:ascii="楷体" w:eastAsia="楷体" w:hAnsi="楷体"/>
          <w:lang w:eastAsia="zh-CN"/>
        </w:rPr>
        <w:br/>
        <w:t>【答案】交易日 到期日 交割日</w:t>
      </w:r>
      <w:r w:rsidRPr="007E5906">
        <w:rPr>
          <w:rFonts w:ascii="楷体" w:eastAsia="楷体" w:hAnsi="楷体"/>
          <w:lang w:eastAsia="zh-CN"/>
        </w:rPr>
        <w:br/>
        <w:t>027.在优先安排优先发电合同输电容量的前提下,鼓励( ) ( ) ( )利</w:t>
      </w:r>
      <w:r w:rsidRPr="007E5906">
        <w:rPr>
          <w:rFonts w:ascii="楷体" w:eastAsia="楷体" w:hAnsi="楷体"/>
          <w:lang w:eastAsia="zh-CN"/>
        </w:rPr>
        <w:br/>
        <w:t>用剩余输电容量直接进行跨区跨省交易。</w:t>
      </w:r>
      <w:r w:rsidRPr="007E5906">
        <w:rPr>
          <w:rFonts w:ascii="楷体" w:eastAsia="楷体" w:hAnsi="楷体"/>
          <w:lang w:eastAsia="zh-CN"/>
        </w:rPr>
        <w:br/>
        <w:t>【答案】发电企业 售电公司 电力用户</w:t>
      </w:r>
      <w:r w:rsidRPr="007E5906">
        <w:rPr>
          <w:rFonts w:ascii="楷体" w:eastAsia="楷体" w:hAnsi="楷体"/>
          <w:lang w:eastAsia="zh-CN"/>
        </w:rPr>
        <w:br/>
        <w:t>0 28.电网企业(含关联企业)所属售电公司,不得通过电力交易机构、电力调度机构、</w:t>
      </w:r>
      <w:r w:rsidRPr="007E5906">
        <w:rPr>
          <w:rFonts w:ascii="楷体" w:eastAsia="楷体" w:hAnsi="楷体"/>
          <w:lang w:eastAsia="zh-CN"/>
        </w:rPr>
        <w:br/>
        <w:t>电网企业获得售电竞争方面的( )以及超过其他售电公司的优势权利。</w:t>
      </w:r>
      <w:r w:rsidRPr="007E5906">
        <w:rPr>
          <w:rFonts w:ascii="楷体" w:eastAsia="楷体" w:hAnsi="楷体"/>
          <w:lang w:eastAsia="zh-CN"/>
        </w:rPr>
        <w:br/>
        <w:t>【答案】合同商务信息</w:t>
      </w:r>
      <w:r w:rsidRPr="007E5906">
        <w:rPr>
          <w:rFonts w:ascii="楷体" w:eastAsia="楷体" w:hAnsi="楷体"/>
          <w:lang w:eastAsia="zh-CN"/>
        </w:rPr>
        <w:br/>
        <w:t>029.电子合同与纸质合同具备( )法律效力。</w:t>
      </w:r>
      <w:r w:rsidRPr="007E5906">
        <w:rPr>
          <w:rFonts w:ascii="楷体" w:eastAsia="楷体" w:hAnsi="楷体"/>
          <w:lang w:eastAsia="zh-CN"/>
        </w:rPr>
        <w:br/>
        <w:t>【答案】同等</w:t>
      </w:r>
      <w:r w:rsidRPr="007E5906">
        <w:rPr>
          <w:rFonts w:ascii="楷体" w:eastAsia="楷体" w:hAnsi="楷体"/>
          <w:lang w:eastAsia="zh-CN"/>
        </w:rPr>
        <w:br/>
        <w:t xml:space="preserve"> 30.发电权交易、合同转让交易应当遵循购售双方的意愿,不得人为设置条件,原则上</w:t>
      </w:r>
      <w:r w:rsidRPr="007E5906">
        <w:rPr>
          <w:rFonts w:ascii="楷体" w:eastAsia="楷体" w:hAnsi="楷体"/>
          <w:lang w:eastAsia="zh-CN"/>
        </w:rPr>
        <w:br/>
        <w:t>鼓励清洁、高效机组替代( )发电。</w:t>
      </w:r>
      <w:r w:rsidRPr="007E5906">
        <w:rPr>
          <w:rFonts w:ascii="楷体" w:eastAsia="楷体" w:hAnsi="楷体"/>
          <w:lang w:eastAsia="zh-CN"/>
        </w:rPr>
        <w:br/>
        <w:t>【答案】低效机组</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31.远期合约和期权在投资风险、交易方式、用途、合约类型、交易方式等方面均有所不</w:t>
      </w:r>
      <w:r w:rsidRPr="007E5906">
        <w:rPr>
          <w:rFonts w:ascii="楷体" w:eastAsia="楷体" w:hAnsi="楷体"/>
          <w:lang w:eastAsia="zh-CN"/>
        </w:rPr>
        <w:br/>
        <w:t>同'其中在合约类型方面, ( )不是标准化的合同, ( )是一种高度标准化的合约。</w:t>
      </w:r>
      <w:r w:rsidRPr="007E5906">
        <w:rPr>
          <w:rFonts w:ascii="楷体" w:eastAsia="楷体" w:hAnsi="楷体"/>
          <w:lang w:eastAsia="zh-CN"/>
        </w:rPr>
        <w:br/>
        <w:t>【答案】远期合约 期权</w:t>
      </w:r>
      <w:r w:rsidRPr="007E5906">
        <w:rPr>
          <w:rFonts w:ascii="楷体" w:eastAsia="楷体" w:hAnsi="楷体"/>
          <w:lang w:eastAsia="zh-CN"/>
        </w:rPr>
        <w:br/>
        <w:t>0 32. ( )合约是指交易双方约定在未来的某一确定时间内,按照事先商定的价格,</w:t>
      </w:r>
      <w:r w:rsidRPr="007E5906">
        <w:rPr>
          <w:rFonts w:ascii="楷体" w:eastAsia="楷体" w:hAnsi="楷体"/>
          <w:lang w:eastAsia="zh-CN"/>
        </w:rPr>
        <w:br/>
        <w:t>以预先确定的方式买卖一定数量的某种标的物的合约。</w:t>
      </w:r>
      <w:r w:rsidRPr="007E5906">
        <w:rPr>
          <w:rFonts w:ascii="楷体" w:eastAsia="楷体" w:hAnsi="楷体"/>
          <w:lang w:eastAsia="zh-CN"/>
        </w:rPr>
        <w:br/>
        <w:t>【答案】远期</w:t>
      </w:r>
      <w:r w:rsidRPr="007E5906">
        <w:rPr>
          <w:rFonts w:ascii="楷体" w:eastAsia="楷体" w:hAnsi="楷体"/>
          <w:lang w:eastAsia="zh-CN"/>
        </w:rPr>
        <w:br/>
        <w:t>033.以双边协商和滚动撮合形式开展的电力中长期交易鼓励( ),以集中竞价交易</w:t>
      </w:r>
      <w:r w:rsidRPr="007E5906">
        <w:rPr>
          <w:rFonts w:ascii="楷体" w:eastAsia="楷体" w:hAnsi="楷体"/>
          <w:lang w:eastAsia="zh-CN"/>
        </w:rPr>
        <w:br/>
        <w:t>形式开展的电力中长期交易应当实现( )。双边合同在双边交易申报截止时间前均可提</w:t>
      </w:r>
      <w:r w:rsidRPr="007E5906">
        <w:rPr>
          <w:rFonts w:ascii="楷体" w:eastAsia="楷体" w:hAnsi="楷体"/>
          <w:lang w:eastAsia="zh-CN"/>
        </w:rPr>
        <w:br/>
        <w:t>交或者修改。</w:t>
      </w:r>
      <w:r w:rsidRPr="007E5906">
        <w:rPr>
          <w:rFonts w:ascii="楷体" w:eastAsia="楷体" w:hAnsi="楷体"/>
          <w:lang w:eastAsia="zh-CN"/>
        </w:rPr>
        <w:br/>
        <w:t>【答案】连续开市 定期开市</w:t>
      </w:r>
      <w:r w:rsidRPr="007E5906">
        <w:rPr>
          <w:rFonts w:ascii="楷体" w:eastAsia="楷体" w:hAnsi="楷体"/>
          <w:lang w:eastAsia="zh-CN"/>
        </w:rPr>
        <w:br/>
        <w:t>034.允许发用双方在协商一致的前提下,可在合同执行( )前进行动态调整。鼓励</w:t>
      </w:r>
      <w:r w:rsidRPr="007E5906">
        <w:rPr>
          <w:rFonts w:ascii="楷体" w:eastAsia="楷体" w:hAnsi="楷体"/>
          <w:lang w:eastAsia="zh-CN"/>
        </w:rPr>
        <w:br/>
        <w:t>市场主体通过( )交易实现月度发用电计划调整,减少合同执行偏差。</w:t>
      </w:r>
      <w:r w:rsidRPr="007E5906">
        <w:rPr>
          <w:rFonts w:ascii="楷体" w:eastAsia="楷体" w:hAnsi="楷体"/>
          <w:lang w:eastAsia="zh-CN"/>
        </w:rPr>
        <w:br/>
        <w:t>【答案】一周 月内(多日)</w:t>
      </w:r>
      <w:r w:rsidRPr="007E5906">
        <w:rPr>
          <w:rFonts w:ascii="楷体" w:eastAsia="楷体" w:hAnsi="楷体"/>
          <w:lang w:eastAsia="zh-CN"/>
        </w:rPr>
        <w:br/>
        <w:t xml:space="preserve"> 35.购售电合同原则上应当采用电子合同签订,电力交易平台应当满足国家电子合同有</w:t>
      </w:r>
      <w:r w:rsidRPr="007E5906">
        <w:rPr>
          <w:rFonts w:ascii="楷体" w:eastAsia="楷体" w:hAnsi="楷体"/>
          <w:lang w:eastAsia="zh-CN"/>
        </w:rPr>
        <w:br/>
        <w:t>关规定的技术要求’市场成员应当依法使用可靠的( ),电子合同与纸质合同具备同等</w:t>
      </w:r>
      <w:r w:rsidRPr="007E5906">
        <w:rPr>
          <w:rFonts w:ascii="楷体" w:eastAsia="楷体" w:hAnsi="楷体"/>
          <w:lang w:eastAsia="zh-CN"/>
        </w:rPr>
        <w:br/>
        <w:t>效力。</w:t>
      </w:r>
      <w:r w:rsidRPr="007E5906">
        <w:rPr>
          <w:rFonts w:ascii="楷体" w:eastAsia="楷体" w:hAnsi="楷体"/>
          <w:lang w:eastAsia="zh-CN"/>
        </w:rPr>
        <w:br/>
        <w:t>【答案】电子签名</w:t>
      </w:r>
      <w:r w:rsidRPr="007E5906">
        <w:rPr>
          <w:rFonts w:ascii="楷体" w:eastAsia="楷体" w:hAnsi="楷体"/>
          <w:lang w:eastAsia="zh-CN"/>
        </w:rPr>
        <w:br/>
        <w:t>196</w:t>
      </w:r>
    </w:p>
    <w:p w14:paraId="700EA0A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0 36.根据《电力中长期交易基本规则》 (发改能源规〔2020〕 889号),年度合同的执行</w:t>
      </w:r>
      <w:r w:rsidRPr="007E5906">
        <w:rPr>
          <w:rFonts w:ascii="楷体" w:eastAsia="楷体" w:hAnsi="楷体"/>
          <w:lang w:eastAsia="zh-CN"/>
        </w:rPr>
        <w:br/>
        <w:t>周期内, ( )前,在购售双方一致同意且不影响其他市场主体交易合同执行的基础上,</w:t>
      </w:r>
      <w:r w:rsidRPr="007E5906">
        <w:rPr>
          <w:rFonts w:ascii="楷体" w:eastAsia="楷体" w:hAnsi="楷体"/>
          <w:lang w:eastAsia="zh-CN"/>
        </w:rPr>
        <w:br/>
        <w:t>允许通过电力交易平台调整后续各月的( ),保持( )不变,调整后的分月计划需</w:t>
      </w:r>
      <w:r w:rsidRPr="007E5906">
        <w:rPr>
          <w:rFonts w:ascii="楷体" w:eastAsia="楷体" w:hAnsi="楷体"/>
          <w:lang w:eastAsia="zh-CN"/>
        </w:rPr>
        <w:br/>
        <w:t>通过电力调度机构安全校核。</w:t>
      </w:r>
      <w:r w:rsidRPr="007E5906">
        <w:rPr>
          <w:rFonts w:ascii="楷体" w:eastAsia="楷体" w:hAnsi="楷体"/>
          <w:lang w:eastAsia="zh-CN"/>
        </w:rPr>
        <w:br/>
      </w:r>
      <w:r w:rsidRPr="007E5906">
        <w:rPr>
          <w:rFonts w:ascii="楷体" w:eastAsia="楷体" w:hAnsi="楷体"/>
          <w:lang w:eastAsia="zh-CN"/>
        </w:rPr>
        <w:lastRenderedPageBreak/>
        <w:t>【答案】次月交易开始 合同分月计划 合同总量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37.在分散式市场模式下,电力交易以签订( )为基础,发用双方在日前阶段自行</w:t>
      </w:r>
      <w:r w:rsidRPr="007E5906">
        <w:rPr>
          <w:rFonts w:ascii="楷体" w:eastAsia="楷体" w:hAnsi="楷体"/>
          <w:lang w:eastAsia="zh-CN"/>
        </w:rPr>
        <w:br/>
        <w:t>确定曰发用电曲线。</w:t>
      </w:r>
      <w:r w:rsidRPr="007E5906">
        <w:rPr>
          <w:rFonts w:ascii="楷体" w:eastAsia="楷体" w:hAnsi="楷体"/>
          <w:lang w:eastAsia="zh-CN"/>
        </w:rPr>
        <w:br/>
        <w:t>【答案】实物合同</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38. ( )是双方当事人在合同中订立的,事先通过约定来限制或者免除其未来关于</w:t>
      </w:r>
      <w:r w:rsidRPr="007E5906">
        <w:rPr>
          <w:rFonts w:ascii="楷体" w:eastAsia="楷体" w:hAnsi="楷体"/>
          <w:lang w:eastAsia="zh-CN"/>
        </w:rPr>
        <w:br/>
        <w:t>此合同相关责任的条款。</w:t>
      </w:r>
      <w:r w:rsidRPr="007E5906">
        <w:rPr>
          <w:rFonts w:ascii="楷体" w:eastAsia="楷体" w:hAnsi="楷体"/>
          <w:lang w:eastAsia="zh-CN"/>
        </w:rPr>
        <w:br/>
        <w:t>【答案】免责条款</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39.中长期交易可以是( )合同、( )合同等一种或多种形式签订</w:t>
      </w:r>
      <w:r w:rsidRPr="007E5906">
        <w:rPr>
          <w:rFonts w:ascii="楷体" w:eastAsia="楷体" w:hAnsi="楷体"/>
          <w:lang w:eastAsia="zh-CN"/>
        </w:rPr>
        <w:br/>
        <w:t>【答案】实物 差价</w:t>
      </w:r>
      <w:r w:rsidRPr="007E5906">
        <w:rPr>
          <w:rFonts w:ascii="楷体" w:eastAsia="楷体" w:hAnsi="楷体"/>
          <w:lang w:eastAsia="zh-CN"/>
        </w:rPr>
        <w:br/>
        <w:t>0 40.在集中式市场中,中长期合约是金融性质的差价合约,分解曲线和合约价格仅作为</w:t>
      </w:r>
      <w:r w:rsidRPr="007E5906">
        <w:rPr>
          <w:rFonts w:ascii="楷体" w:eastAsia="楷体" w:hAnsi="楷体"/>
          <w:lang w:eastAsia="zh-CN"/>
        </w:rPr>
        <w:br/>
        <w:t>结算依据,无中长期偏差电量考核,对合同偏差电量采取( )偏差结算方式</w:t>
      </w:r>
      <w:r w:rsidRPr="007E5906">
        <w:rPr>
          <w:rFonts w:ascii="楷体" w:eastAsia="楷体" w:hAnsi="楷体"/>
        </w:rPr>
        <w:t>゜</w:t>
      </w:r>
      <w:r w:rsidRPr="007E5906">
        <w:rPr>
          <w:rFonts w:ascii="楷体" w:eastAsia="楷体" w:hAnsi="楷体"/>
          <w:lang w:eastAsia="zh-CN"/>
        </w:rPr>
        <w:br/>
        <w:t>【答案】现货市场</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41.如果差价合同的履约价格( )集中市场价格,购买方需要向卖出方支付一定金</w:t>
      </w:r>
      <w:r w:rsidRPr="007E5906">
        <w:rPr>
          <w:rFonts w:ascii="楷体" w:eastAsia="楷体" w:hAnsi="楷体"/>
          <w:lang w:eastAsia="zh-CN"/>
        </w:rPr>
        <w:br/>
        <w:t>额,它等于这两种价格的差价乘以合同规定的交易数量。</w:t>
      </w:r>
      <w:r w:rsidRPr="007E5906">
        <w:rPr>
          <w:rFonts w:ascii="楷体" w:eastAsia="楷体" w:hAnsi="楷体"/>
          <w:lang w:eastAsia="zh-CN"/>
        </w:rPr>
        <w:br/>
        <w:t>【答案】高于</w:t>
      </w:r>
      <w:r w:rsidRPr="007E5906">
        <w:rPr>
          <w:rFonts w:ascii="楷体" w:eastAsia="楷体" w:hAnsi="楷体"/>
          <w:lang w:eastAsia="zh-CN"/>
        </w:rPr>
        <w:br/>
        <w:t>042.在跨区跨省交易中,合同变更交易电量、电力时’仅可进行( )</w:t>
      </w:r>
      <w:r w:rsidRPr="007E5906">
        <w:rPr>
          <w:rFonts w:ascii="楷体" w:eastAsia="楷体" w:hAnsi="楷体"/>
        </w:rPr>
        <w:t>゜</w:t>
      </w:r>
      <w:r w:rsidRPr="007E5906">
        <w:rPr>
          <w:rFonts w:ascii="楷体" w:eastAsia="楷体" w:hAnsi="楷体"/>
          <w:lang w:eastAsia="zh-CN"/>
        </w:rPr>
        <w:br/>
        <w:t>【答案】调减</w:t>
      </w:r>
      <w:r w:rsidRPr="007E5906">
        <w:rPr>
          <w:rFonts w:ascii="楷体" w:eastAsia="楷体" w:hAnsi="楷体"/>
          <w:lang w:eastAsia="zh-CN"/>
        </w:rPr>
        <w:br/>
        <w:t xml:space="preserve"> 43. 《国家发展改革委国家能源局关于做好2024年电力中长期合同签订履约工作的通</w:t>
      </w:r>
      <w:r w:rsidRPr="007E5906">
        <w:rPr>
          <w:rFonts w:ascii="楷体" w:eastAsia="楷体" w:hAnsi="楷体"/>
          <w:lang w:eastAsia="zh-CN"/>
        </w:rPr>
        <w:br/>
        <w:t>知》 (发改运行〔2023〕 1662号)中指出,各地政府主管部门要积极引导各类经营主体签订</w:t>
      </w:r>
      <w:r w:rsidRPr="007E5906">
        <w:rPr>
          <w:rFonts w:ascii="楷体" w:eastAsia="楷体" w:hAnsi="楷体"/>
          <w:lang w:eastAsia="zh-CN"/>
        </w:rPr>
        <w:br/>
        <w:t>多年期电力中长期合同,推进( )、( )、( )等签订多年期电力中长期合同。</w:t>
      </w:r>
      <w:r w:rsidRPr="007E5906">
        <w:rPr>
          <w:rFonts w:ascii="楷体" w:eastAsia="楷体" w:hAnsi="楷体"/>
          <w:lang w:eastAsia="zh-CN"/>
        </w:rPr>
        <w:br/>
        <w:t>【答案】跨省跨区 省内优先发电规模计划 绿电交易</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竹根据《关于有序放开发用电计划的实施意见》, ( )合同原则上至少为期一年,</w:t>
      </w:r>
      <w:r w:rsidRPr="007E5906">
        <w:rPr>
          <w:rFonts w:ascii="楷体" w:eastAsia="楷体" w:hAnsi="楷体"/>
          <w:lang w:eastAsia="zh-CN"/>
        </w:rPr>
        <w:br/>
        <w:t>双方必须约定违约责任,否则合同不得中途中止。</w:t>
      </w:r>
      <w:r w:rsidRPr="007E5906">
        <w:rPr>
          <w:rFonts w:ascii="楷体" w:eastAsia="楷体" w:hAnsi="楷体"/>
          <w:lang w:eastAsia="zh-CN"/>
        </w:rPr>
        <w:br/>
        <w:t>【答案】直接交易</w:t>
      </w:r>
      <w:r w:rsidRPr="007E5906">
        <w:rPr>
          <w:rFonts w:ascii="楷体" w:eastAsia="楷体" w:hAnsi="楷体"/>
          <w:lang w:eastAsia="zh-CN"/>
        </w:rPr>
        <w:br/>
        <w:t>0 45.根据《关于全面放开经营性电力用户发用电计划的通知》 (发改运行〔2019〕 ¨05</w:t>
      </w:r>
      <w:r w:rsidRPr="007E5906">
        <w:rPr>
          <w:rFonts w:ascii="楷体" w:eastAsia="楷体" w:hAnsi="楷体"/>
          <w:lang w:eastAsia="zh-CN"/>
        </w:rPr>
        <w:br/>
        <w:t>号),积极支持中小用户由售电公司代理参加市场化交易,中小用户需与售电公司签订</w:t>
      </w:r>
      <w:r w:rsidRPr="007E5906">
        <w:rPr>
          <w:rFonts w:ascii="楷体" w:eastAsia="楷体" w:hAnsi="楷体"/>
          <w:lang w:eastAsia="zh-CN"/>
        </w:rPr>
        <w:br/>
        <w:t>( ),与电网企业签订( ),明确有关权责义务。</w:t>
      </w:r>
      <w:r w:rsidRPr="007E5906">
        <w:rPr>
          <w:rFonts w:ascii="楷体" w:eastAsia="楷体" w:hAnsi="楷体"/>
          <w:lang w:eastAsia="zh-CN"/>
        </w:rPr>
        <w:br/>
        <w:t>197</w:t>
      </w:r>
    </w:p>
    <w:p w14:paraId="7C36650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【答案】代理购电合同 供用电合同</w:t>
      </w:r>
      <w:r w:rsidRPr="007E5906">
        <w:rPr>
          <w:rFonts w:ascii="楷体" w:eastAsia="楷体" w:hAnsi="楷体"/>
          <w:lang w:eastAsia="zh-CN"/>
        </w:rPr>
        <w:br/>
        <w:t>0 46. 《国家发展改革委国家能源局关于做好2024年电力中长期合同签订履约工作的通</w:t>
      </w:r>
      <w:r w:rsidRPr="007E5906">
        <w:rPr>
          <w:rFonts w:ascii="楷体" w:eastAsia="楷体" w:hAnsi="楷体"/>
          <w:lang w:eastAsia="zh-CN"/>
        </w:rPr>
        <w:br/>
        <w:t>知》 (发改运行〔2023〕 1662号)中指出,在落实现行煤电上网电价机制基础上,鼓励各地</w:t>
      </w:r>
      <w:r w:rsidRPr="007E5906">
        <w:rPr>
          <w:rFonts w:ascii="楷体" w:eastAsia="楷体" w:hAnsi="楷体"/>
          <w:lang w:eastAsia="zh-CN"/>
        </w:rPr>
        <w:br/>
        <w:t>政府主管部门指导相关经营主体在电力中长期合同中设立( )与( )价格挂钩的</w:t>
      </w:r>
      <w:r w:rsidRPr="007E5906">
        <w:rPr>
          <w:rFonts w:ascii="楷体" w:eastAsia="楷体" w:hAnsi="楷体"/>
          <w:lang w:eastAsia="zh-CN"/>
        </w:rPr>
        <w:br/>
        <w:t>联动条款。</w:t>
      </w:r>
      <w:r w:rsidRPr="007E5906">
        <w:rPr>
          <w:rFonts w:ascii="楷体" w:eastAsia="楷体" w:hAnsi="楷体"/>
          <w:lang w:eastAsia="zh-CN"/>
        </w:rPr>
        <w:br/>
        <w:t>【答案】交易电价 上下游商品</w:t>
      </w:r>
      <w:r w:rsidRPr="007E5906">
        <w:rPr>
          <w:rFonts w:ascii="楷体" w:eastAsia="楷体" w:hAnsi="楷体"/>
          <w:lang w:eastAsia="zh-CN"/>
        </w:rPr>
        <w:br/>
        <w:t>0 47.根据《国家发展改革委国家能源局关于加快建设全国统一电力市场体系的指导意</w:t>
      </w:r>
      <w:r w:rsidRPr="007E5906">
        <w:rPr>
          <w:rFonts w:ascii="楷体" w:eastAsia="楷体" w:hAnsi="楷体"/>
          <w:lang w:eastAsia="zh-CN"/>
        </w:rPr>
        <w:br/>
        <w:t>见》 (发改体改〔2022〕 118号),要培育多元竟争的市场主体,有序放开发用电计划,推动</w:t>
      </w:r>
      <w:r w:rsidRPr="007E5906">
        <w:rPr>
          <w:rFonts w:ascii="楷体" w:eastAsia="楷体" w:hAnsi="楷体"/>
          <w:lang w:eastAsia="zh-CN"/>
        </w:rPr>
        <w:br/>
        <w:t>将( )、 ( )计划转化为政府授权的中长期合同。</w:t>
      </w:r>
      <w:r w:rsidRPr="007E5906">
        <w:rPr>
          <w:rFonts w:ascii="楷体" w:eastAsia="楷体" w:hAnsi="楷体"/>
          <w:lang w:eastAsia="zh-CN"/>
        </w:rPr>
        <w:br/>
      </w:r>
      <w:r w:rsidRPr="007E5906">
        <w:rPr>
          <w:rFonts w:ascii="楷体" w:eastAsia="楷体" w:hAnsi="楷体"/>
          <w:lang w:eastAsia="zh-CN"/>
        </w:rPr>
        <w:lastRenderedPageBreak/>
        <w:t>【答案】优先发电 优先购电</w:t>
      </w:r>
      <w:r w:rsidRPr="007E5906">
        <w:rPr>
          <w:rFonts w:ascii="楷体" w:eastAsia="楷体" w:hAnsi="楷体"/>
          <w:lang w:eastAsia="zh-CN"/>
        </w:rPr>
        <w:br/>
        <w:t xml:space="preserve"> 48.根据《国家发展改革委办公厅关于组织开展电网企业代理购电工作有关事项的通</w:t>
      </w:r>
      <w:r w:rsidRPr="007E5906">
        <w:rPr>
          <w:rFonts w:ascii="楷体" w:eastAsia="楷体" w:hAnsi="楷体"/>
          <w:lang w:eastAsia="zh-CN"/>
        </w:rPr>
        <w:br/>
        <w:t>知》 (发改办价格〔2021〕 809号),在现货市场未运行的地方,电网企业代理购电用户</w:t>
      </w:r>
      <w:r w:rsidRPr="007E5906">
        <w:rPr>
          <w:rFonts w:ascii="楷体" w:eastAsia="楷体" w:hAnsi="楷体"/>
          <w:lang w:eastAsia="zh-CN"/>
        </w:rPr>
        <w:br/>
        <w:t>( )未申报用电曲线,以及申报用电曲线但分时电价峰谷比例( )当地分时电价政</w:t>
      </w:r>
      <w:r w:rsidRPr="007E5906">
        <w:rPr>
          <w:rFonts w:ascii="楷体" w:eastAsia="楷体" w:hAnsi="楷体"/>
          <w:lang w:eastAsia="zh-CN"/>
        </w:rPr>
        <w:br/>
        <w:t>策要求的,用户用电价格应当按照当地分时电价政策规定的时段划分及浮动比例执行。</w:t>
      </w:r>
      <w:r w:rsidRPr="007E5906">
        <w:rPr>
          <w:rFonts w:ascii="楷体" w:eastAsia="楷体" w:hAnsi="楷体"/>
          <w:lang w:eastAsia="zh-CN"/>
        </w:rPr>
        <w:br/>
        <w:t>【答案】代理购电合同 低于</w:t>
      </w:r>
      <w:r w:rsidRPr="007E5906">
        <w:rPr>
          <w:rFonts w:ascii="楷体" w:eastAsia="楷体" w:hAnsi="楷体"/>
          <w:lang w:eastAsia="zh-CN"/>
        </w:rPr>
        <w:br/>
        <w:t>49.跨区跨省交易中,售方的交易合同转让原则上应保持购方落地省的( )不变,</w:t>
      </w:r>
      <w:r w:rsidRPr="007E5906">
        <w:rPr>
          <w:rFonts w:ascii="楷体" w:eastAsia="楷体" w:hAnsi="楷体"/>
          <w:lang w:eastAsia="zh-CN"/>
        </w:rPr>
        <w:br/>
        <w:t>购方的交易合同转让原则上应保持售方的( )不变。</w:t>
      </w:r>
      <w:r w:rsidRPr="007E5906">
        <w:rPr>
          <w:rFonts w:ascii="楷体" w:eastAsia="楷体" w:hAnsi="楷体"/>
          <w:lang w:eastAsia="zh-CN"/>
        </w:rPr>
        <w:br/>
        <w:t>【答案】落地价格 上网价格</w:t>
      </w:r>
      <w:r w:rsidRPr="007E5906">
        <w:rPr>
          <w:rFonts w:ascii="楷体" w:eastAsia="楷体" w:hAnsi="楷体"/>
          <w:lang w:eastAsia="zh-CN"/>
        </w:rPr>
        <w:br/>
        <w:t>050.对冲是指拥有实物仓位的市场参与者,在市场上买卖( ),用来提高其实体业</w:t>
      </w:r>
      <w:r w:rsidRPr="007E5906">
        <w:rPr>
          <w:rFonts w:ascii="楷体" w:eastAsia="楷体" w:hAnsi="楷体"/>
          <w:lang w:eastAsia="zh-CN"/>
        </w:rPr>
        <w:br/>
        <w:t>务的盈利能力。</w:t>
      </w:r>
      <w:r w:rsidRPr="007E5906">
        <w:rPr>
          <w:rFonts w:ascii="楷体" w:eastAsia="楷体" w:hAnsi="楷体"/>
          <w:lang w:eastAsia="zh-CN"/>
        </w:rPr>
        <w:br/>
        <w:t>【答案】金融合同</w:t>
      </w:r>
      <w:r w:rsidRPr="007E5906">
        <w:rPr>
          <w:rFonts w:ascii="楷体" w:eastAsia="楷体" w:hAnsi="楷体"/>
          <w:lang w:eastAsia="zh-CN"/>
        </w:rPr>
        <w:br/>
        <w:t>051.金融输电权是一种在日前市场中让市场主体抵消( )的合同。</w:t>
      </w:r>
      <w:r w:rsidRPr="007E5906">
        <w:rPr>
          <w:rFonts w:ascii="楷体" w:eastAsia="楷体" w:hAnsi="楷体"/>
          <w:lang w:eastAsia="zh-CN"/>
        </w:rPr>
        <w:br/>
        <w:t>【答案】输电阻塞成本</w:t>
      </w:r>
      <w:r w:rsidRPr="007E5906">
        <w:rPr>
          <w:rFonts w:ascii="楷体" w:eastAsia="楷体" w:hAnsi="楷体"/>
          <w:lang w:eastAsia="zh-CN"/>
        </w:rPr>
        <w:br/>
        <w:t>0 52.金融输电权是为市场交易者规避价格波动风险而设立的金融工具,它通过( )</w:t>
      </w:r>
      <w:r w:rsidRPr="007E5906">
        <w:rPr>
          <w:rFonts w:ascii="楷体" w:eastAsia="楷体" w:hAnsi="楷体"/>
          <w:lang w:eastAsia="zh-CN"/>
        </w:rPr>
        <w:br/>
        <w:t>合同实现,这个合同的支付取决于电力现货市场的成交结果。</w:t>
      </w:r>
      <w:r w:rsidRPr="007E5906">
        <w:rPr>
          <w:rFonts w:ascii="楷体" w:eastAsia="楷体" w:hAnsi="楷体"/>
          <w:lang w:eastAsia="zh-CN"/>
        </w:rPr>
        <w:br/>
        <w:t>【答案】金融支付</w:t>
      </w:r>
      <w:r w:rsidRPr="007E5906">
        <w:rPr>
          <w:rFonts w:ascii="楷体" w:eastAsia="楷体" w:hAnsi="楷体"/>
          <w:lang w:eastAsia="zh-CN"/>
        </w:rPr>
        <w:br/>
        <w:t>0 53.根据《中共中央国务院关于进一步深化电力体制改革的若干意见》 (中发〔2015〕</w:t>
      </w:r>
      <w:r w:rsidRPr="007E5906">
        <w:rPr>
          <w:rFonts w:ascii="楷体" w:eastAsia="楷体" w:hAnsi="楷体"/>
          <w:lang w:eastAsia="zh-CN"/>
        </w:rPr>
        <w:br/>
        <w:t>9号),鼓励( )与( )之间签订长期稳定的合同,建立并完善实现合同调整及偏</w:t>
      </w:r>
      <w:r w:rsidRPr="007E5906">
        <w:rPr>
          <w:rFonts w:ascii="楷体" w:eastAsia="楷体" w:hAnsi="楷体"/>
          <w:lang w:eastAsia="zh-CN"/>
        </w:rPr>
        <w:br/>
        <w:t>差电量处理的交易平衡机制。</w:t>
      </w:r>
      <w:r w:rsidRPr="007E5906">
        <w:rPr>
          <w:rFonts w:ascii="楷体" w:eastAsia="楷体" w:hAnsi="楷体"/>
          <w:lang w:eastAsia="zh-CN"/>
        </w:rPr>
        <w:br/>
        <w:t>【答案】用户 发电企业</w:t>
      </w:r>
      <w:r w:rsidRPr="007E5906">
        <w:rPr>
          <w:rFonts w:ascii="楷体" w:eastAsia="楷体" w:hAnsi="楷体"/>
          <w:lang w:eastAsia="zh-CN"/>
        </w:rPr>
        <w:br/>
        <w:t xml:space="preserve"> 54.根据《中共中央国务院关于进一步深化电力体制改革的若干意见》 (中发〔2015〕 9</w:t>
      </w:r>
      <w:r w:rsidRPr="007E5906">
        <w:rPr>
          <w:rFonts w:ascii="楷体" w:eastAsia="楷体" w:hAnsi="楷体"/>
          <w:lang w:eastAsia="zh-CN"/>
        </w:rPr>
        <w:br/>
        <w:t>198</w:t>
      </w:r>
    </w:p>
    <w:p w14:paraId="4DCFDF6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号),鼓励售电主体创新服务,向用户提供包括( )、综合节能和用能咨询等增值服务</w:t>
      </w:r>
      <w:r w:rsidRPr="007E5906">
        <w:rPr>
          <w:rFonts w:ascii="楷体" w:eastAsia="楷体" w:hAnsi="楷体"/>
        </w:rPr>
        <w:t>゜</w:t>
      </w:r>
      <w:r w:rsidRPr="007E5906">
        <w:rPr>
          <w:rFonts w:ascii="楷体" w:eastAsia="楷体" w:hAnsi="楷体"/>
          <w:lang w:eastAsia="zh-CN"/>
        </w:rPr>
        <w:br/>
        <w:t>【答案】合同能源管理</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55. 《国家发展改革委国家能源局关于做好2024年电力中长期合同签订履约工作的通</w:t>
      </w:r>
      <w:r w:rsidRPr="007E5906">
        <w:rPr>
          <w:rFonts w:ascii="楷体" w:eastAsia="楷体" w:hAnsi="楷体"/>
          <w:lang w:eastAsia="zh-CN"/>
        </w:rPr>
        <w:br/>
        <w:t>知》 (发改运行(2023〕 1662号)中提出探索畅通批发、零售市场价格传导机制,按照国家</w:t>
      </w:r>
      <w:r w:rsidRPr="007E5906">
        <w:rPr>
          <w:rFonts w:ascii="楷体" w:eastAsia="楷体" w:hAnsi="楷体"/>
          <w:lang w:eastAsia="zh-CN"/>
        </w:rPr>
        <w:br/>
        <w:t>相关价格政策要求,逐步推动批发市场形成的( )信号通过( )方式向零售用户</w:t>
      </w:r>
      <w:r w:rsidRPr="007E5906">
        <w:rPr>
          <w:rFonts w:ascii="楷体" w:eastAsia="楷体" w:hAnsi="楷体"/>
          <w:lang w:eastAsia="zh-CN"/>
        </w:rPr>
        <w:br/>
        <w:t>合理传导。</w:t>
      </w:r>
      <w:r w:rsidRPr="007E5906">
        <w:rPr>
          <w:rFonts w:ascii="楷体" w:eastAsia="楷体" w:hAnsi="楷体"/>
          <w:lang w:eastAsia="zh-CN"/>
        </w:rPr>
        <w:br/>
        <w:t>【答案】分时价格 市场化</w:t>
      </w:r>
      <w:r w:rsidRPr="007E5906">
        <w:rPr>
          <w:rFonts w:ascii="楷体" w:eastAsia="楷体" w:hAnsi="楷体"/>
          <w:lang w:eastAsia="zh-CN"/>
        </w:rPr>
        <w:br/>
        <w:t>0 56.按照《国家发展改革委国家能源局关于做好2023年电力中长期合同签订履约工作</w:t>
      </w:r>
      <w:r w:rsidRPr="007E5906">
        <w:rPr>
          <w:rFonts w:ascii="楷体" w:eastAsia="楷体" w:hAnsi="楷体"/>
          <w:lang w:eastAsia="zh-CN"/>
        </w:rPr>
        <w:br/>
        <w:t>的通知》 (发改运行〔2022〕 1861号),在市场主体已授权的前提下,可通过交易平台自动</w:t>
      </w:r>
      <w:r w:rsidRPr="007E5906">
        <w:rPr>
          <w:rFonts w:ascii="楷体" w:eastAsia="楷体" w:hAnsi="楷体"/>
          <w:lang w:eastAsia="zh-CN"/>
        </w:rPr>
        <w:br/>
        <w:t>履行电子签约手续,并形成规范的(</w:t>
      </w:r>
      <w:r w:rsidRPr="007E5906">
        <w:rPr>
          <w:rFonts w:ascii="楷体" w:eastAsia="楷体" w:hAnsi="楷体"/>
          <w:lang w:eastAsia="zh-CN"/>
        </w:rPr>
        <w:br/>
        <w:t>)。</w:t>
      </w:r>
      <w:r w:rsidRPr="007E5906">
        <w:rPr>
          <w:rFonts w:ascii="楷体" w:eastAsia="楷体" w:hAnsi="楷体"/>
          <w:lang w:eastAsia="zh-CN"/>
        </w:rPr>
        <w:br/>
        <w:t>【答案】电子合同制式文本</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57.根据《国家发展改革委国家能源局关于做好2024年电力中长期合同签订履约工作</w:t>
      </w:r>
      <w:r w:rsidRPr="007E5906">
        <w:rPr>
          <w:rFonts w:ascii="楷体" w:eastAsia="楷体" w:hAnsi="楷体"/>
          <w:lang w:eastAsia="zh-CN"/>
        </w:rPr>
        <w:br/>
        <w:t>的通知》 (发改运行〔2023〕 1662号),各地政府主管部门要建立健全市场交易信用监管机</w:t>
      </w:r>
      <w:r w:rsidRPr="007E5906">
        <w:rPr>
          <w:rFonts w:ascii="楷体" w:eastAsia="楷体" w:hAnsi="楷体"/>
          <w:lang w:eastAsia="zh-CN"/>
        </w:rPr>
        <w:br/>
      </w:r>
      <w:r w:rsidRPr="007E5906">
        <w:rPr>
          <w:rFonts w:ascii="楷体" w:eastAsia="楷体" w:hAnsi="楷体"/>
          <w:lang w:eastAsia="zh-CN"/>
        </w:rPr>
        <w:lastRenderedPageBreak/>
        <w:t>制,根据市场信用状况开展分级履约监管,对连续( )个月无法按时履约的经营主体</w:t>
      </w:r>
      <w:r w:rsidRPr="007E5906">
        <w:rPr>
          <w:rFonts w:ascii="楷体" w:eastAsia="楷体" w:hAnsi="楷体"/>
          <w:lang w:eastAsia="zh-CN"/>
        </w:rPr>
        <w:br/>
        <w:t>进行约谈。</w:t>
      </w:r>
      <w:r w:rsidRPr="007E5906">
        <w:rPr>
          <w:rFonts w:ascii="楷体" w:eastAsia="楷体" w:hAnsi="楷体"/>
          <w:lang w:eastAsia="zh-CN"/>
        </w:rPr>
        <w:br/>
        <w:t>【答案】3</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58.跨区跨省交易中,采用灵活浮动价格机制的交易(原交易开展时应填报初始价</w:t>
      </w:r>
      <w:r w:rsidRPr="007E5906">
        <w:rPr>
          <w:rFonts w:ascii="楷体" w:eastAsia="楷体" w:hAnsi="楷体"/>
          <w:lang w:eastAsia="zh-CN"/>
        </w:rPr>
        <w:br/>
        <w:t>格),每月( )前,填报要约的经营主体应在交易平台填报上月浮动后的( )价</w:t>
      </w:r>
      <w:r w:rsidRPr="007E5906">
        <w:rPr>
          <w:rFonts w:ascii="楷体" w:eastAsia="楷体" w:hAnsi="楷体"/>
          <w:lang w:eastAsia="zh-CN"/>
        </w:rPr>
        <w:br/>
        <w:t>格,若未填报,则按初始价格出具结算依据。</w:t>
      </w:r>
      <w:r w:rsidRPr="007E5906">
        <w:rPr>
          <w:rFonts w:ascii="楷体" w:eastAsia="楷体" w:hAnsi="楷体"/>
          <w:lang w:eastAsia="zh-CN"/>
        </w:rPr>
        <w:br/>
        <w:t>【答案】第3个工作日 变更</w:t>
      </w:r>
      <w:r w:rsidRPr="007E5906">
        <w:rPr>
          <w:rFonts w:ascii="楷体" w:eastAsia="楷体" w:hAnsi="楷体"/>
          <w:lang w:eastAsia="zh-CN"/>
        </w:rPr>
        <w:br/>
        <w:t xml:space="preserve"> 59.计划合同电量指依据政府或其授权部门下达的计划’在购售电双方签订的合同中约</w:t>
      </w:r>
      <w:r w:rsidRPr="007E5906">
        <w:rPr>
          <w:rFonts w:ascii="楷体" w:eastAsia="楷体" w:hAnsi="楷体"/>
          <w:lang w:eastAsia="zh-CN"/>
        </w:rPr>
        <w:br/>
        <w:t>定的( )电量。</w:t>
      </w:r>
      <w:r w:rsidRPr="007E5906">
        <w:rPr>
          <w:rFonts w:ascii="楷体" w:eastAsia="楷体" w:hAnsi="楷体"/>
          <w:lang w:eastAsia="zh-CN"/>
        </w:rPr>
        <w:br/>
        <w:t>【答案】非竞争</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60.根据《国家电网有限公司关于加快建设全国统一电力市场体系的实施意见》 (国家</w:t>
      </w:r>
      <w:r w:rsidRPr="007E5906">
        <w:rPr>
          <w:rFonts w:ascii="楷体" w:eastAsia="楷体" w:hAnsi="楷体"/>
          <w:lang w:eastAsia="zh-CN"/>
        </w:rPr>
        <w:br/>
        <w:t>电网体改〔2022〕 717号),省间交易优先落实电网安全保供支撑电源电量,持续完善签订</w:t>
      </w:r>
      <w:r w:rsidRPr="007E5906">
        <w:rPr>
          <w:rFonts w:ascii="楷体" w:eastAsia="楷体" w:hAnsi="楷体"/>
          <w:lang w:eastAsia="zh-CN"/>
        </w:rPr>
        <w:br/>
        <w:t>政府授权的( )合同,落实国家送电计划、政府间送电协议</w:t>
      </w:r>
      <w:r w:rsidRPr="007E5906">
        <w:rPr>
          <w:rFonts w:ascii="楷体" w:eastAsia="楷体" w:hAnsi="楷体"/>
          <w:lang w:eastAsia="zh-CN"/>
        </w:rPr>
        <w:br/>
        <w:t>【答案】带曲线中长期</w:t>
      </w:r>
      <w:r w:rsidRPr="007E5906">
        <w:rPr>
          <w:rFonts w:ascii="楷体" w:eastAsia="楷体" w:hAnsi="楷体"/>
          <w:lang w:eastAsia="zh-CN"/>
        </w:rPr>
        <w:br/>
        <w:t>0 61.根据《国家电网有限公司关于加快建设全国统一电力市场体系的实施意见》 (国家</w:t>
      </w:r>
      <w:r w:rsidRPr="007E5906">
        <w:rPr>
          <w:rFonts w:ascii="楷体" w:eastAsia="楷体" w:hAnsi="楷体"/>
          <w:lang w:eastAsia="zh-CN"/>
        </w:rPr>
        <w:br/>
        <w:t>电网体改〔2022〕 717号),建立与新能源特性相适应的中长期分时段电力交易机制,推动</w:t>
      </w:r>
      <w:r w:rsidRPr="007E5906">
        <w:rPr>
          <w:rFonts w:ascii="楷体" w:eastAsia="楷体" w:hAnsi="楷体"/>
          <w:lang w:eastAsia="zh-CN"/>
        </w:rPr>
        <w:br/>
        <w:t>新能源参与( )交易,引导新能源签订较长期限中长期合同。</w:t>
      </w:r>
      <w:r w:rsidRPr="007E5906">
        <w:rPr>
          <w:rFonts w:ascii="楷体" w:eastAsia="楷体" w:hAnsi="楷体"/>
          <w:lang w:eastAsia="zh-CN"/>
        </w:rPr>
        <w:br/>
        <w:t>【答案】带曲线</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62.根据《国家发展改革委国家能源局关于做好2024年电力中长期合同签订履约工作</w:t>
      </w:r>
      <w:r w:rsidRPr="007E5906">
        <w:rPr>
          <w:rFonts w:ascii="楷体" w:eastAsia="楷体" w:hAnsi="楷体"/>
          <w:lang w:eastAsia="zh-CN"/>
        </w:rPr>
        <w:br/>
        <w:t>199</w:t>
      </w:r>
    </w:p>
    <w:p w14:paraId="3ABAE62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的通知》 (发改运行〔2023〕 1662号),鼓励新能源按照“( )”原则,联合调节性电源</w:t>
      </w:r>
      <w:r w:rsidRPr="007E5906">
        <w:rPr>
          <w:rFonts w:ascii="楷体" w:eastAsia="楷体" w:hAnsi="楷体"/>
          <w:lang w:eastAsia="zh-CN"/>
        </w:rPr>
        <w:br/>
        <w:t>与用户签订电力中长期合同,推动消纳责任权重向( )传导。</w:t>
      </w:r>
      <w:r w:rsidRPr="007E5906">
        <w:rPr>
          <w:rFonts w:ascii="楷体" w:eastAsia="楷体" w:hAnsi="楷体"/>
          <w:lang w:eastAsia="zh-CN"/>
        </w:rPr>
        <w:br/>
        <w:t>【答案】煤电与新能源联营 用户侧</w:t>
      </w:r>
      <w:r w:rsidRPr="007E5906">
        <w:rPr>
          <w:rFonts w:ascii="楷体" w:eastAsia="楷体" w:hAnsi="楷体"/>
          <w:lang w:eastAsia="zh-CN"/>
        </w:rPr>
        <w:br/>
        <w:t>0 63.根据《北京电力交易中心有限公司关于电力交易机构推进全国统一电力市场建设的</w:t>
      </w:r>
      <w:r w:rsidRPr="007E5906">
        <w:rPr>
          <w:rFonts w:ascii="楷体" w:eastAsia="楷体" w:hAnsi="楷体"/>
          <w:lang w:eastAsia="zh-CN"/>
        </w:rPr>
        <w:br/>
        <w:t>有关工作意见》 (京电交市〔2023〕 4号), 2025年,建成完善以中长期合同落实政府计划</w:t>
      </w:r>
      <w:r w:rsidRPr="007E5906">
        <w:rPr>
          <w:rFonts w:ascii="楷体" w:eastAsia="楷体" w:hAnsi="楷体"/>
          <w:lang w:eastAsia="zh-CN"/>
        </w:rPr>
        <w:br/>
        <w:t>以及用户参与省间交易机制,常态化开展( )交易,初步建立省间输电权市场。</w:t>
      </w:r>
      <w:r w:rsidRPr="007E5906">
        <w:rPr>
          <w:rFonts w:ascii="楷体" w:eastAsia="楷体" w:hAnsi="楷体"/>
          <w:lang w:eastAsia="zh-CN"/>
        </w:rPr>
        <w:br/>
        <w:t>【答案】多通道集中优化</w:t>
      </w:r>
      <w:r w:rsidRPr="007E5906">
        <w:rPr>
          <w:rFonts w:ascii="楷体" w:eastAsia="楷体" w:hAnsi="楷体"/>
          <w:lang w:eastAsia="zh-CN"/>
        </w:rPr>
        <w:br/>
        <w:t xml:space="preserve"> 64.根据《北京电力交易中心有限公司关于电力交易机构推进全国统一电力市场建设的</w:t>
      </w:r>
      <w:r w:rsidRPr="007E5906">
        <w:rPr>
          <w:rFonts w:ascii="楷体" w:eastAsia="楷体" w:hAnsi="楷体"/>
          <w:lang w:eastAsia="zh-CN"/>
        </w:rPr>
        <w:br/>
        <w:t>有关工作意见》 (京电交市〔2023〕 4号),推动省内中长期市场按工作日连续开市,以</w:t>
      </w:r>
      <w:r w:rsidRPr="007E5906">
        <w:rPr>
          <w:rFonts w:ascii="楷体" w:eastAsia="楷体" w:hAnsi="楷体"/>
          <w:lang w:eastAsia="zh-CN"/>
        </w:rPr>
        <w:br/>
        <w:t>( )方式实现电能量交易及合同交易融合,满足市场主体灵活响应供需变化的要求。</w:t>
      </w:r>
      <w:r w:rsidRPr="007E5906">
        <w:rPr>
          <w:rFonts w:ascii="楷体" w:eastAsia="楷体" w:hAnsi="楷体"/>
          <w:lang w:eastAsia="zh-CN"/>
        </w:rPr>
        <w:br/>
        <w:t>【答案】标准能量块</w:t>
      </w:r>
      <w:r w:rsidRPr="007E5906">
        <w:rPr>
          <w:rFonts w:ascii="楷体" w:eastAsia="楷体" w:hAnsi="楷体"/>
          <w:lang w:eastAsia="zh-CN"/>
        </w:rPr>
        <w:br/>
        <w:t xml:space="preserve"> 65.根据《国家发展改革委国家能源局关于做好2023年电力中长期合同签订履约工作</w:t>
      </w:r>
      <w:r w:rsidRPr="007E5906">
        <w:rPr>
          <w:rFonts w:ascii="楷体" w:eastAsia="楷体" w:hAnsi="楷体"/>
          <w:lang w:eastAsia="zh-CN"/>
        </w:rPr>
        <w:br/>
        <w:t>的通知》 (发改运行〔2022〕 1861号),规范有序做好电力中长期合同签订履约工作,充分</w:t>
      </w:r>
      <w:r w:rsidRPr="007E5906">
        <w:rPr>
          <w:rFonts w:ascii="楷体" w:eastAsia="楷体" w:hAnsi="楷体"/>
          <w:lang w:eastAsia="zh-CN"/>
        </w:rPr>
        <w:br/>
        <w:t>发挥中长期合同( )、 ( )作用,保障电力平稳运行。</w:t>
      </w:r>
      <w:r w:rsidRPr="007E5906">
        <w:rPr>
          <w:rFonts w:ascii="楷体" w:eastAsia="楷体" w:hAnsi="楷体"/>
          <w:lang w:eastAsia="zh-CN"/>
        </w:rPr>
        <w:br/>
        <w:t>【答案】压舱石 稳定器</w:t>
      </w:r>
      <w:r w:rsidRPr="007E5906">
        <w:rPr>
          <w:rFonts w:ascii="楷体" w:eastAsia="楷体" w:hAnsi="楷体"/>
          <w:lang w:eastAsia="zh-CN"/>
        </w:rPr>
        <w:br/>
        <w:t>0 66.根据《国家发展改革委国家能源局关于做好2023年电力中长期合同签订履约工作</w:t>
      </w:r>
      <w:r w:rsidRPr="007E5906">
        <w:rPr>
          <w:rFonts w:ascii="楷体" w:eastAsia="楷体" w:hAnsi="楷体"/>
          <w:lang w:eastAsia="zh-CN"/>
        </w:rPr>
        <w:br/>
        <w:t>的通知》 (发改运行〔2022〕 1861号),各地应按照“照付不议、偏差结算”原则,加快建</w:t>
      </w:r>
      <w:r w:rsidRPr="007E5906">
        <w:rPr>
          <w:rFonts w:ascii="楷体" w:eastAsia="楷体" w:hAnsi="楷体"/>
          <w:lang w:eastAsia="zh-CN"/>
        </w:rPr>
        <w:br/>
      </w:r>
      <w:r w:rsidRPr="007E5906">
        <w:rPr>
          <w:rFonts w:ascii="楷体" w:eastAsia="楷体" w:hAnsi="楷体"/>
          <w:lang w:eastAsia="zh-CN"/>
        </w:rPr>
        <w:lastRenderedPageBreak/>
        <w:t>立和完善偏差结算机性引导市场主体按照( )安排发用电计划。</w:t>
      </w:r>
      <w:r w:rsidRPr="007E5906">
        <w:rPr>
          <w:rFonts w:ascii="楷体" w:eastAsia="楷体" w:hAnsi="楷体"/>
          <w:lang w:eastAsia="zh-CN"/>
        </w:rPr>
        <w:br/>
        <w:t>【答案】合同电量</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67.交易各方协商一致,可以解除合同。合同解除,须按照原交易合同形式,签订解除</w:t>
      </w:r>
      <w:r w:rsidRPr="007E5906">
        <w:rPr>
          <w:rFonts w:ascii="楷体" w:eastAsia="楷体" w:hAnsi="楷体"/>
          <w:lang w:eastAsia="zh-CN"/>
        </w:rPr>
        <w:br/>
        <w:t>协议</w:t>
      </w:r>
      <w:r w:rsidRPr="007E5906">
        <w:rPr>
          <w:rFonts w:ascii="楷体" w:eastAsia="楷体" w:hAnsi="楷体"/>
        </w:rPr>
        <w:t>゜</w:t>
      </w:r>
      <w:r w:rsidRPr="007E5906">
        <w:rPr>
          <w:rFonts w:ascii="楷体" w:eastAsia="楷体" w:hAnsi="楷体"/>
          <w:lang w:eastAsia="zh-CN"/>
        </w:rPr>
        <w:t>其中,售电公司与其签约用户协议解除购售电签约关系后,售电公司及其签约用户</w:t>
      </w:r>
      <w:r w:rsidRPr="007E5906">
        <w:rPr>
          <w:rFonts w:ascii="楷体" w:eastAsia="楷体" w:hAnsi="楷体"/>
          <w:lang w:eastAsia="zh-CN"/>
        </w:rPr>
        <w:br/>
        <w:t>与电网企业(含配售电公司)在( )后解除三方供用电合同。合同解除后,已履行部</w:t>
      </w:r>
      <w:r w:rsidRPr="007E5906">
        <w:rPr>
          <w:rFonts w:ascii="楷体" w:eastAsia="楷体" w:hAnsi="楷体"/>
          <w:lang w:eastAsia="zh-CN"/>
        </w:rPr>
        <w:br/>
        <w:t>分仍然有效,尚未履行部分不再履行。</w:t>
      </w:r>
      <w:r w:rsidRPr="007E5906">
        <w:rPr>
          <w:rFonts w:ascii="楷体" w:eastAsia="楷体" w:hAnsi="楷体"/>
          <w:lang w:eastAsia="zh-CN"/>
        </w:rPr>
        <w:br/>
        <w:t>【答案】电费结清</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68.某并网电站和电网结算时除了签订上网电量购电合同,还应该签订下网( )。</w:t>
      </w:r>
      <w:r w:rsidRPr="007E5906">
        <w:rPr>
          <w:rFonts w:ascii="楷体" w:eastAsia="楷体" w:hAnsi="楷体"/>
          <w:lang w:eastAsia="zh-CN"/>
        </w:rPr>
        <w:br/>
        <w:t>【答案】供用电合同</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69根据《国家发展改革委国家能源局关于加快建设全国统一电力市场体系的指导意</w:t>
      </w:r>
      <w:r w:rsidRPr="007E5906">
        <w:rPr>
          <w:rFonts w:ascii="楷体" w:eastAsia="楷体" w:hAnsi="楷体"/>
          <w:lang w:eastAsia="zh-CN"/>
        </w:rPr>
        <w:br/>
        <w:t>见》 (发改体改〔2022〕 118号),要培育多元竟争的市场主体,有序放开发用电计划,分类</w:t>
      </w:r>
      <w:r w:rsidRPr="007E5906">
        <w:rPr>
          <w:rFonts w:ascii="楷体" w:eastAsia="楷体" w:hAnsi="楷体"/>
          <w:lang w:eastAsia="zh-CN"/>
        </w:rPr>
        <w:br/>
        <w:t>推动( )、热电联产、( )、( )等优先发电主体参与市场。</w:t>
      </w:r>
      <w:r w:rsidRPr="007E5906">
        <w:rPr>
          <w:rFonts w:ascii="楷体" w:eastAsia="楷体" w:hAnsi="楷体"/>
          <w:lang w:eastAsia="zh-CN"/>
        </w:rPr>
        <w:br/>
        <w:t>【答案】燃气 新能源 核电</w:t>
      </w:r>
      <w:r w:rsidRPr="007E5906">
        <w:rPr>
          <w:rFonts w:ascii="楷体" w:eastAsia="楷体" w:hAnsi="楷体"/>
          <w:lang w:eastAsia="zh-CN"/>
        </w:rPr>
        <w:br/>
        <w:t>200</w:t>
      </w:r>
    </w:p>
    <w:p w14:paraId="2F1C880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三、判断题</w:t>
      </w:r>
      <w:r w:rsidRPr="007E5906">
        <w:rPr>
          <w:rFonts w:ascii="楷体" w:eastAsia="楷体" w:hAnsi="楷体"/>
          <w:lang w:eastAsia="zh-CN"/>
        </w:rPr>
        <w:br/>
        <w:t>0 1.合同不生效、无效、被撤销或者终止的,不影响合同中有关解决争议方法的条款效</w:t>
      </w:r>
      <w:r w:rsidRPr="007E5906">
        <w:rPr>
          <w:rFonts w:ascii="楷体" w:eastAsia="楷体" w:hAnsi="楷体"/>
          <w:lang w:eastAsia="zh-CN"/>
        </w:rPr>
        <w:br/>
        <w:t>力。(</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2.根据《国家电网有限公司关于进一步服务电力零售市场建设与规范运营的通知》 (国</w:t>
      </w:r>
      <w:r w:rsidRPr="007E5906">
        <w:rPr>
          <w:rFonts w:ascii="楷体" w:eastAsia="楷体" w:hAnsi="楷体"/>
          <w:lang w:eastAsia="zh-CN"/>
        </w:rPr>
        <w:br/>
        <w:t>家电网交易(2023〕 306号),按照与用户合同约定,依据信息披露相关办法及时规范提供</w:t>
      </w:r>
      <w:r w:rsidRPr="007E5906">
        <w:rPr>
          <w:rFonts w:ascii="楷体" w:eastAsia="楷体" w:hAnsi="楷体"/>
          <w:lang w:eastAsia="zh-CN"/>
        </w:rPr>
        <w:br/>
        <w:t>用户用电量、用电曲线等信息,支撑用户更好参与中长期分时段交易与现货市场。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3.根据《关于推进电力市场建设的实施意见》,优先购电和优先发电视为年度电能量交</w:t>
      </w:r>
      <w:r w:rsidRPr="007E5906">
        <w:rPr>
          <w:rFonts w:ascii="楷体" w:eastAsia="楷体" w:hAnsi="楷体"/>
          <w:lang w:eastAsia="zh-CN"/>
        </w:rPr>
        <w:br/>
        <w:t>易签订合同。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4.合约交易是指市场主体通过签订电能买卖合同进行的交易,合同价格可以通过双方</w:t>
      </w:r>
      <w:r w:rsidRPr="007E5906">
        <w:rPr>
          <w:rFonts w:ascii="楷体" w:eastAsia="楷体" w:hAnsi="楷体"/>
          <w:lang w:eastAsia="zh-CN"/>
        </w:rPr>
        <w:br/>
        <w:t>协商、市场竞争或按国家有关规定确定,合同期限为月度。 ( )</w:t>
      </w:r>
      <w:r w:rsidRPr="007E5906">
        <w:rPr>
          <w:rFonts w:ascii="楷体" w:eastAsia="楷体" w:hAnsi="楷体"/>
          <w:lang w:eastAsia="zh-CN"/>
        </w:rPr>
        <w:br/>
        <w:t>【答案】错</w:t>
      </w:r>
      <w:r w:rsidRPr="007E5906">
        <w:rPr>
          <w:rFonts w:ascii="楷体" w:eastAsia="楷体" w:hAnsi="楷体"/>
          <w:lang w:eastAsia="zh-CN"/>
        </w:rPr>
        <w:br/>
        <w:t>0 5.在跨区跨省交易中,责任偏差电量原则上采用按日清分、月度结算、月结月清的方</w:t>
      </w:r>
      <w:r w:rsidRPr="007E5906">
        <w:rPr>
          <w:rFonts w:ascii="楷体" w:eastAsia="楷体" w:hAnsi="楷体"/>
          <w:lang w:eastAsia="zh-CN"/>
        </w:rPr>
        <w:br/>
        <w:t>式结算。 ( )</w:t>
      </w:r>
      <w:r w:rsidRPr="007E5906">
        <w:rPr>
          <w:rFonts w:ascii="楷体" w:eastAsia="楷体" w:hAnsi="楷体"/>
          <w:lang w:eastAsia="zh-CN"/>
        </w:rPr>
        <w:br/>
        <w:t>【答案】对</w:t>
      </w:r>
      <w:r w:rsidRPr="007E5906">
        <w:rPr>
          <w:rFonts w:ascii="楷体" w:eastAsia="楷体" w:hAnsi="楷体"/>
          <w:lang w:eastAsia="zh-CN"/>
        </w:rPr>
        <w:br/>
        <w:t>0 6.差价合同是指根据事先约定的合同价格以及合同交割对应的市场价格(如现货价</w:t>
      </w:r>
      <w:r w:rsidRPr="007E5906">
        <w:rPr>
          <w:rFonts w:ascii="楷体" w:eastAsia="楷体" w:hAnsi="楷体"/>
          <w:lang w:eastAsia="zh-CN"/>
        </w:rPr>
        <w:br/>
        <w:t>格)之差进行结算的一种金融合同。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7.优先发电电量分月计划的执行偏差主要通过预挂牌上下调机制处理,也可通过其他</w:t>
      </w:r>
      <w:r w:rsidRPr="007E5906">
        <w:rPr>
          <w:rFonts w:ascii="楷体" w:eastAsia="楷体" w:hAnsi="楷体"/>
          <w:lang w:eastAsia="zh-CN"/>
        </w:rPr>
        <w:br/>
        <w:t>偏差处理机制处理。 (</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【答案】对</w:t>
      </w:r>
      <w:r w:rsidRPr="007E5906">
        <w:rPr>
          <w:rFonts w:ascii="楷体" w:eastAsia="楷体" w:hAnsi="楷体"/>
          <w:lang w:eastAsia="zh-CN"/>
        </w:rPr>
        <w:br/>
        <w:t>08.在电价高价时期,若发电不足,可靠性合同合约机组将面临惩罚</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【答案】对</w:t>
      </w:r>
      <w:r w:rsidRPr="007E5906">
        <w:rPr>
          <w:rFonts w:ascii="楷体" w:eastAsia="楷体" w:hAnsi="楷体"/>
          <w:lang w:eastAsia="zh-CN"/>
        </w:rPr>
        <w:br/>
        <w:t>0 9.在合同路径法输电成本分摊中,双边合同应分摊的圃定成本为合同经过的各路线分</w:t>
      </w:r>
      <w:r w:rsidRPr="007E5906">
        <w:rPr>
          <w:rFonts w:ascii="楷体" w:eastAsia="楷体" w:hAnsi="楷体"/>
          <w:lang w:eastAsia="zh-CN"/>
        </w:rPr>
        <w:br/>
        <w:t>摊成本之和。 ( )</w:t>
      </w:r>
      <w:r w:rsidRPr="007E5906">
        <w:rPr>
          <w:rFonts w:ascii="楷体" w:eastAsia="楷体" w:hAnsi="楷体"/>
          <w:lang w:eastAsia="zh-CN"/>
        </w:rPr>
        <w:br/>
        <w:t>【答案】对</w:t>
      </w:r>
      <w:r w:rsidRPr="007E5906">
        <w:rPr>
          <w:rFonts w:ascii="楷体" w:eastAsia="楷体" w:hAnsi="楷体"/>
          <w:lang w:eastAsia="zh-CN"/>
        </w:rPr>
        <w:br/>
        <w:t>0 10.在输电成本分摊方法中,合同路径法适用于集中竞价的情景 ( )</w:t>
      </w:r>
      <w:r w:rsidRPr="007E5906">
        <w:rPr>
          <w:rFonts w:ascii="楷体" w:eastAsia="楷体" w:hAnsi="楷体"/>
          <w:lang w:eastAsia="zh-CN"/>
        </w:rPr>
        <w:br/>
        <w:t>【答案】错</w:t>
      </w:r>
      <w:r w:rsidRPr="007E5906">
        <w:rPr>
          <w:rFonts w:ascii="楷体" w:eastAsia="楷体" w:hAnsi="楷体"/>
          <w:lang w:eastAsia="zh-CN"/>
        </w:rPr>
        <w:br/>
        <w:t>¨.电力用户或售电公司与发电企业签订绿色电力交易合同,应明确交易电量、价格</w:t>
      </w:r>
      <w:r w:rsidRPr="007E5906">
        <w:rPr>
          <w:rFonts w:ascii="楷体" w:eastAsia="楷体" w:hAnsi="楷体"/>
          <w:lang w:eastAsia="zh-CN"/>
        </w:rPr>
        <w:br/>
        <w:t>201</w:t>
      </w:r>
    </w:p>
    <w:p w14:paraId="749AC21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(包括电能量价格、绿证价格)等事项。 ( )</w:t>
      </w:r>
      <w:r w:rsidRPr="007E5906">
        <w:rPr>
          <w:rFonts w:ascii="楷体" w:eastAsia="楷体" w:hAnsi="楷体"/>
          <w:lang w:eastAsia="zh-CN"/>
        </w:rPr>
        <w:br/>
        <w:t>【答案】对</w:t>
      </w:r>
      <w:r w:rsidRPr="007E5906">
        <w:rPr>
          <w:rFonts w:ascii="楷体" w:eastAsia="楷体" w:hAnsi="楷体"/>
          <w:lang w:eastAsia="zh-CN"/>
        </w:rPr>
        <w:br/>
        <w:t xml:space="preserve"> 12.电力中长期市场与现货市场的衔接中,中长期合同分解是指得到按时间分解的电量</w:t>
      </w:r>
      <w:r w:rsidRPr="007E5906">
        <w:rPr>
          <w:rFonts w:ascii="楷体" w:eastAsia="楷体" w:hAnsi="楷体"/>
          <w:lang w:eastAsia="zh-CN"/>
        </w:rPr>
        <w:br/>
        <w:t>合同曲线。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13.可靠性合同的签订使发电容量缺乏引起的高价时期的盈利减少,减少了投机现象。</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0 14.可靠性合同增加了边际发电机组所面临的风险。 ( )</w:t>
      </w:r>
      <w:r w:rsidRPr="007E5906">
        <w:rPr>
          <w:rFonts w:ascii="楷体" w:eastAsia="楷体" w:hAnsi="楷体"/>
          <w:lang w:eastAsia="zh-CN"/>
        </w:rPr>
        <w:br/>
        <w:t>【答案】错</w:t>
      </w:r>
      <w:r w:rsidRPr="007E5906">
        <w:rPr>
          <w:rFonts w:ascii="楷体" w:eastAsia="楷体" w:hAnsi="楷体"/>
          <w:lang w:eastAsia="zh-CN"/>
        </w:rPr>
        <w:br/>
        <w:t>O 15.省间电力现货交易合同以市场主体在报价前签订的电子承诺书和包含交易结果、电</w:t>
      </w:r>
      <w:r w:rsidRPr="007E5906">
        <w:rPr>
          <w:rFonts w:ascii="楷体" w:eastAsia="楷体" w:hAnsi="楷体"/>
          <w:lang w:eastAsia="zh-CN"/>
        </w:rPr>
        <w:br/>
        <w:t>子签名的电子交易单为依据,不再签订纸质合同。 ( )</w:t>
      </w:r>
      <w:r w:rsidRPr="007E5906">
        <w:rPr>
          <w:rFonts w:ascii="楷体" w:eastAsia="楷体" w:hAnsi="楷体"/>
          <w:lang w:eastAsia="zh-CN"/>
        </w:rPr>
        <w:br/>
        <w:t>【答案】对</w:t>
      </w:r>
      <w:r w:rsidRPr="007E5906">
        <w:rPr>
          <w:rFonts w:ascii="楷体" w:eastAsia="楷体" w:hAnsi="楷体"/>
          <w:lang w:eastAsia="zh-CN"/>
        </w:rPr>
        <w:br/>
        <w:t xml:space="preserve"> 16.可用输电容量是指在现有的输电合同基础上,实际物理输电网络中剩余的、可用于</w:t>
      </w:r>
      <w:r w:rsidRPr="007E5906">
        <w:rPr>
          <w:rFonts w:ascii="楷体" w:eastAsia="楷体" w:hAnsi="楷体"/>
          <w:lang w:eastAsia="zh-CN"/>
        </w:rPr>
        <w:br/>
        <w:t>商业使用的传输容量。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O 17.用户可以结合自身负荷特性,自愿选择与发电企业或电网企业签订保供电协议、可</w:t>
      </w:r>
      <w:r w:rsidRPr="007E5906">
        <w:rPr>
          <w:rFonts w:ascii="楷体" w:eastAsia="楷体" w:hAnsi="楷体"/>
          <w:lang w:eastAsia="zh-CN"/>
        </w:rPr>
        <w:br/>
        <w:t>中断负荷协议等合同,约定各自的辅助服务权利与义务。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18.两部制电价的用户,私自超过合同约定的容量用电的,需立即拆除私增容设备、补</w:t>
      </w:r>
      <w:r w:rsidRPr="007E5906">
        <w:rPr>
          <w:rFonts w:ascii="楷体" w:eastAsia="楷体" w:hAnsi="楷体"/>
          <w:lang w:eastAsia="zh-CN"/>
        </w:rPr>
        <w:br/>
        <w:t>交电费、承担违约使用电费,并停止向其供电。 ( )</w:t>
      </w:r>
      <w:r w:rsidRPr="007E5906">
        <w:rPr>
          <w:rFonts w:ascii="楷体" w:eastAsia="楷体" w:hAnsi="楷体"/>
          <w:lang w:eastAsia="zh-CN"/>
        </w:rPr>
        <w:br/>
        <w:t>【答案】错</w:t>
      </w:r>
      <w:r w:rsidRPr="007E5906">
        <w:rPr>
          <w:rFonts w:ascii="楷体" w:eastAsia="楷体" w:hAnsi="楷体"/>
          <w:lang w:eastAsia="zh-CN"/>
        </w:rPr>
        <w:br/>
        <w:t>19.金融合同不需要实际交割,并且可以自行平仓。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20.电网企业代理购电的工商业用户,选择下一季度起直接参与市场交易,电网企业代</w:t>
      </w:r>
      <w:r w:rsidRPr="007E5906">
        <w:rPr>
          <w:rFonts w:ascii="楷体" w:eastAsia="楷体" w:hAnsi="楷体"/>
          <w:lang w:eastAsia="zh-CN"/>
        </w:rPr>
        <w:br/>
      </w:r>
      <w:r w:rsidRPr="007E5906">
        <w:rPr>
          <w:rFonts w:ascii="楷体" w:eastAsia="楷体" w:hAnsi="楷体"/>
          <w:lang w:eastAsia="zh-CN"/>
        </w:rPr>
        <w:lastRenderedPageBreak/>
        <w:t>理购电相应终止,由此产生的偏差责任原则上不予考核,能够单独统计的偏差电量由与电</w:t>
      </w:r>
      <w:r w:rsidRPr="007E5906">
        <w:rPr>
          <w:rFonts w:ascii="楷体" w:eastAsia="楷体" w:hAnsi="楷体"/>
          <w:lang w:eastAsia="zh-CN"/>
        </w:rPr>
        <w:br/>
        <w:t>网企业成交的市场化机组合同电量等比例调减。 ( )</w:t>
      </w:r>
      <w:r w:rsidRPr="007E5906">
        <w:rPr>
          <w:rFonts w:ascii="楷体" w:eastAsia="楷体" w:hAnsi="楷体"/>
          <w:lang w:eastAsia="zh-CN"/>
        </w:rPr>
        <w:br/>
        <w:t>【答案】对</w:t>
      </w:r>
      <w:r w:rsidRPr="007E5906">
        <w:rPr>
          <w:rFonts w:ascii="楷体" w:eastAsia="楷体" w:hAnsi="楷体"/>
          <w:lang w:eastAsia="zh-CN"/>
        </w:rPr>
        <w:br/>
        <w:t xml:space="preserve"> 21.根据《电力中长期交易基本规则》 (发改能源规〔2020〕 889号),跨区跨省的政府</w:t>
      </w:r>
      <w:r w:rsidRPr="007E5906">
        <w:rPr>
          <w:rFonts w:ascii="楷体" w:eastAsia="楷体" w:hAnsi="楷体"/>
          <w:lang w:eastAsia="zh-CN"/>
        </w:rPr>
        <w:br/>
        <w:t>间协议原则上在上一年度的12月底前预测和下达总体电力电量规模和分月计划,由购售双</w:t>
      </w:r>
      <w:r w:rsidRPr="007E5906">
        <w:rPr>
          <w:rFonts w:ascii="楷体" w:eastAsia="楷体" w:hAnsi="楷体"/>
          <w:lang w:eastAsia="zh-CN"/>
        </w:rPr>
        <w:br/>
        <w:t>方签订相应的购售电合同。 (</w:t>
      </w:r>
      <w:r w:rsidRPr="007E5906">
        <w:rPr>
          <w:rFonts w:ascii="楷体" w:eastAsia="楷体" w:hAnsi="楷体"/>
          <w:lang w:eastAsia="zh-CN"/>
        </w:rPr>
        <w:br/>
        <w:t>)</w:t>
      </w:r>
      <w:r w:rsidRPr="007E5906">
        <w:rPr>
          <w:rFonts w:ascii="楷体" w:eastAsia="楷体" w:hAnsi="楷体"/>
          <w:lang w:eastAsia="zh-CN"/>
        </w:rPr>
        <w:br/>
        <w:t>202</w:t>
      </w:r>
    </w:p>
    <w:p w14:paraId="7015C95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【答案】错</w:t>
      </w:r>
      <w:r w:rsidRPr="007E5906">
        <w:rPr>
          <w:rFonts w:ascii="楷体" w:eastAsia="楷体" w:hAnsi="楷体"/>
          <w:lang w:eastAsia="zh-CN"/>
        </w:rPr>
        <w:br/>
        <w:t>0 22.根据《售电公司管理办法》 (发改体改规〔2021〕 15%号),保底售电公司承接合同</w:t>
      </w:r>
      <w:r w:rsidRPr="007E5906">
        <w:rPr>
          <w:rFonts w:ascii="楷体" w:eastAsia="楷体" w:hAnsi="楷体"/>
          <w:lang w:eastAsia="zh-CN"/>
        </w:rPr>
        <w:br/>
        <w:t>后,原批发合同和零售合同的电量、电价等由购售双方自行确定。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23.金融输电权只能通过分配戎拍卖获得,而互换合同可通过金融性的场外交易市场或</w:t>
      </w:r>
      <w:r w:rsidRPr="007E5906">
        <w:rPr>
          <w:rFonts w:ascii="楷体" w:eastAsia="楷体" w:hAnsi="楷体"/>
          <w:lang w:eastAsia="zh-CN"/>
        </w:rPr>
        <w:br/>
        <w:t>交易所获得。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24.电力差价合同属于一种实物合同,交易双方签订差价合同的目的是为了对冲市场价</w:t>
      </w:r>
      <w:r w:rsidRPr="007E5906">
        <w:rPr>
          <w:rFonts w:ascii="楷体" w:eastAsia="楷体" w:hAnsi="楷体"/>
          <w:lang w:eastAsia="zh-CN"/>
        </w:rPr>
        <w:br/>
        <w:t>格波动引起的财务风险。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25.在双边协商交易中,交易双方通过自主协商决定交易事项,依法依规签订电网企业</w:t>
      </w:r>
      <w:r w:rsidRPr="007E5906">
        <w:rPr>
          <w:rFonts w:ascii="楷体" w:eastAsia="楷体" w:hAnsi="楷体"/>
          <w:lang w:eastAsia="zh-CN"/>
        </w:rPr>
        <w:br/>
        <w:t>参与的三方合同。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26.根据供需双方事先的合同约定,在电网峰荷时段调度机构向用户发出信号,经用户</w:t>
      </w:r>
      <w:r w:rsidRPr="007E5906">
        <w:rPr>
          <w:rFonts w:ascii="楷体" w:eastAsia="楷体" w:hAnsi="楷体"/>
          <w:lang w:eastAsia="zh-CN"/>
        </w:rPr>
        <w:br/>
        <w:t>响应后中断部分负荷的做法是可中断负荷控制。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27.跨区跨省通道波动偏差电量采用结算周期内送出省电网企业当月代理购电价格结</w:t>
      </w:r>
      <w:r w:rsidRPr="007E5906">
        <w:rPr>
          <w:rFonts w:ascii="楷体" w:eastAsia="楷体" w:hAnsi="楷体"/>
          <w:lang w:eastAsia="zh-CN"/>
        </w:rPr>
        <w:br/>
        <w:t>算。若购售双方在交易合同中另行明确的,按合同相关约定执行。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28.现货市场实物合同分解中自动分解的日交易曲线不能进行人工调整。 ( )</w:t>
      </w:r>
      <w:r w:rsidRPr="007E5906">
        <w:rPr>
          <w:rFonts w:ascii="楷体" w:eastAsia="楷体" w:hAnsi="楷体"/>
          <w:lang w:eastAsia="zh-CN"/>
        </w:rPr>
        <w:br/>
        <w:t>【答案】错</w:t>
      </w:r>
      <w:r w:rsidRPr="007E5906">
        <w:rPr>
          <w:rFonts w:ascii="楷体" w:eastAsia="楷体" w:hAnsi="楷体"/>
          <w:lang w:eastAsia="zh-CN"/>
        </w:rPr>
        <w:br/>
        <w:t>0 29.合同电量滚动调整,可采用发电侧合同电量按周滚动调整,用户侧合同电量日结月</w:t>
      </w:r>
      <w:r w:rsidRPr="007E5906">
        <w:rPr>
          <w:rFonts w:ascii="楷体" w:eastAsia="楷体" w:hAnsi="楷体"/>
          <w:lang w:eastAsia="zh-CN"/>
        </w:rPr>
        <w:br/>
        <w:t>清或者按月滚动调整。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30.对当事人利用合同实施危害国家利益、社会公共利益行为的,市场监督管理和其他</w:t>
      </w:r>
      <w:r w:rsidRPr="007E5906">
        <w:rPr>
          <w:rFonts w:ascii="楷体" w:eastAsia="楷体" w:hAnsi="楷体"/>
          <w:lang w:eastAsia="zh-CN"/>
        </w:rPr>
        <w:br/>
        <w:t>有关司法部门依照法律、行政法规的规定负责监督处理。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031.期权交易的最后一天,是期货合同到期日的前一天。 ( )</w:t>
      </w:r>
      <w:r w:rsidRPr="007E5906">
        <w:rPr>
          <w:rFonts w:ascii="楷体" w:eastAsia="楷体" w:hAnsi="楷体"/>
          <w:lang w:eastAsia="zh-CN"/>
        </w:rPr>
        <w:br/>
        <w:t>【答案】对</w:t>
      </w:r>
      <w:r w:rsidRPr="007E5906">
        <w:rPr>
          <w:rFonts w:ascii="楷体" w:eastAsia="楷体" w:hAnsi="楷体"/>
          <w:lang w:eastAsia="zh-CN"/>
        </w:rPr>
        <w:br/>
        <w:t>0 32.暂停期满或每一日历年内累计暂停用电时间超过三个月者,不论用户是否申请恢复</w:t>
      </w:r>
      <w:r w:rsidRPr="007E5906">
        <w:rPr>
          <w:rFonts w:ascii="楷体" w:eastAsia="楷体" w:hAnsi="楷体"/>
          <w:lang w:eastAsia="zh-CN"/>
        </w:rPr>
        <w:br/>
        <w:t>用电,供电企业须从期满之日起,按合同约定的容量计收其基本电费。 ( )</w:t>
      </w:r>
      <w:r w:rsidRPr="007E5906">
        <w:rPr>
          <w:rFonts w:ascii="楷体" w:eastAsia="楷体" w:hAnsi="楷体"/>
          <w:lang w:eastAsia="zh-CN"/>
        </w:rPr>
        <w:br/>
        <w:t>203</w:t>
      </w:r>
    </w:p>
    <w:p w14:paraId="0EDB1EA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【答案】错</w:t>
      </w:r>
      <w:r w:rsidRPr="007E5906">
        <w:rPr>
          <w:rFonts w:ascii="楷体" w:eastAsia="楷体" w:hAnsi="楷体"/>
          <w:lang w:eastAsia="zh-CN"/>
        </w:rPr>
        <w:br/>
        <w:t>0 33.通过场外市场(包括电子经纪平台)交易的远期产品是需要未来数月进行实物交割</w:t>
      </w:r>
      <w:r w:rsidRPr="007E5906">
        <w:rPr>
          <w:rFonts w:ascii="楷体" w:eastAsia="楷体" w:hAnsi="楷体"/>
          <w:lang w:eastAsia="zh-CN"/>
        </w:rPr>
        <w:br/>
        <w:t>的一种合同,如果该产晶已经完成标准化,在受监管的交易所进行交易,则称之为期权合</w:t>
      </w:r>
      <w:r w:rsidRPr="007E5906">
        <w:rPr>
          <w:rFonts w:ascii="楷体" w:eastAsia="楷体" w:hAnsi="楷体"/>
          <w:lang w:eastAsia="zh-CN"/>
        </w:rPr>
        <w:br/>
        <w:t>同。 ( )</w:t>
      </w:r>
      <w:r w:rsidRPr="007E5906">
        <w:rPr>
          <w:rFonts w:ascii="楷体" w:eastAsia="楷体" w:hAnsi="楷体"/>
          <w:lang w:eastAsia="zh-CN"/>
        </w:rPr>
        <w:br/>
        <w:t>【答案】错</w:t>
      </w:r>
      <w:r w:rsidRPr="007E5906">
        <w:rPr>
          <w:rFonts w:ascii="楷体" w:eastAsia="楷体" w:hAnsi="楷体"/>
          <w:lang w:eastAsia="zh-CN"/>
        </w:rPr>
        <w:br/>
        <w:t>0 34. 《国家发展改革委国家能源局关于做好2024年电力中长期合同签订履约工作的通</w:t>
      </w:r>
      <w:r w:rsidRPr="007E5906">
        <w:rPr>
          <w:rFonts w:ascii="楷体" w:eastAsia="楷体" w:hAnsi="楷体"/>
          <w:lang w:eastAsia="zh-CN"/>
        </w:rPr>
        <w:br/>
        <w:t>知》 (发改运行〔2023〕 1662号)中鼓励各地区可考虑季节、月份、度夏度冬高峰时段等因</w:t>
      </w:r>
      <w:r w:rsidRPr="007E5906">
        <w:rPr>
          <w:rFonts w:ascii="楷体" w:eastAsia="楷体" w:hAnsi="楷体"/>
          <w:lang w:eastAsia="zh-CN"/>
        </w:rPr>
        <w:br/>
        <w:t>素,探索时段划分方式的动态调整机制。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35.在保证电网安全运行的基础上,绿色电力交易合同优先安排,保证交易结果的优先</w:t>
      </w:r>
      <w:r w:rsidRPr="007E5906">
        <w:rPr>
          <w:rFonts w:ascii="楷体" w:eastAsia="楷体" w:hAnsi="楷体"/>
          <w:lang w:eastAsia="zh-CN"/>
        </w:rPr>
        <w:br/>
        <w:t>执行。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36.如果发电商与电力用户签订了以其发电成本作为成交价格的合同,那么发电商属于</w:t>
      </w:r>
      <w:r w:rsidRPr="007E5906">
        <w:rPr>
          <w:rFonts w:ascii="楷体" w:eastAsia="楷体" w:hAnsi="楷体"/>
          <w:lang w:eastAsia="zh-CN"/>
        </w:rPr>
        <w:br/>
        <w:t>平头。 ( )</w:t>
      </w:r>
      <w:r w:rsidRPr="007E5906">
        <w:rPr>
          <w:rFonts w:ascii="楷体" w:eastAsia="楷体" w:hAnsi="楷体"/>
          <w:lang w:eastAsia="zh-CN"/>
        </w:rPr>
        <w:br/>
        <w:t>【答案】对</w:t>
      </w:r>
      <w:r w:rsidRPr="007E5906">
        <w:rPr>
          <w:rFonts w:ascii="楷体" w:eastAsia="楷体" w:hAnsi="楷体"/>
          <w:lang w:eastAsia="zh-CN"/>
        </w:rPr>
        <w:br/>
        <w:t xml:space="preserve"> 37.在合同签订日所在月份内交割的合同通常称为超短期合同。 ( )</w:t>
      </w:r>
      <w:r w:rsidRPr="007E5906">
        <w:rPr>
          <w:rFonts w:ascii="楷体" w:eastAsia="楷体" w:hAnsi="楷体"/>
          <w:lang w:eastAsia="zh-CN"/>
        </w:rPr>
        <w:br/>
        <w:t>【答案】错</w:t>
      </w:r>
      <w:r w:rsidRPr="007E5906">
        <w:rPr>
          <w:rFonts w:ascii="楷体" w:eastAsia="楷体" w:hAnsi="楷体"/>
          <w:lang w:eastAsia="zh-CN"/>
        </w:rPr>
        <w:br/>
        <w:t>038.期货合同在进行买卖时,唯一可变化的因素就是价格。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39.中长期市场化合同“六签”中的“全签”是指年度以上中长期合同签约电量不低于</w:t>
      </w:r>
      <w:r w:rsidRPr="007E5906">
        <w:rPr>
          <w:rFonts w:ascii="楷体" w:eastAsia="楷体" w:hAnsi="楷体"/>
          <w:lang w:eastAsia="zh-CN"/>
        </w:rPr>
        <w:br/>
        <w:t>前5年用电量平均值的80%,通过月度合同签订保障合同签约电量不低于90%一95%。</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t>40.发电企业、售电公司、电力用户共同的权利和义务只有履行合同。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41.分散式电力市场是电力市场模式之一,主要以中长期差价合同管理市场风险,配合</w:t>
      </w:r>
      <w:r w:rsidRPr="007E5906">
        <w:rPr>
          <w:rFonts w:ascii="楷体" w:eastAsia="楷体" w:hAnsi="楷体"/>
          <w:lang w:eastAsia="zh-CN"/>
        </w:rPr>
        <w:br/>
        <w:t>现货交易采用全电量集中竟价的电力市场模式。 (</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【答案】错</w:t>
      </w:r>
      <w:r w:rsidRPr="007E5906">
        <w:rPr>
          <w:rFonts w:ascii="楷体" w:eastAsia="楷体" w:hAnsi="楷体"/>
          <w:lang w:eastAsia="zh-CN"/>
        </w:rPr>
        <w:br/>
        <w:t>0 42.相关市场主体在电力交易平台达成交易生成电子合同后,为了保证合同的可溯源</w:t>
      </w:r>
      <w:r w:rsidRPr="007E5906">
        <w:rPr>
          <w:rFonts w:ascii="楷体" w:eastAsia="楷体" w:hAnsi="楷体"/>
          <w:lang w:eastAsia="zh-CN"/>
        </w:rPr>
        <w:br/>
        <w:t>性,仍需再次签订线下纸质合同。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204</w:t>
      </w:r>
    </w:p>
    <w:p w14:paraId="073397C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0 43.电力期货合同属于非标准化电力远期合同,以特定价格进行买卖,在将来某￣特定</w:t>
      </w:r>
      <w:r w:rsidRPr="007E5906">
        <w:rPr>
          <w:rFonts w:ascii="楷体" w:eastAsia="楷体" w:hAnsi="楷体"/>
          <w:lang w:eastAsia="zh-CN"/>
        </w:rPr>
        <w:br/>
        <w:t>时间开始交割,并在特定时间段内持续等量交割。 ( )</w:t>
      </w:r>
      <w:r w:rsidRPr="007E5906">
        <w:rPr>
          <w:rFonts w:ascii="楷体" w:eastAsia="楷体" w:hAnsi="楷体"/>
          <w:lang w:eastAsia="zh-CN"/>
        </w:rPr>
        <w:br/>
        <w:t>【答案】错</w:t>
      </w:r>
      <w:r w:rsidRPr="007E5906">
        <w:rPr>
          <w:rFonts w:ascii="楷体" w:eastAsia="楷体" w:hAnsi="楷体"/>
          <w:lang w:eastAsia="zh-CN"/>
        </w:rPr>
        <w:br/>
        <w:t>044.期货和远期合同不属于无条件交付的圃定合同。 ( )</w:t>
      </w:r>
      <w:r w:rsidRPr="007E5906">
        <w:rPr>
          <w:rFonts w:ascii="楷体" w:eastAsia="楷体" w:hAnsi="楷体"/>
          <w:lang w:eastAsia="zh-CN"/>
        </w:rPr>
        <w:br/>
        <w:t>【答案】错</w:t>
      </w:r>
      <w:r w:rsidRPr="007E5906">
        <w:rPr>
          <w:rFonts w:ascii="楷体" w:eastAsia="楷体" w:hAnsi="楷体"/>
          <w:lang w:eastAsia="zh-CN"/>
        </w:rPr>
        <w:br/>
        <w:t xml:space="preserve"> 45.在对场外交易的合同进行转让时,标准化合同往往对市场参与者具有较强的吸引</w:t>
      </w:r>
      <w:r w:rsidRPr="007E5906">
        <w:rPr>
          <w:rFonts w:ascii="楷体" w:eastAsia="楷体" w:hAnsi="楷体"/>
          <w:lang w:eastAsia="zh-CN"/>
        </w:rPr>
        <w:br/>
        <w:t>力。(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46.边界潮流法可以弥补合同路径法不能考虑旁路潮流的不足,也可用于两个成员按双</w:t>
      </w:r>
      <w:r w:rsidRPr="007E5906">
        <w:rPr>
          <w:rFonts w:ascii="楷体" w:eastAsia="楷体" w:hAnsi="楷体"/>
          <w:lang w:eastAsia="zh-CN"/>
        </w:rPr>
        <w:br/>
        <w:t>边合同送电时计算应分摊的转运费。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47.当事人订立合同,可以采用书面形式、口头形式或者其他形式。以电子数据交换、</w:t>
      </w:r>
      <w:r w:rsidRPr="007E5906">
        <w:rPr>
          <w:rFonts w:ascii="楷体" w:eastAsia="楷体" w:hAnsi="楷体"/>
          <w:lang w:eastAsia="zh-CN"/>
        </w:rPr>
        <w:br/>
        <w:t>电子邮件等方式有表现所载内容的数据电文不可视为书面形式。 ( )</w:t>
      </w:r>
      <w:r w:rsidRPr="007E5906">
        <w:rPr>
          <w:rFonts w:ascii="楷体" w:eastAsia="楷体" w:hAnsi="楷体"/>
          <w:lang w:eastAsia="zh-CN"/>
        </w:rPr>
        <w:br/>
        <w:t>【答案】错</w:t>
      </w:r>
      <w:r w:rsidRPr="007E5906">
        <w:rPr>
          <w:rFonts w:ascii="楷体" w:eastAsia="楷体" w:hAnsi="楷体"/>
          <w:lang w:eastAsia="zh-CN"/>
        </w:rPr>
        <w:br/>
        <w:t>048.发电企业、售电公司、电力用户未履行完交易合同和交易结算的,可自愿申请退</w:t>
      </w:r>
      <w:r w:rsidRPr="007E5906">
        <w:rPr>
          <w:rFonts w:ascii="楷体" w:eastAsia="楷体" w:hAnsi="楷体"/>
          <w:lang w:eastAsia="zh-CN"/>
        </w:rPr>
        <w:br/>
        <w:t>出。(</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49.根据《国家发展改革委办公厅国家能源局综合司关于做好电力现货市场试点连续</w:t>
      </w:r>
      <w:r w:rsidRPr="007E5906">
        <w:rPr>
          <w:rFonts w:ascii="楷体" w:eastAsia="楷体" w:hAnsi="楷体"/>
          <w:lang w:eastAsia="zh-CN"/>
        </w:rPr>
        <w:br/>
        <w:t>试结算相关工作的通知》 (发改办能源规〔2020〕 245号),各类跨区跨省优先发电和市场化</w:t>
      </w:r>
      <w:r w:rsidRPr="007E5906">
        <w:rPr>
          <w:rFonts w:ascii="楷体" w:eastAsia="楷体" w:hAnsi="楷体"/>
          <w:lang w:eastAsia="zh-CN"/>
        </w:rPr>
        <w:br/>
        <w:t>中长期交易,均应由购买方和发电企业签订双边中长期交易合同,并明确分时结算曲线或</w:t>
      </w:r>
      <w:r w:rsidRPr="007E5906">
        <w:rPr>
          <w:rFonts w:ascii="楷体" w:eastAsia="楷体" w:hAnsi="楷体"/>
          <w:lang w:eastAsia="zh-CN"/>
        </w:rPr>
        <w:br/>
        <w:t>形成分时结算曲线的具体规则。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50.双边协商交易中,由卖方提交交易申请,买方进行交易确认。 ( )</w:t>
      </w:r>
      <w:r w:rsidRPr="007E5906">
        <w:rPr>
          <w:rFonts w:ascii="楷体" w:eastAsia="楷体" w:hAnsi="楷体"/>
          <w:lang w:eastAsia="zh-CN"/>
        </w:rPr>
        <w:br/>
        <w:t>【答案】对</w:t>
      </w:r>
      <w:r w:rsidRPr="007E5906">
        <w:rPr>
          <w:rFonts w:ascii="楷体" w:eastAsia="楷体" w:hAnsi="楷体"/>
          <w:lang w:eastAsia="zh-CN"/>
        </w:rPr>
        <w:br/>
        <w:t>0 51.根据《国家发展改革委办公厅国家能源局综合司关于做好电力现货市场试点连续</w:t>
      </w:r>
      <w:r w:rsidRPr="007E5906">
        <w:rPr>
          <w:rFonts w:ascii="楷体" w:eastAsia="楷体" w:hAnsi="楷体"/>
          <w:lang w:eastAsia="zh-CN"/>
        </w:rPr>
        <w:br/>
        <w:t>试结算相关工作的通知》 (发改办能源规〔2020〕 245号),各地政府主管部门、国家能源局</w:t>
      </w:r>
      <w:r w:rsidRPr="007E5906">
        <w:rPr>
          <w:rFonts w:ascii="楷体" w:eastAsia="楷体" w:hAnsi="楷体"/>
          <w:lang w:eastAsia="zh-CN"/>
        </w:rPr>
        <w:br/>
      </w:r>
      <w:r w:rsidRPr="007E5906">
        <w:rPr>
          <w:rFonts w:ascii="楷体" w:eastAsia="楷体" w:hAnsi="楷体"/>
          <w:lang w:eastAsia="zh-CN"/>
        </w:rPr>
        <w:lastRenderedPageBreak/>
        <w:t>派出机构要对市场主体的中长期合同签约履约情况进行核查,特殊情况下,经双方协商一</w:t>
      </w:r>
      <w:r w:rsidRPr="007E5906">
        <w:rPr>
          <w:rFonts w:ascii="楷体" w:eastAsia="楷体" w:hAnsi="楷体"/>
          <w:lang w:eastAsia="zh-CN"/>
        </w:rPr>
        <w:br/>
        <w:t>致市场主体可以事后补签中长期合同。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052.金融合同可以选择实际交割产晶,也可以进行现金交割。 ( )</w:t>
      </w:r>
      <w:r w:rsidRPr="007E5906">
        <w:rPr>
          <w:rFonts w:ascii="楷体" w:eastAsia="楷体" w:hAnsi="楷体"/>
          <w:lang w:eastAsia="zh-CN"/>
        </w:rPr>
        <w:br/>
        <w:t>【答案】错</w:t>
      </w:r>
      <w:r w:rsidRPr="007E5906">
        <w:rPr>
          <w:rFonts w:ascii="楷体" w:eastAsia="楷体" w:hAnsi="楷体"/>
          <w:lang w:eastAsia="zh-CN"/>
        </w:rPr>
        <w:br/>
        <w:t>205</w:t>
      </w:r>
    </w:p>
    <w:p w14:paraId="61518B9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s3.现货试点省份可以采用事后调整中长期交易合同曲线的方式减少计划与市场衔接产</w:t>
      </w:r>
      <w:r w:rsidRPr="007E5906">
        <w:rPr>
          <w:rFonts w:ascii="楷体" w:eastAsia="楷体" w:hAnsi="楷体"/>
          <w:lang w:eastAsia="zh-CN"/>
        </w:rPr>
        <w:br/>
        <w:t>生的不平衡资金。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54.对绿电交易合同进行转让时,无需再次通过电力调度机构安全校核。 ( )</w:t>
      </w:r>
      <w:r w:rsidRPr="007E5906">
        <w:rPr>
          <w:rFonts w:ascii="楷体" w:eastAsia="楷体" w:hAnsi="楷体"/>
          <w:lang w:eastAsia="zh-CN"/>
        </w:rPr>
        <w:br/>
        <w:t>【答案】错</w:t>
      </w:r>
      <w:r w:rsidRPr="007E5906">
        <w:rPr>
          <w:rFonts w:ascii="楷体" w:eastAsia="楷体" w:hAnsi="楷体"/>
          <w:lang w:eastAsia="zh-CN"/>
        </w:rPr>
        <w:br/>
        <w:t>0 55.在现货市场运行地区;绿电交易作为中长期合约按照现货市场规则执行,并按市场</w:t>
      </w:r>
      <w:r w:rsidRPr="007E5906">
        <w:rPr>
          <w:rFonts w:ascii="楷体" w:eastAsia="楷体" w:hAnsi="楷体"/>
          <w:lang w:eastAsia="zh-CN"/>
        </w:rPr>
        <w:br/>
        <w:t>规则进行结算。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56.分散式和集中式两种市场是非泽渭分明的两种互斥模式,在分散式电力市场中不存</w:t>
      </w:r>
      <w:r w:rsidRPr="007E5906">
        <w:rPr>
          <w:rFonts w:ascii="楷体" w:eastAsia="楷体" w:hAnsi="楷体"/>
          <w:lang w:eastAsia="zh-CN"/>
        </w:rPr>
        <w:br/>
        <w:t>在财务性合同,在集中式电力市场中也不可能存在实务性合同。 ( )</w:t>
      </w:r>
      <w:r w:rsidRPr="007E5906">
        <w:rPr>
          <w:rFonts w:ascii="楷体" w:eastAsia="楷体" w:hAnsi="楷体"/>
          <w:lang w:eastAsia="zh-CN"/>
        </w:rPr>
        <w:br/>
        <w:t>【答案】错</w:t>
      </w:r>
      <w:r w:rsidRPr="007E5906">
        <w:rPr>
          <w:rFonts w:ascii="楷体" w:eastAsia="楷体" w:hAnsi="楷体"/>
          <w:lang w:eastAsia="zh-CN"/>
        </w:rPr>
        <w:br/>
        <w:t>0 57.根据各地实际情况,燃煤发电可能存在优先发电合同,而其他发电类型一定存在优</w:t>
      </w:r>
      <w:r w:rsidRPr="007E5906">
        <w:rPr>
          <w:rFonts w:ascii="楷体" w:eastAsia="楷体" w:hAnsi="楷体"/>
          <w:lang w:eastAsia="zh-CN"/>
        </w:rPr>
        <w:br/>
        <w:t>先发电合同。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58.根据《电力中长期交易基本规则》 (发改能源规〔2020) 889号),因电网安全约柬</w:t>
      </w:r>
      <w:r w:rsidRPr="007E5906">
        <w:rPr>
          <w:rFonts w:ascii="楷体" w:eastAsia="楷体" w:hAnsi="楷体"/>
          <w:lang w:eastAsia="zh-CN"/>
        </w:rPr>
        <w:br/>
        <w:t>必须开启的机组,约柬上电量超出其合同电量的部分,由各地根据实际情况在交易细则中</w:t>
      </w:r>
      <w:r w:rsidRPr="007E5906">
        <w:rPr>
          <w:rFonts w:ascii="楷体" w:eastAsia="楷体" w:hAnsi="楷体"/>
          <w:lang w:eastAsia="zh-CN"/>
        </w:rPr>
        <w:br/>
        <w:t>明确,鼓励采用政府定价的方式确定价格。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59.根据《电力中长期交易基本规则》 (发改能源规〔2020〕 889号),各机组下调电量</w:t>
      </w:r>
      <w:r w:rsidRPr="007E5906">
        <w:rPr>
          <w:rFonts w:ascii="楷体" w:eastAsia="楷体" w:hAnsi="楷体"/>
          <w:lang w:eastAsia="zh-CN"/>
        </w:rPr>
        <w:br/>
        <w:t>按照机组月度集中交易电量、月度双边交易电量、年度分月双边交易电量、计划电量的顺</w:t>
      </w:r>
      <w:r w:rsidRPr="007E5906">
        <w:rPr>
          <w:rFonts w:ascii="楷体" w:eastAsia="楷体" w:hAnsi="楷体"/>
          <w:lang w:eastAsia="zh-CN"/>
        </w:rPr>
        <w:br/>
        <w:t>序扣减相应合同电量。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60.根据《国家发展改革委国家能源局关于做好2023年电力中长期合同签订履约工作</w:t>
      </w:r>
      <w:r w:rsidRPr="007E5906">
        <w:rPr>
          <w:rFonts w:ascii="楷体" w:eastAsia="楷体" w:hAnsi="楷体"/>
          <w:lang w:eastAsia="zh-CN"/>
        </w:rPr>
        <w:br/>
        <w:t>的通知》 (发改运行〔2022〕 1861号),对于跨省跨区中长期交易,送受端市场主体签订合</w:t>
      </w:r>
      <w:r w:rsidRPr="007E5906">
        <w:rPr>
          <w:rFonts w:ascii="楷体" w:eastAsia="楷体" w:hAnsi="楷体"/>
          <w:lang w:eastAsia="zh-CN"/>
        </w:rPr>
        <w:br/>
        <w:t>同后,需严格按照合同约定的送电规模、曲线、价格执行,极端情况下政府相关部门可以</w:t>
      </w:r>
      <w:r w:rsidRPr="007E5906">
        <w:rPr>
          <w:rFonts w:ascii="楷体" w:eastAsia="楷体" w:hAnsi="楷体"/>
          <w:lang w:eastAsia="zh-CN"/>
        </w:rPr>
        <w:br/>
        <w:t>适当干预。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t>【答案】错</w:t>
      </w:r>
      <w:r w:rsidRPr="007E5906">
        <w:rPr>
          <w:rFonts w:ascii="楷体" w:eastAsia="楷体" w:hAnsi="楷体"/>
          <w:lang w:eastAsia="zh-CN"/>
        </w:rPr>
        <w:br/>
        <w:t>061.我国现货试点省中,山西省、山东省的中长期交易合同是物理执行的。 ( )</w:t>
      </w:r>
      <w:r w:rsidRPr="007E5906">
        <w:rPr>
          <w:rFonts w:ascii="楷体" w:eastAsia="楷体" w:hAnsi="楷体"/>
          <w:lang w:eastAsia="zh-CN"/>
        </w:rPr>
        <w:br/>
        <w:t>【答案】错</w:t>
      </w:r>
      <w:r w:rsidRPr="007E5906">
        <w:rPr>
          <w:rFonts w:ascii="楷体" w:eastAsia="楷体" w:hAnsi="楷体"/>
          <w:lang w:eastAsia="zh-CN"/>
        </w:rPr>
        <w:br/>
        <w:t>062.跨区跨省交易中,合同变更是需要通过电力调度机构安全校核。 ( )</w:t>
      </w:r>
      <w:r w:rsidRPr="007E5906">
        <w:rPr>
          <w:rFonts w:ascii="楷体" w:eastAsia="楷体" w:hAnsi="楷体"/>
          <w:lang w:eastAsia="zh-CN"/>
        </w:rPr>
        <w:br/>
        <w:t>【答案】错</w:t>
      </w:r>
      <w:r w:rsidRPr="007E5906">
        <w:rPr>
          <w:rFonts w:ascii="楷体" w:eastAsia="楷体" w:hAnsi="楷体"/>
          <w:lang w:eastAsia="zh-CN"/>
        </w:rPr>
        <w:br/>
        <w:t>206</w:t>
      </w:r>
    </w:p>
    <w:p w14:paraId="1065472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0 63.网厂间购售电合同目前仅支持电子合同形式签订。 ( )</w:t>
      </w:r>
      <w:r w:rsidRPr="007E5906">
        <w:rPr>
          <w:rFonts w:ascii="楷体" w:eastAsia="楷体" w:hAnsi="楷体"/>
          <w:lang w:eastAsia="zh-CN"/>
        </w:rPr>
        <w:br/>
        <w:t>【答案】错</w:t>
      </w:r>
      <w:r w:rsidRPr="007E5906">
        <w:rPr>
          <w:rFonts w:ascii="楷体" w:eastAsia="楷体" w:hAnsi="楷体"/>
          <w:lang w:eastAsia="zh-CN"/>
        </w:rPr>
        <w:br/>
        <w:t xml:space="preserve"> 64.购售电合同、交易合同和市场化零售业务协议签订完成后无需再向政府电力管理部</w:t>
      </w:r>
      <w:r w:rsidRPr="007E5906">
        <w:rPr>
          <w:rFonts w:ascii="楷体" w:eastAsia="楷体" w:hAnsi="楷体"/>
          <w:lang w:eastAsia="zh-CN"/>
        </w:rPr>
        <w:br/>
        <w:t>门、电力监管机构报备。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65.电力批发交易发生争议时,市场成员可自行协商解决,协商无法达成一致时可提交</w:t>
      </w:r>
      <w:r w:rsidRPr="007E5906">
        <w:rPr>
          <w:rFonts w:ascii="楷体" w:eastAsia="楷体" w:hAnsi="楷体"/>
          <w:lang w:eastAsia="zh-CN"/>
        </w:rPr>
        <w:br/>
        <w:t>电力主管部门和监管部门、电力市场管理委员会调解处理,也可提交仲裁委员会仲裁或向</w:t>
      </w:r>
      <w:r w:rsidRPr="007E5906">
        <w:rPr>
          <w:rFonts w:ascii="楷体" w:eastAsia="楷体" w:hAnsi="楷体"/>
          <w:lang w:eastAsia="zh-CN"/>
        </w:rPr>
        <w:br/>
        <w:t>人民法院提起诉讼。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66.中长期市场化合同“六签”中的“见签”是指引入当地政府见签电力中长期交易合</w:t>
      </w:r>
      <w:r w:rsidRPr="007E5906">
        <w:rPr>
          <w:rFonts w:ascii="楷体" w:eastAsia="楷体" w:hAnsi="楷体"/>
          <w:lang w:eastAsia="zh-CN"/>
        </w:rPr>
        <w:br/>
        <w:t>同。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67.实物合同是指合同双方根据实际供需情况自行签订,并要求按照合约条款以实物而</w:t>
      </w:r>
      <w:r w:rsidRPr="007E5906">
        <w:rPr>
          <w:rFonts w:ascii="楷体" w:eastAsia="楷体" w:hAnsi="楷体"/>
          <w:lang w:eastAsia="zh-CN"/>
        </w:rPr>
        <w:br/>
        <w:t>非现金交割执行的合同。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68.根据《关于进一步做好电力现货市场建设试点工作的通知》 (发改办体改〔2021〕</w:t>
      </w:r>
      <w:r w:rsidRPr="007E5906">
        <w:rPr>
          <w:rFonts w:ascii="楷体" w:eastAsia="楷体" w:hAnsi="楷体"/>
          <w:lang w:eastAsia="zh-CN"/>
        </w:rPr>
        <w:br/>
        <w:t>339号),各地应做好跨区跨省送受电中长期合约签订工作,引导市场主体通过双边协商等</w:t>
      </w:r>
      <w:r w:rsidRPr="007E5906">
        <w:rPr>
          <w:rFonts w:ascii="楷体" w:eastAsia="楷体" w:hAnsi="楷体"/>
          <w:lang w:eastAsia="zh-CN"/>
        </w:rPr>
        <w:br/>
        <w:t>方式签订一年及以上中长期合同,条件不允许可不约定分时曲线。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69.根据《关于深化电力现货市场建设试点工作的意见》 (发改办能源规〔2019〕 828</w:t>
      </w:r>
      <w:r w:rsidRPr="007E5906">
        <w:rPr>
          <w:rFonts w:ascii="楷体" w:eastAsia="楷体" w:hAnsi="楷体"/>
          <w:lang w:eastAsia="zh-CN"/>
        </w:rPr>
        <w:br/>
        <w:t>号),各类跨省跨区中长期优先发电合同和中长期市场化交易合同双方,均需提前约定交易</w:t>
      </w:r>
      <w:r w:rsidRPr="007E5906">
        <w:rPr>
          <w:rFonts w:ascii="楷体" w:eastAsia="楷体" w:hAnsi="楷体"/>
          <w:lang w:eastAsia="zh-CN"/>
        </w:rPr>
        <w:br/>
        <w:t>曲线作为结算依据。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70.根据《北京电力交易中心绿色电力交易实施细则(修订稿)》 (京电交市〔2023〕 44</w:t>
      </w:r>
      <w:r w:rsidRPr="007E5906">
        <w:rPr>
          <w:rFonts w:ascii="楷体" w:eastAsia="楷体" w:hAnsi="楷体"/>
          <w:lang w:eastAsia="zh-CN"/>
        </w:rPr>
        <w:br/>
        <w:t>号),绿色电力交易可根据中长期规则、省间细则、省内交易规则的相关规定,按月或更短</w:t>
      </w:r>
      <w:r w:rsidRPr="007E5906">
        <w:rPr>
          <w:rFonts w:ascii="楷体" w:eastAsia="楷体" w:hAnsi="楷体"/>
          <w:lang w:eastAsia="zh-CN"/>
        </w:rPr>
        <w:br/>
        <w:t>周期开展合同转让等交易。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t>【答案】错</w:t>
      </w:r>
      <w:r w:rsidRPr="007E5906">
        <w:rPr>
          <w:rFonts w:ascii="楷体" w:eastAsia="楷体" w:hAnsi="楷体"/>
          <w:lang w:eastAsia="zh-CN"/>
        </w:rPr>
        <w:br/>
        <w:t>0 71.因不可抗力不能履行合同可免除所有责任。 ( )</w:t>
      </w:r>
      <w:r w:rsidRPr="007E5906">
        <w:rPr>
          <w:rFonts w:ascii="楷体" w:eastAsia="楷体" w:hAnsi="楷体"/>
          <w:lang w:eastAsia="zh-CN"/>
        </w:rPr>
        <w:br/>
        <w:t>【答案】错</w:t>
      </w:r>
      <w:r w:rsidRPr="007E5906">
        <w:rPr>
          <w:rFonts w:ascii="楷体" w:eastAsia="楷体" w:hAnsi="楷体"/>
          <w:lang w:eastAsia="zh-CN"/>
        </w:rPr>
        <w:br/>
        <w:t>0 72.合同任何一方因未能尽其努力采取合理措施或不予配合戎处理不当,致使损失扩大</w:t>
      </w:r>
      <w:r w:rsidRPr="007E5906">
        <w:rPr>
          <w:rFonts w:ascii="楷体" w:eastAsia="楷体" w:hAnsi="楷体"/>
          <w:lang w:eastAsia="zh-CN"/>
        </w:rPr>
        <w:br/>
        <w:t>的,则其扩大部分的损失由该方负责。 (</w:t>
      </w:r>
      <w:r w:rsidRPr="007E5906">
        <w:rPr>
          <w:rFonts w:ascii="楷体" w:eastAsia="楷体" w:hAnsi="楷体"/>
          <w:lang w:eastAsia="zh-CN"/>
        </w:rPr>
        <w:br/>
        <w:t>)</w:t>
      </w:r>
      <w:r w:rsidRPr="007E5906">
        <w:rPr>
          <w:rFonts w:ascii="楷体" w:eastAsia="楷体" w:hAnsi="楷体"/>
          <w:lang w:eastAsia="zh-CN"/>
        </w:rPr>
        <w:br/>
        <w:t>207</w:t>
      </w:r>
    </w:p>
    <w:p w14:paraId="18682D9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第六童 市场合同</w:t>
      </w:r>
      <w:r w:rsidRPr="007E5906">
        <w:rPr>
          <w:rFonts w:ascii="楷体" w:eastAsia="楷体" w:hAnsi="楷体"/>
          <w:lang w:eastAsia="zh-CN"/>
        </w:rPr>
        <w:br/>
        <w:t>【答案】对</w:t>
      </w:r>
      <w:r w:rsidRPr="007E5906">
        <w:rPr>
          <w:rFonts w:ascii="楷体" w:eastAsia="楷体" w:hAnsi="楷体"/>
          <w:lang w:eastAsia="zh-CN"/>
        </w:rPr>
        <w:br/>
        <w:t>0 73.合同未经双方同意,签约的任何一方均无权将其在合同项下的所有或部分权利和义</w:t>
      </w:r>
      <w:r w:rsidRPr="007E5906">
        <w:rPr>
          <w:rFonts w:ascii="楷体" w:eastAsia="楷体" w:hAnsi="楷体"/>
          <w:lang w:eastAsia="zh-CN"/>
        </w:rPr>
        <w:br/>
        <w:t>务转让给第三方。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74.发电企业可以先签订《购售电合同》,后办理电力监管部门颁发的发电业务许可</w:t>
      </w:r>
      <w:r w:rsidRPr="007E5906">
        <w:rPr>
          <w:rFonts w:ascii="楷体" w:eastAsia="楷体" w:hAnsi="楷体"/>
          <w:lang w:eastAsia="zh-CN"/>
        </w:rPr>
        <w:br/>
        <w:t>证。 ( )</w:t>
      </w:r>
      <w:r w:rsidRPr="007E5906">
        <w:rPr>
          <w:rFonts w:ascii="楷体" w:eastAsia="楷体" w:hAnsi="楷体"/>
          <w:lang w:eastAsia="zh-CN"/>
        </w:rPr>
        <w:br/>
        <w:t>【答案】错</w:t>
      </w:r>
      <w:r w:rsidRPr="007E5906">
        <w:rPr>
          <w:rFonts w:ascii="楷体" w:eastAsia="楷体" w:hAnsi="楷体"/>
          <w:lang w:eastAsia="zh-CN"/>
        </w:rPr>
        <w:br/>
        <w:t>四、简答题</w:t>
      </w:r>
      <w:r w:rsidRPr="007E5906">
        <w:rPr>
          <w:rFonts w:ascii="楷体" w:eastAsia="楷体" w:hAnsi="楷体"/>
          <w:lang w:eastAsia="zh-CN"/>
        </w:rPr>
        <w:br/>
        <w:t>e l. 《关于做好2021年电力中长期合同签订工作的通知》 (发改运行〔2020〕 1784号)中</w:t>
      </w:r>
      <w:r w:rsidRPr="007E5906">
        <w:rPr>
          <w:rFonts w:ascii="楷体" w:eastAsia="楷体" w:hAnsi="楷体"/>
          <w:lang w:eastAsia="zh-CN"/>
        </w:rPr>
        <w:br/>
        <w:t>对中长期合同的签订提出了“六签”要求, “六签”具体包括哪些内容?</w:t>
      </w:r>
      <w:r w:rsidRPr="007E5906">
        <w:rPr>
          <w:rFonts w:ascii="楷体" w:eastAsia="楷体" w:hAnsi="楷体"/>
          <w:lang w:eastAsia="zh-CN"/>
        </w:rPr>
        <w:br/>
        <w:t>【答案】″六签”包括全签、长签、见签、分时段签、规范签和电子签。</w:t>
      </w:r>
      <w:r w:rsidRPr="007E5906">
        <w:rPr>
          <w:rFonts w:ascii="楷体" w:eastAsia="楷体" w:hAnsi="楷体"/>
          <w:lang w:eastAsia="zh-CN"/>
        </w:rPr>
        <w:br/>
        <w:t>(1)全签,用户签约电量不低于上一年实际用电量的95%或前三年用电量平均值,生产经</w:t>
      </w:r>
      <w:r w:rsidRPr="007E5906">
        <w:rPr>
          <w:rFonts w:ascii="楷体" w:eastAsia="楷体" w:hAnsi="楷体"/>
          <w:lang w:eastAsia="zh-CN"/>
        </w:rPr>
        <w:br/>
        <w:t>营调整较大的用户可适当放宽至不低于90%。</w:t>
      </w:r>
      <w:r w:rsidRPr="007E5906">
        <w:rPr>
          <w:rFonts w:ascii="楷体" w:eastAsia="楷体" w:hAnsi="楷体"/>
          <w:lang w:eastAsia="zh-CN"/>
        </w:rPr>
        <w:br/>
        <w:t>(2)长签,按年度签订合同,鼓励签订2-3年甚至更长周期的合同。</w:t>
      </w:r>
      <w:r w:rsidRPr="007E5906">
        <w:rPr>
          <w:rFonts w:ascii="楷体" w:eastAsia="楷体" w:hAnsi="楷体"/>
          <w:lang w:eastAsia="zh-CN"/>
        </w:rPr>
        <w:br/>
        <w:t>(3)见签,引入电网企业参与签约,引入信用监管机构见证签约。</w:t>
      </w:r>
      <w:r w:rsidRPr="007E5906">
        <w:rPr>
          <w:rFonts w:ascii="楷体" w:eastAsia="楷体" w:hAnsi="楷体"/>
          <w:lang w:eastAsia="zh-CN"/>
        </w:rPr>
        <w:br/>
        <w:t>(4)分时段签,根据各地实际按若干时段签订合同。</w:t>
      </w:r>
      <w:r w:rsidRPr="007E5906">
        <w:rPr>
          <w:rFonts w:ascii="楷体" w:eastAsia="楷体" w:hAnsi="楷体"/>
          <w:lang w:eastAsia="zh-CN"/>
        </w:rPr>
        <w:br/>
        <w:t>(5)规范签,要出台合同范本并推广应用。</w:t>
      </w:r>
      <w:r w:rsidRPr="007E5906">
        <w:rPr>
          <w:rFonts w:ascii="楷体" w:eastAsia="楷体" w:hAnsi="楷体"/>
          <w:lang w:eastAsia="zh-CN"/>
        </w:rPr>
        <w:br/>
        <w:t>(6)电子签,推进线上签订电子合同</w:t>
      </w:r>
      <w:r w:rsidRPr="007E5906">
        <w:rPr>
          <w:rFonts w:ascii="楷体" w:eastAsia="楷体" w:hAnsi="楷体"/>
          <w:lang w:eastAsia="zh-CN"/>
        </w:rPr>
        <w:br/>
        <w:t>e 2.按照交易周期划分,交易合同可以分为哪几种?合同的有效期限分别为多长?</w:t>
      </w:r>
      <w:r w:rsidRPr="007E5906">
        <w:rPr>
          <w:rFonts w:ascii="楷体" w:eastAsia="楷体" w:hAnsi="楷体"/>
          <w:lang w:eastAsia="zh-CN"/>
        </w:rPr>
        <w:br/>
        <w:t>【答案】按照交易周期划分,交易合同可以分为多年交易合同、年度交易合同、季度交易合</w:t>
      </w:r>
      <w:r w:rsidRPr="007E5906">
        <w:rPr>
          <w:rFonts w:ascii="楷体" w:eastAsia="楷体" w:hAnsi="楷体"/>
          <w:lang w:eastAsia="zh-CN"/>
        </w:rPr>
        <w:br/>
        <w:t>同、月度交易合同和月内短期交易合同等。</w:t>
      </w:r>
      <w:r w:rsidRPr="007E5906">
        <w:rPr>
          <w:rFonts w:ascii="楷体" w:eastAsia="楷体" w:hAnsi="楷体"/>
          <w:lang w:eastAsia="zh-CN"/>
        </w:rPr>
        <w:br/>
        <w:t>(1)多年交易合同指合同的有效期为1年以上的交易合同。</w:t>
      </w:r>
      <w:r w:rsidRPr="007E5906">
        <w:rPr>
          <w:rFonts w:ascii="楷体" w:eastAsia="楷体" w:hAnsi="楷体"/>
          <w:lang w:eastAsia="zh-CN"/>
        </w:rPr>
        <w:br/>
        <w:t>(2)年度交易合同指合同的有效期为3个月至1年的交易合同。</w:t>
      </w:r>
      <w:r w:rsidRPr="007E5906">
        <w:rPr>
          <w:rFonts w:ascii="楷体" w:eastAsia="楷体" w:hAnsi="楷体"/>
          <w:lang w:eastAsia="zh-CN"/>
        </w:rPr>
        <w:br/>
        <w:t>(3)季度交易合同指合同的有效期为1个月至3个月的交易合同。</w:t>
      </w:r>
      <w:r w:rsidRPr="007E5906">
        <w:rPr>
          <w:rFonts w:ascii="楷体" w:eastAsia="楷体" w:hAnsi="楷体"/>
          <w:lang w:eastAsia="zh-CN"/>
        </w:rPr>
        <w:br/>
        <w:t>(4)月度交易合同指合同的有效期为1个月的交易合同。</w:t>
      </w:r>
      <w:r w:rsidRPr="007E5906">
        <w:rPr>
          <w:rFonts w:ascii="楷体" w:eastAsia="楷体" w:hAnsi="楷体"/>
          <w:lang w:eastAsia="zh-CN"/>
        </w:rPr>
        <w:br/>
        <w:t>(5)月内短期交易合同指合同的有效期为不满1个月的交易合同</w:t>
      </w:r>
      <w:r w:rsidRPr="007E5906">
        <w:rPr>
          <w:rFonts w:ascii="楷体" w:eastAsia="楷体" w:hAnsi="楷体"/>
          <w:lang w:eastAsia="zh-CN"/>
        </w:rPr>
        <w:br/>
        <w:t>e 3.双边交易合同和集中竟价交易合同的签订流程是怎么样的?</w:t>
      </w:r>
      <w:r w:rsidRPr="007E5906">
        <w:rPr>
          <w:rFonts w:ascii="楷体" w:eastAsia="楷体" w:hAnsi="楷体"/>
          <w:lang w:eastAsia="zh-CN"/>
        </w:rPr>
        <w:br/>
        <w:t>【答案】(1)双边交易合同签订流程:购售双方协商一达成交易意向一通过电力交易平台提</w:t>
      </w:r>
      <w:r w:rsidRPr="007E5906">
        <w:rPr>
          <w:rFonts w:ascii="楷体" w:eastAsia="楷体" w:hAnsi="楷体"/>
          <w:lang w:eastAsia="zh-CN"/>
        </w:rPr>
        <w:br/>
      </w:r>
      <w:r w:rsidRPr="007E5906">
        <w:rPr>
          <w:rFonts w:ascii="楷体" w:eastAsia="楷体" w:hAnsi="楷体"/>
          <w:lang w:eastAsia="zh-CN"/>
        </w:rPr>
        <w:lastRenderedPageBreak/>
        <w:t>交一电力调度机构安全校核一交易结果发布一签订电子合同。</w:t>
      </w:r>
      <w:r w:rsidRPr="007E5906">
        <w:rPr>
          <w:rFonts w:ascii="楷体" w:eastAsia="楷体" w:hAnsi="楷体"/>
          <w:lang w:eastAsia="zh-CN"/>
        </w:rPr>
        <w:br/>
        <w:t>(2)集中竞价交易合同签订流程购售双方申报交易意向协商一提交电力交易平台撮合一</w:t>
      </w:r>
      <w:r w:rsidRPr="007E5906">
        <w:rPr>
          <w:rFonts w:ascii="楷体" w:eastAsia="楷体" w:hAnsi="楷体"/>
          <w:lang w:eastAsia="zh-CN"/>
        </w:rPr>
        <w:br/>
        <w:t>电力调度机构安全校核一交易结果发布一签订电子合同。</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4.电力交易合同变更的原则是什么?</w:t>
      </w:r>
      <w:r w:rsidRPr="007E5906">
        <w:rPr>
          <w:rFonts w:ascii="楷体" w:eastAsia="楷体" w:hAnsi="楷体"/>
          <w:lang w:eastAsia="zh-CN"/>
        </w:rPr>
        <w:br/>
        <w:t>208</w:t>
      </w:r>
    </w:p>
    <w:p w14:paraId="6FAAB69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【答案】电力交易合同变更原则上需在每月23日前,由发电企业通过电力交易平台向电力交</w:t>
      </w:r>
      <w:r w:rsidRPr="007E5906">
        <w:rPr>
          <w:rFonts w:ascii="楷体" w:eastAsia="楷体" w:hAnsi="楷体"/>
          <w:lang w:eastAsia="zh-CN"/>
        </w:rPr>
        <w:br/>
        <w:t>易机构提出年度合同次月及后续月份电量变更申请(申请内容包括调整的合同名称及编号、</w:t>
      </w:r>
      <w:r w:rsidRPr="007E5906">
        <w:rPr>
          <w:rFonts w:ascii="楷体" w:eastAsia="楷体" w:hAnsi="楷体"/>
          <w:lang w:eastAsia="zh-CN"/>
        </w:rPr>
        <w:br/>
        <w:t>次月及以后各月的合同电量调整值、调整原因等),并由购电方确认。合同变更与调整的具</w:t>
      </w:r>
      <w:r w:rsidRPr="007E5906">
        <w:rPr>
          <w:rFonts w:ascii="楷体" w:eastAsia="楷体" w:hAnsi="楷体"/>
          <w:lang w:eastAsia="zh-CN"/>
        </w:rPr>
        <w:br/>
        <w:t>体申报时间可由电力交易机构在交易公告中明确。电力交易机构审核不通过,则通过电力</w:t>
      </w:r>
      <w:r w:rsidRPr="007E5906">
        <w:rPr>
          <w:rFonts w:ascii="楷体" w:eastAsia="楷体" w:hAnsi="楷体"/>
          <w:lang w:eastAsia="zh-CN"/>
        </w:rPr>
        <w:br/>
        <w:t>交易平台退回申请并提供退回理由。经电力交易机构和电力调度机构安全校核通过后,原</w:t>
      </w:r>
      <w:r w:rsidRPr="007E5906">
        <w:rPr>
          <w:rFonts w:ascii="楷体" w:eastAsia="楷体" w:hAnsi="楷体"/>
          <w:lang w:eastAsia="zh-CN"/>
        </w:rPr>
        <w:br/>
        <w:t>合同下月起终止执行,变更后的合同下月起自动生效,并作为编制月度交易计划和电量结</w:t>
      </w:r>
      <w:r w:rsidRPr="007E5906">
        <w:rPr>
          <w:rFonts w:ascii="楷体" w:eastAsia="楷体" w:hAnsi="楷体"/>
          <w:lang w:eastAsia="zh-CN"/>
        </w:rPr>
        <w:br/>
        <w:t>算的依据</w:t>
      </w:r>
      <w:r w:rsidRPr="007E5906">
        <w:rPr>
          <w:rFonts w:ascii="楷体" w:eastAsia="楷体" w:hAnsi="楷体"/>
          <w:lang w:eastAsia="zh-CN"/>
        </w:rPr>
        <w:br/>
        <w:t>e 5.电力交易合同解除的原则是什么?</w:t>
      </w:r>
      <w:r w:rsidRPr="007E5906">
        <w:rPr>
          <w:rFonts w:ascii="楷体" w:eastAsia="楷体" w:hAnsi="楷体"/>
          <w:lang w:eastAsia="zh-CN"/>
        </w:rPr>
        <w:br/>
        <w:t>【答案】交易各方协商一致,可以解除合同。合同解除,须按照原交易合同形式,签订解除</w:t>
      </w:r>
      <w:r w:rsidRPr="007E5906">
        <w:rPr>
          <w:rFonts w:ascii="楷体" w:eastAsia="楷体" w:hAnsi="楷体"/>
          <w:lang w:eastAsia="zh-CN"/>
        </w:rPr>
        <w:br/>
        <w:t>协议。其中,售电公司与其签约用户协议解除购售电签约关系后,售电公司及其签约用户</w:t>
      </w:r>
      <w:r w:rsidRPr="007E5906">
        <w:rPr>
          <w:rFonts w:ascii="楷体" w:eastAsia="楷体" w:hAnsi="楷体"/>
          <w:lang w:eastAsia="zh-CN"/>
        </w:rPr>
        <w:br/>
        <w:t>与电网企业(含配售电公司)在电费结清后解除三方供用电合同。合同解除后,已履行部</w:t>
      </w:r>
      <w:r w:rsidRPr="007E5906">
        <w:rPr>
          <w:rFonts w:ascii="楷体" w:eastAsia="楷体" w:hAnsi="楷体"/>
          <w:lang w:eastAsia="zh-CN"/>
        </w:rPr>
        <w:br/>
        <w:t>分仍然有效,尚未履行部分不再履行</w:t>
      </w:r>
      <w:r w:rsidRPr="007E5906">
        <w:rPr>
          <w:rFonts w:ascii="楷体" w:eastAsia="楷体" w:hAnsi="楷体"/>
          <w:lang w:eastAsia="zh-CN"/>
        </w:rPr>
        <w:br/>
        <w:t>e 6.什么是电能量交易合同?</w:t>
      </w:r>
      <w:r w:rsidRPr="007E5906">
        <w:rPr>
          <w:rFonts w:ascii="楷体" w:eastAsia="楷体" w:hAnsi="楷体"/>
          <w:lang w:eastAsia="zh-CN"/>
        </w:rPr>
        <w:br/>
        <w:t>【答案】电能量交易合同是指符合准入条件的发电企业与电力用户(售电公司)经双边协商、</w:t>
      </w:r>
      <w:r w:rsidRPr="007E5906">
        <w:rPr>
          <w:rFonts w:ascii="楷体" w:eastAsia="楷体" w:hAnsi="楷体"/>
          <w:lang w:eastAsia="zh-CN"/>
        </w:rPr>
        <w:br/>
        <w:t>集中竞价、挂牌等方式,在电力交易平台达成电力电量、电价的购售电交易,并形成合同</w:t>
      </w:r>
      <w:r w:rsidRPr="007E5906">
        <w:rPr>
          <w:rFonts w:ascii="楷体" w:eastAsia="楷体" w:hAnsi="楷体"/>
          <w:lang w:eastAsia="zh-CN"/>
        </w:rPr>
        <w:br/>
        <w:t>e 7.什么是零售市场合同?</w:t>
      </w:r>
      <w:r w:rsidRPr="007E5906">
        <w:rPr>
          <w:rFonts w:ascii="楷体" w:eastAsia="楷体" w:hAnsi="楷体"/>
          <w:lang w:eastAsia="zh-CN"/>
        </w:rPr>
        <w:br/>
        <w:t>【答案】零售市场合同是指在电力零售市场中,零售用户与售电公司通过平等协商建立购售</w:t>
      </w:r>
      <w:r w:rsidRPr="007E5906">
        <w:rPr>
          <w:rFonts w:ascii="楷体" w:eastAsia="楷体" w:hAnsi="楷体"/>
          <w:lang w:eastAsia="zh-CN"/>
        </w:rPr>
        <w:br/>
        <w:t>电关系后所签订的合同,又称双边协商零售交易合同。</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8.如何对交易合同进行备案?</w:t>
      </w:r>
      <w:r w:rsidRPr="007E5906">
        <w:rPr>
          <w:rFonts w:ascii="楷体" w:eastAsia="楷体" w:hAnsi="楷体"/>
          <w:lang w:eastAsia="zh-CN"/>
        </w:rPr>
        <w:br/>
        <w:t>【答案】购售电合同、交易合同和市场化零售业务协议签订完成5个工作日内向政府电力管</w:t>
      </w:r>
      <w:r w:rsidRPr="007E5906">
        <w:rPr>
          <w:rFonts w:ascii="楷体" w:eastAsia="楷体" w:hAnsi="楷体"/>
          <w:lang w:eastAsia="zh-CN"/>
        </w:rPr>
        <w:br/>
        <w:t>理部门、电力监管机构报备。转受让合同应在签订后5个工作日内向电力监管机构备案,</w:t>
      </w:r>
      <w:r w:rsidRPr="007E5906">
        <w:rPr>
          <w:rFonts w:ascii="楷体" w:eastAsia="楷体" w:hAnsi="楷体"/>
          <w:lang w:eastAsia="zh-CN"/>
        </w:rPr>
        <w:br/>
        <w:t>备案合同信息应全面,包括但不限于转受让电量、价格、周期及结算等内容。</w:t>
      </w:r>
      <w:r w:rsidRPr="007E5906">
        <w:rPr>
          <w:rFonts w:ascii="楷体" w:eastAsia="楷体" w:hAnsi="楷体"/>
          <w:lang w:eastAsia="zh-CN"/>
        </w:rPr>
        <w:br/>
        <w:t>0 9.市场主体在签订合同后执行合同不到位将承担什么责任?</w:t>
      </w:r>
      <w:r w:rsidRPr="007E5906">
        <w:rPr>
          <w:rFonts w:ascii="楷体" w:eastAsia="楷体" w:hAnsi="楷体"/>
          <w:lang w:eastAsia="zh-CN"/>
        </w:rPr>
        <w:br/>
        <w:t>【答案】《中华人民共和国民法典》第五百七十七条规定,当事人一方不履行合同义务或者履</w:t>
      </w:r>
      <w:r w:rsidRPr="007E5906">
        <w:rPr>
          <w:rFonts w:ascii="楷体" w:eastAsia="楷体" w:hAnsi="楷体"/>
          <w:lang w:eastAsia="zh-CN"/>
        </w:rPr>
        <w:br/>
        <w:t>行合同义务不符合约定的,应当承担继续履行、采取补救措施或者赔偿损失等违约损失。</w:t>
      </w:r>
      <w:r w:rsidRPr="007E5906">
        <w:rPr>
          <w:rFonts w:ascii="楷体" w:eastAsia="楷体" w:hAnsi="楷体"/>
          <w:lang w:eastAsia="zh-CN"/>
        </w:rPr>
        <w:br/>
        <w:t>市场主体在签订合同后执行合同不到位,相应的市场主体可根据合同约定要求其承担</w:t>
      </w:r>
      <w:r w:rsidRPr="007E5906">
        <w:rPr>
          <w:rFonts w:ascii="楷体" w:eastAsia="楷体" w:hAnsi="楷体"/>
          <w:lang w:eastAsia="zh-CN"/>
        </w:rPr>
        <w:br/>
        <w:t>违约责任。同时,该市场主体履行合同不到位的行为还可能根据相应的交易规则进行偏差</w:t>
      </w:r>
      <w:r w:rsidRPr="007E5906">
        <w:rPr>
          <w:rFonts w:ascii="楷体" w:eastAsia="楷体" w:hAnsi="楷体"/>
          <w:lang w:eastAsia="zh-CN"/>
        </w:rPr>
        <w:br/>
        <w:t>电量电费结算,可能承担偏差考核电费,并纳入失信管理</w:t>
      </w:r>
      <w:r w:rsidRPr="007E5906">
        <w:rPr>
          <w:rFonts w:ascii="楷体" w:eastAsia="楷体" w:hAnsi="楷体"/>
          <w:lang w:eastAsia="zh-CN"/>
        </w:rPr>
        <w:br/>
        <w:t>e lO.电子交易合同在哪里查询?</w:t>
      </w:r>
      <w:r w:rsidRPr="007E5906">
        <w:rPr>
          <w:rFonts w:ascii="楷体" w:eastAsia="楷体" w:hAnsi="楷体"/>
          <w:lang w:eastAsia="zh-CN"/>
        </w:rPr>
        <w:br/>
      </w:r>
      <w:r w:rsidRPr="007E5906">
        <w:rPr>
          <w:rFonts w:ascii="楷体" w:eastAsia="楷体" w:hAnsi="楷体"/>
          <w:lang w:eastAsia="zh-CN"/>
        </w:rPr>
        <w:lastRenderedPageBreak/>
        <w:t>【答案】市场主体使用电子钥匙登录电力交易平台,在合同模块中可查询其签订的相关合同</w:t>
      </w:r>
      <w:r w:rsidRPr="007E5906">
        <w:rPr>
          <w:rFonts w:ascii="楷体" w:eastAsia="楷体" w:hAnsi="楷体"/>
          <w:lang w:eastAsia="zh-CN"/>
        </w:rPr>
        <w:br/>
        <w:t>e Ⅱ.交易合同可以变更或调整吗?</w:t>
      </w:r>
      <w:r w:rsidRPr="007E5906">
        <w:rPr>
          <w:rFonts w:ascii="楷体" w:eastAsia="楷体" w:hAnsi="楷体"/>
          <w:lang w:eastAsia="zh-CN"/>
        </w:rPr>
        <w:br/>
        <w:t>【答案】对于双边协商方式形成的年度电能交易合同,经交易双方协商一致,可以在保持合</w:t>
      </w:r>
      <w:r w:rsidRPr="007E5906">
        <w:rPr>
          <w:rFonts w:ascii="楷体" w:eastAsia="楷体" w:hAnsi="楷体"/>
          <w:lang w:eastAsia="zh-CN"/>
        </w:rPr>
        <w:br/>
        <w:t>209</w:t>
      </w:r>
    </w:p>
    <w:p w14:paraId="032B1DB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第六章 市场合同</w:t>
      </w:r>
      <w:r w:rsidRPr="007E5906">
        <w:rPr>
          <w:rFonts w:ascii="楷体" w:eastAsia="楷体" w:hAnsi="楷体"/>
          <w:lang w:eastAsia="zh-CN"/>
        </w:rPr>
        <w:br/>
        <w:t>同总量不变的前提下,向电力交易机构提出次月及后续月份的分月电量调整申请,经电力</w:t>
      </w:r>
      <w:r w:rsidRPr="007E5906">
        <w:rPr>
          <w:rFonts w:ascii="楷体" w:eastAsia="楷体" w:hAnsi="楷体"/>
          <w:lang w:eastAsia="zh-CN"/>
        </w:rPr>
        <w:br/>
        <w:t>交易机构审核、电力调度机构安全校核后,作为编制月度交易执行计划和结算的依据。</w:t>
      </w:r>
      <w:r w:rsidRPr="007E5906">
        <w:rPr>
          <w:rFonts w:ascii="楷体" w:eastAsia="楷体" w:hAnsi="楷体"/>
          <w:lang w:eastAsia="zh-CN"/>
        </w:rPr>
        <w:br/>
        <w:t>集中竞价、挂牌交易签订的交易合同不能进行合同变更。厂网间购售电合同电量根据政府</w:t>
      </w:r>
      <w:r w:rsidRPr="007E5906">
        <w:rPr>
          <w:rFonts w:ascii="楷体" w:eastAsia="楷体" w:hAnsi="楷体"/>
          <w:lang w:eastAsia="zh-CN"/>
        </w:rPr>
        <w:br/>
        <w:t>主管部门下达的计划以及电力交易机构制订的月度交易计划进行调整。</w:t>
      </w:r>
      <w:r w:rsidRPr="007E5906">
        <w:rPr>
          <w:rFonts w:ascii="楷体" w:eastAsia="楷体" w:hAnsi="楷体"/>
          <w:lang w:eastAsia="zh-CN"/>
        </w:rPr>
        <w:br/>
        <w:t>五、计算题</w:t>
      </w:r>
      <w:r w:rsidRPr="007E5906">
        <w:rPr>
          <w:rFonts w:ascii="楷体" w:eastAsia="楷体" w:hAnsi="楷体"/>
          <w:lang w:eastAsia="zh-CN"/>
        </w:rPr>
        <w:br/>
        <w:t>年度交易中,发电企业A和售电公司A通过双边协商交易,成交8月电量10000MWh,价</w:t>
      </w:r>
      <w:r w:rsidRPr="007E5906">
        <w:rPr>
          <w:rFonts w:ascii="楷体" w:eastAsia="楷体" w:hAnsi="楷体"/>
          <w:lang w:eastAsia="zh-CN"/>
        </w:rPr>
        <w:br/>
        <w:t>格为497.16元/MWh月度交易中,发电企业A将该笔8月合同部分转让给发电企业B,</w:t>
      </w:r>
      <w:r w:rsidRPr="007E5906">
        <w:rPr>
          <w:rFonts w:ascii="楷体" w:eastAsia="楷体" w:hAnsi="楷体"/>
          <w:lang w:eastAsia="zh-CN"/>
        </w:rPr>
        <w:br/>
        <w:t>电量2000MWh、电价432元/MWh;售电公司A将该笔8月合同部分转让给售电公司B,</w:t>
      </w:r>
      <w:r w:rsidRPr="007E5906">
        <w:rPr>
          <w:rFonts w:ascii="楷体" w:eastAsia="楷体" w:hAnsi="楷体"/>
          <w:lang w:eastAsia="zh-CN"/>
        </w:rPr>
        <w:br/>
        <w:t>电量2500Mwh、电价仰0元州m请计算月度交易合同转让中,发电企业A和售电公司</w:t>
      </w:r>
      <w:r w:rsidRPr="007E5906">
        <w:rPr>
          <w:rFonts w:ascii="楷体" w:eastAsia="楷体" w:hAnsi="楷体"/>
          <w:lang w:eastAsia="zh-CN"/>
        </w:rPr>
        <w:br/>
        <w:t>A的收益。</w:t>
      </w:r>
      <w:r w:rsidRPr="007E5906">
        <w:rPr>
          <w:rFonts w:ascii="楷体" w:eastAsia="楷体" w:hAnsi="楷体"/>
          <w:lang w:eastAsia="zh-CN"/>
        </w:rPr>
        <w:br/>
        <w:t>【答案】月度交易合同转让中,发电企业A的收益=2000×(497.16-432)130320元。售电公</w:t>
      </w:r>
      <w:r w:rsidRPr="007E5906">
        <w:rPr>
          <w:rFonts w:ascii="楷体" w:eastAsia="楷体" w:hAnsi="楷体"/>
          <w:lang w:eastAsia="zh-CN"/>
        </w:rPr>
        <w:br/>
        <w:t>司A的收益=2500× (440-497.16)一142900元。</w:t>
      </w:r>
      <w:r w:rsidRPr="007E5906">
        <w:rPr>
          <w:rFonts w:ascii="楷体" w:eastAsia="楷体" w:hAnsi="楷体"/>
          <w:lang w:eastAsia="zh-CN"/>
        </w:rPr>
        <w:br/>
        <w:t>210</w:t>
      </w:r>
    </w:p>
    <w:p w14:paraId="2820AAB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第七章 信息披露</w:t>
      </w:r>
      <w:r w:rsidRPr="007E5906">
        <w:rPr>
          <w:rFonts w:ascii="楷体" w:eastAsia="楷体" w:hAnsi="楷体"/>
          <w:lang w:eastAsia="zh-CN"/>
        </w:rPr>
        <w:br/>
        <w:t>-、不定项选择题</w:t>
      </w:r>
      <w:r w:rsidRPr="007E5906">
        <w:rPr>
          <w:rFonts w:ascii="楷体" w:eastAsia="楷体" w:hAnsi="楷体"/>
          <w:lang w:eastAsia="zh-CN"/>
        </w:rPr>
        <w:br/>
        <w:t xml:space="preserve"> 1.信息披露是指信息披露主体( )、 )与电力市场相关信息的行为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提供 </w:t>
      </w:r>
      <w:r w:rsidRPr="007E5906">
        <w:rPr>
          <w:rFonts w:ascii="楷体" w:eastAsia="楷体" w:hAnsi="楷体"/>
          <w:lang w:eastAsia="zh-CN"/>
        </w:rPr>
        <w:br/>
        <w:t xml:space="preserve">B. 发布 </w:t>
      </w:r>
      <w:r w:rsidRPr="007E5906">
        <w:rPr>
          <w:rFonts w:ascii="楷体" w:eastAsia="楷体" w:hAnsi="楷体"/>
          <w:lang w:eastAsia="zh-CN"/>
        </w:rPr>
        <w:br/>
        <w:t xml:space="preserve">C. 申明 </w:t>
      </w:r>
      <w:r w:rsidRPr="007E5906">
        <w:rPr>
          <w:rFonts w:ascii="楷体" w:eastAsia="楷体" w:hAnsi="楷体"/>
          <w:lang w:eastAsia="zh-CN"/>
        </w:rPr>
        <w:br/>
        <w:t>D. 以上都不是</w:t>
      </w:r>
      <w:r w:rsidRPr="007E5906">
        <w:rPr>
          <w:rFonts w:ascii="楷体" w:eastAsia="楷体" w:hAnsi="楷体"/>
          <w:lang w:eastAsia="zh-CN"/>
        </w:rPr>
        <w:br/>
        <w:t>【答案】AB</w:t>
      </w:r>
      <w:r w:rsidRPr="007E5906">
        <w:rPr>
          <w:rFonts w:ascii="楷体" w:eastAsia="楷体" w:hAnsi="楷体"/>
          <w:lang w:eastAsia="zh-CN"/>
        </w:rPr>
        <w:br/>
        <w:t xml:space="preserve"> 2.信息披露主体包括( )</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 xml:space="preserve">B. 电网企业 c.电力用户 </w:t>
      </w:r>
      <w:r w:rsidRPr="007E5906">
        <w:rPr>
          <w:rFonts w:ascii="楷体" w:eastAsia="楷体" w:hAnsi="楷体"/>
          <w:lang w:eastAsia="zh-CN"/>
        </w:rPr>
        <w:br/>
        <w:t>D. 电力交易机构</w:t>
      </w:r>
      <w:r w:rsidRPr="007E5906">
        <w:rPr>
          <w:rFonts w:ascii="楷体" w:eastAsia="楷体" w:hAnsi="楷体"/>
          <w:lang w:eastAsia="zh-CN"/>
        </w:rPr>
        <w:br/>
        <w:t>【答案】ABCD</w:t>
      </w:r>
      <w:r w:rsidRPr="007E5906">
        <w:rPr>
          <w:rFonts w:ascii="楷体" w:eastAsia="楷体" w:hAnsi="楷体"/>
          <w:lang w:eastAsia="zh-CN"/>
        </w:rPr>
        <w:br/>
        <w:t xml:space="preserve"> 3.根据《电力市场信息披露基本规则》 (国能发监管(2024〕 9号),电力交易机构的职</w:t>
      </w:r>
      <w:r w:rsidRPr="007E5906">
        <w:rPr>
          <w:rFonts w:ascii="楷体" w:eastAsia="楷体" w:hAnsi="楷体"/>
          <w:lang w:eastAsia="zh-CN"/>
        </w:rPr>
        <w:br/>
        <w:t>责包括(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br/>
        <w:t>A. 负责电力市场信息披露的实施</w:t>
      </w:r>
      <w:r w:rsidRPr="007E5906">
        <w:rPr>
          <w:rFonts w:ascii="楷体" w:eastAsia="楷体" w:hAnsi="楷体"/>
          <w:lang w:eastAsia="zh-CN"/>
        </w:rPr>
        <w:br/>
      </w:r>
      <w:r w:rsidRPr="007E5906">
        <w:rPr>
          <w:rFonts w:ascii="楷体" w:eastAsia="楷体" w:hAnsi="楷体"/>
          <w:lang w:eastAsia="zh-CN"/>
        </w:rPr>
        <w:br/>
        <w:t>B. 负责市场经营主体信息披露平台登录账号运维管理工作</w:t>
      </w:r>
      <w:r w:rsidRPr="007E5906">
        <w:rPr>
          <w:rFonts w:ascii="楷体" w:eastAsia="楷体" w:hAnsi="楷体"/>
          <w:lang w:eastAsia="zh-CN"/>
        </w:rPr>
        <w:br/>
      </w:r>
      <w:r w:rsidRPr="007E5906">
        <w:rPr>
          <w:rFonts w:ascii="楷体" w:eastAsia="楷体" w:hAnsi="楷体"/>
          <w:lang w:eastAsia="zh-CN"/>
        </w:rPr>
        <w:br/>
        <w:t>C. 负责电力市场信息披露管理办法制定</w:t>
      </w:r>
      <w:r w:rsidRPr="007E5906">
        <w:rPr>
          <w:rFonts w:ascii="楷体" w:eastAsia="楷体" w:hAnsi="楷体"/>
          <w:lang w:eastAsia="zh-CN"/>
        </w:rPr>
        <w:br/>
      </w:r>
      <w:r w:rsidRPr="007E5906">
        <w:rPr>
          <w:rFonts w:ascii="楷体" w:eastAsia="楷体" w:hAnsi="楷体"/>
          <w:lang w:eastAsia="zh-CN"/>
        </w:rPr>
        <w:br/>
        <w:t>D. 负责制定全国统一的信息披露标准数据格式</w:t>
      </w:r>
      <w:r w:rsidRPr="007E5906">
        <w:rPr>
          <w:rFonts w:ascii="楷体" w:eastAsia="楷体" w:hAnsi="楷体"/>
          <w:lang w:eastAsia="zh-CN"/>
        </w:rPr>
        <w:br/>
        <w:t>【答案】ABD</w:t>
      </w:r>
      <w:r w:rsidRPr="007E5906">
        <w:rPr>
          <w:rFonts w:ascii="楷体" w:eastAsia="楷体" w:hAnsi="楷体"/>
          <w:lang w:eastAsia="zh-CN"/>
        </w:rPr>
        <w:br/>
        <w:t>4.根据《电力市场信息披露基本规则》 (国能发监管〔2024〕 9号),电力市场信息分为</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公众信息 </w:t>
      </w:r>
      <w:r w:rsidRPr="007E5906">
        <w:rPr>
          <w:rFonts w:ascii="楷体" w:eastAsia="楷体" w:hAnsi="楷体"/>
          <w:lang w:eastAsia="zh-CN"/>
        </w:rPr>
        <w:br/>
        <w:t xml:space="preserve">B. 公开信息 </w:t>
      </w:r>
      <w:r w:rsidRPr="007E5906">
        <w:rPr>
          <w:rFonts w:ascii="楷体" w:eastAsia="楷体" w:hAnsi="楷体"/>
          <w:lang w:eastAsia="zh-CN"/>
        </w:rPr>
        <w:br/>
        <w:t xml:space="preserve">C. 特定信息 </w:t>
      </w:r>
      <w:r w:rsidRPr="007E5906">
        <w:rPr>
          <w:rFonts w:ascii="楷体" w:eastAsia="楷体" w:hAnsi="楷体"/>
          <w:lang w:eastAsia="zh-CN"/>
        </w:rPr>
        <w:br/>
        <w:t>D. 私密信息</w:t>
      </w:r>
      <w:r w:rsidRPr="007E5906">
        <w:rPr>
          <w:rFonts w:ascii="楷体" w:eastAsia="楷体" w:hAnsi="楷体"/>
          <w:lang w:eastAsia="zh-CN"/>
        </w:rPr>
        <w:br/>
        <w:t>【答案】ABc</w:t>
      </w:r>
      <w:r w:rsidRPr="007E5906">
        <w:rPr>
          <w:rFonts w:ascii="楷体" w:eastAsia="楷体" w:hAnsi="楷体"/>
          <w:lang w:eastAsia="zh-CN"/>
        </w:rPr>
        <w:br/>
        <w:t xml:space="preserve"> 5.根据《电力市场信息披露基本规则》 (国能发监管〔2024) 9号),下列属于发电企业</w:t>
      </w:r>
      <w:r w:rsidRPr="007E5906">
        <w:rPr>
          <w:rFonts w:ascii="楷体" w:eastAsia="楷体" w:hAnsi="楷体"/>
          <w:lang w:eastAsia="zh-CN"/>
        </w:rPr>
        <w:br/>
        <w:t>公众信息的是(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企业全称 </w:t>
      </w:r>
      <w:r w:rsidRPr="007E5906">
        <w:rPr>
          <w:rFonts w:ascii="楷体" w:eastAsia="楷体" w:hAnsi="楷体"/>
          <w:lang w:eastAsia="zh-CN"/>
        </w:rPr>
        <w:br/>
        <w:t xml:space="preserve">B. 企业性质 </w:t>
      </w:r>
      <w:r w:rsidRPr="007E5906">
        <w:rPr>
          <w:rFonts w:ascii="楷体" w:eastAsia="楷体" w:hAnsi="楷体"/>
          <w:lang w:eastAsia="zh-CN"/>
        </w:rPr>
        <w:br/>
        <w:t xml:space="preserve">C. 企业开户账号 </w:t>
      </w:r>
      <w:r w:rsidRPr="007E5906">
        <w:rPr>
          <w:rFonts w:ascii="楷体" w:eastAsia="楷体" w:hAnsi="楷体"/>
          <w:lang w:eastAsia="zh-CN"/>
        </w:rPr>
        <w:br/>
        <w:t>D. 企业联系方式</w:t>
      </w:r>
      <w:r w:rsidRPr="007E5906">
        <w:rPr>
          <w:rFonts w:ascii="楷体" w:eastAsia="楷体" w:hAnsi="楷体"/>
          <w:lang w:eastAsia="zh-CN"/>
        </w:rPr>
        <w:br/>
        <w:t>【答案】ABD</w:t>
      </w:r>
      <w:r w:rsidRPr="007E5906">
        <w:rPr>
          <w:rFonts w:ascii="楷体" w:eastAsia="楷体" w:hAnsi="楷体"/>
          <w:lang w:eastAsia="zh-CN"/>
        </w:rPr>
        <w:br/>
        <w:t xml:space="preserve"> 6.根据《电力市场信息披露基本规则》 (国能发监管〔2024〕 9号),下列属于发电企业</w:t>
      </w:r>
      <w:r w:rsidRPr="007E5906">
        <w:rPr>
          <w:rFonts w:ascii="楷体" w:eastAsia="楷体" w:hAnsi="楷体"/>
          <w:lang w:eastAsia="zh-CN"/>
        </w:rPr>
        <w:br/>
        <w:t>公开信息的是(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电厂调度名称 </w:t>
      </w:r>
      <w:r w:rsidRPr="007E5906">
        <w:rPr>
          <w:rFonts w:ascii="楷体" w:eastAsia="楷体" w:hAnsi="楷体"/>
          <w:lang w:eastAsia="zh-CN"/>
        </w:rPr>
        <w:br/>
        <w:t>B. 机组投运日期</w:t>
      </w:r>
      <w:r w:rsidRPr="007E5906">
        <w:rPr>
          <w:rFonts w:ascii="楷体" w:eastAsia="楷体" w:hAnsi="楷体"/>
          <w:lang w:eastAsia="zh-CN"/>
        </w:rPr>
        <w:br/>
      </w:r>
      <w:r w:rsidRPr="007E5906">
        <w:rPr>
          <w:rFonts w:ascii="楷体" w:eastAsia="楷体" w:hAnsi="楷体"/>
          <w:lang w:eastAsia="zh-CN"/>
        </w:rPr>
        <w:br/>
        <w:t xml:space="preserve">C. 机组出力受限情况 </w:t>
      </w:r>
      <w:r w:rsidRPr="007E5906">
        <w:rPr>
          <w:rFonts w:ascii="楷体" w:eastAsia="楷体" w:hAnsi="楷体"/>
          <w:lang w:eastAsia="zh-CN"/>
        </w:rPr>
        <w:br/>
        <w:t>D. 机组检修及设备改造计划</w:t>
      </w:r>
      <w:r w:rsidRPr="007E5906">
        <w:rPr>
          <w:rFonts w:ascii="楷体" w:eastAsia="楷体" w:hAnsi="楷体"/>
          <w:lang w:eastAsia="zh-CN"/>
        </w:rPr>
        <w:br/>
        <w:t>211</w:t>
      </w:r>
    </w:p>
    <w:p w14:paraId="0841D3C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第七章 信息披露</w:t>
      </w:r>
      <w:r w:rsidRPr="007E5906">
        <w:rPr>
          <w:rFonts w:ascii="楷体" w:eastAsia="楷体" w:hAnsi="楷体"/>
          <w:lang w:eastAsia="zh-CN"/>
        </w:rPr>
        <w:br/>
        <w:t>【答案】ABCD</w:t>
      </w:r>
      <w:r w:rsidRPr="007E5906">
        <w:rPr>
          <w:rFonts w:ascii="楷体" w:eastAsia="楷体" w:hAnsi="楷体"/>
          <w:lang w:eastAsia="zh-CN"/>
        </w:rPr>
        <w:br/>
        <w:t xml:space="preserve"> 7.根据《电力市场信息披露基本规则》 (国能发监管〔2024〕 9号),下列属于发电企业</w:t>
      </w:r>
      <w:r w:rsidRPr="007E5906">
        <w:rPr>
          <w:rFonts w:ascii="楷体" w:eastAsia="楷体" w:hAnsi="楷体"/>
          <w:lang w:eastAsia="zh-CN"/>
        </w:rPr>
        <w:br/>
      </w:r>
      <w:r w:rsidRPr="007E5906">
        <w:rPr>
          <w:rFonts w:ascii="楷体" w:eastAsia="楷体" w:hAnsi="楷体"/>
          <w:lang w:eastAsia="zh-CN"/>
        </w:rPr>
        <w:lastRenderedPageBreak/>
        <w:t>特定信息的是(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市场交易申报信息 </w:t>
      </w:r>
      <w:r w:rsidRPr="007E5906">
        <w:rPr>
          <w:rFonts w:ascii="楷体" w:eastAsia="楷体" w:hAnsi="楷体"/>
          <w:lang w:eastAsia="zh-CN"/>
        </w:rPr>
        <w:br/>
        <w:t>B. 合同信息</w:t>
      </w:r>
      <w:r w:rsidRPr="007E5906">
        <w:rPr>
          <w:rFonts w:ascii="楷体" w:eastAsia="楷体" w:hAnsi="楷体"/>
          <w:lang w:eastAsia="zh-CN"/>
        </w:rPr>
        <w:br/>
      </w:r>
      <w:r w:rsidRPr="007E5906">
        <w:rPr>
          <w:rFonts w:ascii="楷体" w:eastAsia="楷体" w:hAnsi="楷体"/>
          <w:lang w:eastAsia="zh-CN"/>
        </w:rPr>
        <w:br/>
        <w:t xml:space="preserve">C. 机组实际出力和发电量 </w:t>
      </w:r>
      <w:r w:rsidRPr="007E5906">
        <w:rPr>
          <w:rFonts w:ascii="楷体" w:eastAsia="楷体" w:hAnsi="楷体"/>
          <w:lang w:eastAsia="zh-CN"/>
        </w:rPr>
        <w:br/>
        <w:t>D. 机组出力受限情况</w:t>
      </w:r>
      <w:r w:rsidRPr="007E5906">
        <w:rPr>
          <w:rFonts w:ascii="楷体" w:eastAsia="楷体" w:hAnsi="楷体"/>
          <w:lang w:eastAsia="zh-CN"/>
        </w:rPr>
        <w:br/>
        <w:t>【答案】ABC</w:t>
      </w:r>
      <w:r w:rsidRPr="007E5906">
        <w:rPr>
          <w:rFonts w:ascii="楷体" w:eastAsia="楷体" w:hAnsi="楷体"/>
          <w:lang w:eastAsia="zh-CN"/>
        </w:rPr>
        <w:br/>
        <w:t xml:space="preserve"> 8.根据《电力市场信息披露基本规则》 (国能发监管〔2024〕 9号),下列属于售电公司</w:t>
      </w:r>
      <w:r w:rsidRPr="007E5906">
        <w:rPr>
          <w:rFonts w:ascii="楷体" w:eastAsia="楷体" w:hAnsi="楷体"/>
          <w:lang w:eastAsia="zh-CN"/>
        </w:rPr>
        <w:br/>
        <w:t>公众信息的是(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企业资产信息 </w:t>
      </w:r>
      <w:r w:rsidRPr="007E5906">
        <w:rPr>
          <w:rFonts w:ascii="楷体" w:eastAsia="楷体" w:hAnsi="楷体"/>
          <w:lang w:eastAsia="zh-CN"/>
        </w:rPr>
        <w:br/>
        <w:t>B. 从业人员信息</w:t>
      </w:r>
      <w:r w:rsidRPr="007E5906">
        <w:rPr>
          <w:rFonts w:ascii="楷体" w:eastAsia="楷体" w:hAnsi="楷体"/>
          <w:lang w:eastAsia="zh-CN"/>
        </w:rPr>
        <w:br/>
        <w:t xml:space="preserve">c.售电公司零售套餐产晶信息 </w:t>
      </w:r>
      <w:r w:rsidRPr="007E5906">
        <w:rPr>
          <w:rFonts w:ascii="楷体" w:eastAsia="楷体" w:hAnsi="楷体"/>
          <w:lang w:eastAsia="zh-CN"/>
        </w:rPr>
        <w:br/>
        <w:t>D. 财务审计报告(如有)</w:t>
      </w:r>
      <w:r w:rsidRPr="007E5906">
        <w:rPr>
          <w:rFonts w:ascii="楷体" w:eastAsia="楷体" w:hAnsi="楷体"/>
          <w:lang w:eastAsia="zh-CN"/>
        </w:rPr>
        <w:br/>
        <w:t>【答案】ABc</w:t>
      </w:r>
      <w:r w:rsidRPr="007E5906">
        <w:rPr>
          <w:rFonts w:ascii="楷体" w:eastAsia="楷体" w:hAnsi="楷体"/>
          <w:lang w:eastAsia="zh-CN"/>
        </w:rPr>
        <w:br/>
        <w:t>O 9.根据《电力市场信息披露基本规则》 (国能发监管〔2024〕 9号),下列属于售电公司</w:t>
      </w:r>
      <w:r w:rsidRPr="007E5906">
        <w:rPr>
          <w:rFonts w:ascii="楷体" w:eastAsia="楷体" w:hAnsi="楷体"/>
          <w:lang w:eastAsia="zh-CN"/>
        </w:rPr>
        <w:br/>
        <w:t>公开信息的是(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履约保函信息 </w:t>
      </w:r>
      <w:r w:rsidRPr="007E5906">
        <w:rPr>
          <w:rFonts w:ascii="楷体" w:eastAsia="楷体" w:hAnsi="楷体"/>
          <w:lang w:eastAsia="zh-CN"/>
        </w:rPr>
        <w:br/>
        <w:t>B. 从业人员信息</w:t>
      </w:r>
      <w:r w:rsidRPr="007E5906">
        <w:rPr>
          <w:rFonts w:ascii="楷体" w:eastAsia="楷体" w:hAnsi="楷体"/>
          <w:lang w:eastAsia="zh-CN"/>
        </w:rPr>
        <w:br/>
        <w:t xml:space="preserve">c.售电公司零售套餐产晶信息 </w:t>
      </w:r>
      <w:r w:rsidRPr="007E5906">
        <w:rPr>
          <w:rFonts w:ascii="楷体" w:eastAsia="楷体" w:hAnsi="楷体"/>
          <w:lang w:eastAsia="zh-CN"/>
        </w:rPr>
        <w:br/>
        <w:t>D. 财务审计报告(如有)</w:t>
      </w:r>
      <w:r w:rsidRPr="007E5906">
        <w:rPr>
          <w:rFonts w:ascii="楷体" w:eastAsia="楷体" w:hAnsi="楷体"/>
          <w:lang w:eastAsia="zh-CN"/>
        </w:rPr>
        <w:br/>
        <w:t>【答案】AD</w:t>
      </w:r>
      <w:r w:rsidRPr="007E5906">
        <w:rPr>
          <w:rFonts w:ascii="楷体" w:eastAsia="楷体" w:hAnsi="楷体"/>
          <w:lang w:eastAsia="zh-CN"/>
        </w:rPr>
        <w:br/>
        <w:t xml:space="preserve"> 10.根据《电力市场信息披露基本规则》 (国能发监管(2024〕 9号),下列属于售电公</w:t>
      </w:r>
      <w:r w:rsidRPr="007E5906">
        <w:rPr>
          <w:rFonts w:ascii="楷体" w:eastAsia="楷体" w:hAnsi="楷体"/>
          <w:lang w:eastAsia="zh-CN"/>
        </w:rPr>
        <w:br/>
        <w:t>司特定信息的是(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市场交易申报信息 </w:t>
      </w:r>
      <w:r w:rsidRPr="007E5906">
        <w:rPr>
          <w:rFonts w:ascii="楷体" w:eastAsia="楷体" w:hAnsi="楷体"/>
          <w:lang w:eastAsia="zh-CN"/>
        </w:rPr>
        <w:br/>
        <w:t>B. 与发电企业签订的交易合同信息</w:t>
      </w:r>
      <w:r w:rsidRPr="007E5906">
        <w:rPr>
          <w:rFonts w:ascii="楷体" w:eastAsia="楷体" w:hAnsi="楷体"/>
          <w:lang w:eastAsia="zh-CN"/>
        </w:rPr>
        <w:br/>
        <w:t xml:space="preserve">c.售电公司批发侧月度结算电量 </w:t>
      </w:r>
      <w:r w:rsidRPr="007E5906">
        <w:rPr>
          <w:rFonts w:ascii="楷体" w:eastAsia="楷体" w:hAnsi="楷体"/>
          <w:lang w:eastAsia="zh-CN"/>
        </w:rPr>
        <w:br/>
        <w:t>D. 财务审计报告(如有)</w:t>
      </w:r>
      <w:r w:rsidRPr="007E5906">
        <w:rPr>
          <w:rFonts w:ascii="楷体" w:eastAsia="楷体" w:hAnsi="楷体"/>
          <w:lang w:eastAsia="zh-CN"/>
        </w:rPr>
        <w:br/>
        <w:t>【答案】ABC</w:t>
      </w:r>
      <w:r w:rsidRPr="007E5906">
        <w:rPr>
          <w:rFonts w:ascii="楷体" w:eastAsia="楷体" w:hAnsi="楷体"/>
          <w:lang w:eastAsia="zh-CN"/>
        </w:rPr>
        <w:br/>
        <w:t xml:space="preserve"> Ⅱ.根据《电力市场信息披露基本规则》 (国能发监管〔2024〕 9号),下列属于电力用</w:t>
      </w:r>
      <w:r w:rsidRPr="007E5906">
        <w:rPr>
          <w:rFonts w:ascii="楷体" w:eastAsia="楷体" w:hAnsi="楷体"/>
          <w:lang w:eastAsia="zh-CN"/>
        </w:rPr>
        <w:br/>
        <w:t>户公众信息的是(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br/>
        <w:t xml:space="preserve">A. 企业工商注册时间 </w:t>
      </w:r>
      <w:r w:rsidRPr="007E5906">
        <w:rPr>
          <w:rFonts w:ascii="楷体" w:eastAsia="楷体" w:hAnsi="楷体"/>
          <w:lang w:eastAsia="zh-CN"/>
        </w:rPr>
        <w:br/>
        <w:t>B. 企业联系方式</w:t>
      </w:r>
      <w:r w:rsidRPr="007E5906">
        <w:rPr>
          <w:rFonts w:ascii="楷体" w:eastAsia="楷体" w:hAnsi="楷体"/>
          <w:lang w:eastAsia="zh-CN"/>
        </w:rPr>
        <w:br/>
        <w:t xml:space="preserve">c.企业变更情况 </w:t>
      </w:r>
      <w:r w:rsidRPr="007E5906">
        <w:rPr>
          <w:rFonts w:ascii="楷体" w:eastAsia="楷体" w:hAnsi="楷体"/>
          <w:lang w:eastAsia="zh-CN"/>
        </w:rPr>
        <w:br/>
        <w:t>D. 企业配建储能信息(如有)</w:t>
      </w:r>
      <w:r w:rsidRPr="007E5906">
        <w:rPr>
          <w:rFonts w:ascii="楷体" w:eastAsia="楷体" w:hAnsi="楷体"/>
          <w:lang w:eastAsia="zh-CN"/>
        </w:rPr>
        <w:br/>
        <w:t>【答案】ABC</w:t>
      </w:r>
      <w:r w:rsidRPr="007E5906">
        <w:rPr>
          <w:rFonts w:ascii="楷体" w:eastAsia="楷体" w:hAnsi="楷体"/>
          <w:lang w:eastAsia="zh-CN"/>
        </w:rPr>
        <w:br/>
        <w:t xml:space="preserve"> 12.根据《电力市场信息披露基本规则》 (国能发监管〔2024〕 9号),下列属于电力用</w:t>
      </w:r>
      <w:r w:rsidRPr="007E5906">
        <w:rPr>
          <w:rFonts w:ascii="楷体" w:eastAsia="楷体" w:hAnsi="楷体"/>
          <w:lang w:eastAsia="zh-CN"/>
        </w:rPr>
        <w:br/>
        <w:t>户公开信息的是(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企业变压器报装容量 </w:t>
      </w:r>
      <w:r w:rsidRPr="007E5906">
        <w:rPr>
          <w:rFonts w:ascii="楷体" w:eastAsia="楷体" w:hAnsi="楷体"/>
          <w:lang w:eastAsia="zh-CN"/>
        </w:rPr>
        <w:br/>
        <w:t>B. 企业联系方式</w:t>
      </w:r>
      <w:r w:rsidRPr="007E5906">
        <w:rPr>
          <w:rFonts w:ascii="楷体" w:eastAsia="楷体" w:hAnsi="楷体"/>
          <w:lang w:eastAsia="zh-CN"/>
        </w:rPr>
        <w:br/>
      </w:r>
      <w:r w:rsidRPr="007E5906">
        <w:rPr>
          <w:rFonts w:ascii="楷体" w:eastAsia="楷体" w:hAnsi="楷体"/>
          <w:lang w:eastAsia="zh-CN"/>
        </w:rPr>
        <w:br/>
        <w:t xml:space="preserve">C. 企业变更情况 </w:t>
      </w:r>
      <w:r w:rsidRPr="007E5906">
        <w:rPr>
          <w:rFonts w:ascii="楷体" w:eastAsia="楷体" w:hAnsi="楷体"/>
          <w:lang w:eastAsia="zh-CN"/>
        </w:rPr>
        <w:br/>
        <w:t>D. 企业配建储能信息(如有)</w:t>
      </w:r>
      <w:r w:rsidRPr="007E5906">
        <w:rPr>
          <w:rFonts w:ascii="楷体" w:eastAsia="楷体" w:hAnsi="楷体"/>
          <w:lang w:eastAsia="zh-CN"/>
        </w:rPr>
        <w:br/>
        <w:t>【答案】AD</w:t>
      </w:r>
      <w:r w:rsidRPr="007E5906">
        <w:rPr>
          <w:rFonts w:ascii="楷体" w:eastAsia="楷体" w:hAnsi="楷体"/>
          <w:lang w:eastAsia="zh-CN"/>
        </w:rPr>
        <w:br/>
        <w:t xml:space="preserve"> 13.根据《电力市场信息披露基本规则》 (国能发监管〔2024〕 9号),下列属于电力用</w:t>
      </w:r>
      <w:r w:rsidRPr="007E5906">
        <w:rPr>
          <w:rFonts w:ascii="楷体" w:eastAsia="楷体" w:hAnsi="楷体"/>
          <w:lang w:eastAsia="zh-CN"/>
        </w:rPr>
        <w:br/>
        <w:t>212</w:t>
      </w:r>
    </w:p>
    <w:p w14:paraId="6067151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户特定信息的是(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市场交易申报信息 </w:t>
      </w:r>
      <w:r w:rsidRPr="007E5906">
        <w:rPr>
          <w:rFonts w:ascii="楷体" w:eastAsia="楷体" w:hAnsi="楷体"/>
          <w:lang w:eastAsia="zh-CN"/>
        </w:rPr>
        <w:br/>
        <w:t>B. 企业用电信息</w:t>
      </w:r>
      <w:r w:rsidRPr="007E5906">
        <w:rPr>
          <w:rFonts w:ascii="楷体" w:eastAsia="楷体" w:hAnsi="楷体"/>
          <w:lang w:eastAsia="zh-CN"/>
        </w:rPr>
        <w:br/>
        <w:t xml:space="preserve">c.可参与系统调节的响应能力 </w:t>
      </w:r>
      <w:r w:rsidRPr="007E5906">
        <w:rPr>
          <w:rFonts w:ascii="楷体" w:eastAsia="楷体" w:hAnsi="楷体"/>
          <w:lang w:eastAsia="zh-CN"/>
        </w:rPr>
        <w:br/>
        <w:t>D. 用电需求信息</w:t>
      </w:r>
      <w:r w:rsidRPr="007E5906">
        <w:rPr>
          <w:rFonts w:ascii="楷体" w:eastAsia="楷体" w:hAnsi="楷体"/>
          <w:lang w:eastAsia="zh-CN"/>
        </w:rPr>
        <w:br/>
        <w:t>【答案】ABCD</w:t>
      </w:r>
      <w:r w:rsidRPr="007E5906">
        <w:rPr>
          <w:rFonts w:ascii="楷体" w:eastAsia="楷体" w:hAnsi="楷体"/>
          <w:lang w:eastAsia="zh-CN"/>
        </w:rPr>
        <w:br/>
        <w:t xml:space="preserve"> 14.根据《电力市场信息披露基本规则》 (国能发监管〔2024〕 9号),下列属于独立储</w:t>
      </w:r>
      <w:r w:rsidRPr="007E5906">
        <w:rPr>
          <w:rFonts w:ascii="楷体" w:eastAsia="楷体" w:hAnsi="楷体"/>
          <w:lang w:eastAsia="zh-CN"/>
        </w:rPr>
        <w:br/>
        <w:t>能公众信息的是(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额定容量 </w:t>
      </w:r>
      <w:r w:rsidRPr="007E5906">
        <w:rPr>
          <w:rFonts w:ascii="楷体" w:eastAsia="楷体" w:hAnsi="楷体"/>
          <w:lang w:eastAsia="zh-CN"/>
        </w:rPr>
        <w:br/>
        <w:t xml:space="preserve">B. 企业用电信息 </w:t>
      </w:r>
      <w:r w:rsidRPr="007E5906">
        <w:rPr>
          <w:rFonts w:ascii="楷体" w:eastAsia="楷体" w:hAnsi="楷体"/>
          <w:lang w:eastAsia="zh-CN"/>
        </w:rPr>
        <w:br/>
        <w:t xml:space="preserve">C. 联系方式 </w:t>
      </w:r>
      <w:r w:rsidRPr="007E5906">
        <w:rPr>
          <w:rFonts w:ascii="楷体" w:eastAsia="楷体" w:hAnsi="楷体"/>
          <w:lang w:eastAsia="zh-CN"/>
        </w:rPr>
        <w:br/>
        <w:t>D. 企业变更情况</w:t>
      </w:r>
      <w:r w:rsidRPr="007E5906">
        <w:rPr>
          <w:rFonts w:ascii="楷体" w:eastAsia="楷体" w:hAnsi="楷体"/>
          <w:lang w:eastAsia="zh-CN"/>
        </w:rPr>
        <w:br/>
        <w:t>【答案】ACD</w:t>
      </w:r>
      <w:r w:rsidRPr="007E5906">
        <w:rPr>
          <w:rFonts w:ascii="楷体" w:eastAsia="楷体" w:hAnsi="楷体"/>
          <w:lang w:eastAsia="zh-CN"/>
        </w:rPr>
        <w:br/>
        <w:t xml:space="preserve"> 15.根据《电力市场信息披露基本规则》 (国能发监管〔2024〕 9号),下列属于独立储</w:t>
      </w:r>
      <w:r w:rsidRPr="007E5906">
        <w:rPr>
          <w:rFonts w:ascii="楷体" w:eastAsia="楷体" w:hAnsi="楷体"/>
          <w:lang w:eastAsia="zh-CN"/>
        </w:rPr>
        <w:br/>
        <w:t>能公开信息的是(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br/>
        <w:t xml:space="preserve">A. 投运日期 </w:t>
      </w:r>
      <w:r w:rsidRPr="007E5906">
        <w:rPr>
          <w:rFonts w:ascii="楷体" w:eastAsia="楷体" w:hAnsi="楷体"/>
          <w:lang w:eastAsia="zh-CN"/>
        </w:rPr>
        <w:br/>
        <w:t>B. 接入电压等级</w:t>
      </w:r>
      <w:r w:rsidRPr="007E5906">
        <w:rPr>
          <w:rFonts w:ascii="楷体" w:eastAsia="楷体" w:hAnsi="楷体"/>
          <w:lang w:eastAsia="zh-CN"/>
        </w:rPr>
        <w:br/>
        <w:t xml:space="preserve">c.最大充放电功率 </w:t>
      </w:r>
      <w:r w:rsidRPr="007E5906">
        <w:rPr>
          <w:rFonts w:ascii="楷体" w:eastAsia="楷体" w:hAnsi="楷体"/>
          <w:lang w:eastAsia="zh-CN"/>
        </w:rPr>
        <w:br/>
        <w:t>D. 市场交易合同信息</w:t>
      </w:r>
      <w:r w:rsidRPr="007E5906">
        <w:rPr>
          <w:rFonts w:ascii="楷体" w:eastAsia="楷体" w:hAnsi="楷体"/>
          <w:lang w:eastAsia="zh-CN"/>
        </w:rPr>
        <w:br/>
        <w:t>【答案】ABc</w:t>
      </w:r>
      <w:r w:rsidRPr="007E5906">
        <w:rPr>
          <w:rFonts w:ascii="楷体" w:eastAsia="楷体" w:hAnsi="楷体"/>
          <w:lang w:eastAsia="zh-CN"/>
        </w:rPr>
        <w:br/>
        <w:t xml:space="preserve"> 16.根据《电力市场信息披露基本规则》 (国能发监管〔2024〕 9号),下列属于独立储</w:t>
      </w:r>
      <w:r w:rsidRPr="007E5906">
        <w:rPr>
          <w:rFonts w:ascii="楷体" w:eastAsia="楷体" w:hAnsi="楷体"/>
          <w:lang w:eastAsia="zh-CN"/>
        </w:rPr>
        <w:br/>
        <w:t>能特定信息的是(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市场交易申报信息 </w:t>
      </w:r>
      <w:r w:rsidRPr="007E5906">
        <w:rPr>
          <w:rFonts w:ascii="楷体" w:eastAsia="楷体" w:hAnsi="楷体"/>
          <w:lang w:eastAsia="zh-CN"/>
        </w:rPr>
        <w:br/>
        <w:t>B. 最大最小响应能力</w:t>
      </w:r>
      <w:r w:rsidRPr="007E5906">
        <w:rPr>
          <w:rFonts w:ascii="楷体" w:eastAsia="楷体" w:hAnsi="楷体"/>
          <w:lang w:eastAsia="zh-CN"/>
        </w:rPr>
        <w:br/>
        <w:t xml:space="preserve">c.充放电电力电量信息 </w:t>
      </w:r>
      <w:r w:rsidRPr="007E5906">
        <w:rPr>
          <w:rFonts w:ascii="楷体" w:eastAsia="楷体" w:hAnsi="楷体"/>
          <w:lang w:eastAsia="zh-CN"/>
        </w:rPr>
        <w:br/>
        <w:t>D. 充放电爬坡速率</w:t>
      </w:r>
      <w:r w:rsidRPr="007E5906">
        <w:rPr>
          <w:rFonts w:ascii="楷体" w:eastAsia="楷体" w:hAnsi="楷体"/>
          <w:lang w:eastAsia="zh-CN"/>
        </w:rPr>
        <w:br/>
        <w:t>【答案】ABCD</w:t>
      </w:r>
      <w:r w:rsidRPr="007E5906">
        <w:rPr>
          <w:rFonts w:ascii="楷体" w:eastAsia="楷体" w:hAnsi="楷体"/>
          <w:lang w:eastAsia="zh-CN"/>
        </w:rPr>
        <w:br/>
        <w:t xml:space="preserve"> 17.根据《电力市场信息披露基本规则》 (国能发监管〔2024〕 9号),下列信息中属于</w:t>
      </w:r>
      <w:r w:rsidRPr="007E5906">
        <w:rPr>
          <w:rFonts w:ascii="楷体" w:eastAsia="楷体" w:hAnsi="楷体"/>
          <w:lang w:eastAsia="zh-CN"/>
        </w:rPr>
        <w:br/>
        <w:t>售电公司年度需要披露的信息的是(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资产信息 </w:t>
      </w:r>
      <w:r w:rsidRPr="007E5906">
        <w:rPr>
          <w:rFonts w:ascii="楷体" w:eastAsia="楷体" w:hAnsi="楷体"/>
          <w:lang w:eastAsia="zh-CN"/>
        </w:rPr>
        <w:br/>
        <w:t>B. 从业人员信息</w:t>
      </w:r>
      <w:r w:rsidRPr="007E5906">
        <w:rPr>
          <w:rFonts w:ascii="楷体" w:eastAsia="楷体" w:hAnsi="楷体"/>
          <w:lang w:eastAsia="zh-CN"/>
        </w:rPr>
        <w:br/>
      </w:r>
      <w:r w:rsidRPr="007E5906">
        <w:rPr>
          <w:rFonts w:ascii="楷体" w:eastAsia="楷体" w:hAnsi="楷体"/>
          <w:lang w:eastAsia="zh-CN"/>
        </w:rPr>
        <w:br/>
        <w:t xml:space="preserve">C. 零售套餐产品信息 </w:t>
      </w:r>
      <w:r w:rsidRPr="007E5906">
        <w:rPr>
          <w:rFonts w:ascii="楷体" w:eastAsia="楷体" w:hAnsi="楷体"/>
          <w:lang w:eastAsia="zh-CN"/>
        </w:rPr>
        <w:br/>
        <w:t>D. 售电公司年报</w:t>
      </w:r>
      <w:r w:rsidRPr="007E5906">
        <w:rPr>
          <w:rFonts w:ascii="楷体" w:eastAsia="楷体" w:hAnsi="楷体"/>
          <w:lang w:eastAsia="zh-CN"/>
        </w:rPr>
        <w:br/>
        <w:t>【答案】ABD</w:t>
      </w:r>
      <w:r w:rsidRPr="007E5906">
        <w:rPr>
          <w:rFonts w:ascii="楷体" w:eastAsia="楷体" w:hAnsi="楷体"/>
          <w:lang w:eastAsia="zh-CN"/>
        </w:rPr>
        <w:br/>
        <w:t xml:space="preserve"> 18.根据《电力市场信息披露基本规则》 (国能发监管〔2024〕 9号),下列信息中属于</w:t>
      </w:r>
      <w:r w:rsidRPr="007E5906">
        <w:rPr>
          <w:rFonts w:ascii="楷体" w:eastAsia="楷体" w:hAnsi="楷体"/>
          <w:lang w:eastAsia="zh-CN"/>
        </w:rPr>
        <w:br/>
        <w:t>电网企业月度需要披露的信息的是(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代理购电信息 </w:t>
      </w:r>
      <w:r w:rsidRPr="007E5906">
        <w:rPr>
          <w:rFonts w:ascii="楷体" w:eastAsia="楷体" w:hAnsi="楷体"/>
          <w:lang w:eastAsia="zh-CN"/>
        </w:rPr>
        <w:br/>
        <w:t>B. 电力业务许可证</w:t>
      </w:r>
      <w:r w:rsidRPr="007E5906">
        <w:rPr>
          <w:rFonts w:ascii="楷体" w:eastAsia="楷体" w:hAnsi="楷体"/>
          <w:lang w:eastAsia="zh-CN"/>
        </w:rPr>
        <w:br/>
        <w:t xml:space="preserve">c.发电机组装机及发电总体情况 </w:t>
      </w:r>
      <w:r w:rsidRPr="007E5906">
        <w:rPr>
          <w:rFonts w:ascii="楷体" w:eastAsia="楷体" w:hAnsi="楷体"/>
          <w:lang w:eastAsia="zh-CN"/>
        </w:rPr>
        <w:br/>
        <w:t>D. 全社会以及分产业用电量信息</w:t>
      </w:r>
      <w:r w:rsidRPr="007E5906">
        <w:rPr>
          <w:rFonts w:ascii="楷体" w:eastAsia="楷体" w:hAnsi="楷体"/>
          <w:lang w:eastAsia="zh-CN"/>
        </w:rPr>
        <w:br/>
        <w:t>【答案】AcD</w:t>
      </w:r>
      <w:r w:rsidRPr="007E5906">
        <w:rPr>
          <w:rFonts w:ascii="楷体" w:eastAsia="楷体" w:hAnsi="楷体"/>
          <w:lang w:eastAsia="zh-CN"/>
        </w:rPr>
        <w:br/>
        <w:t>O 19.根据《电力市场信息披露基本规则》 (国能发监管〔2024〕 9号),下列信息中属于</w:t>
      </w:r>
      <w:r w:rsidRPr="007E5906">
        <w:rPr>
          <w:rFonts w:ascii="楷体" w:eastAsia="楷体" w:hAnsi="楷体"/>
          <w:lang w:eastAsia="zh-CN"/>
        </w:rPr>
        <w:br/>
        <w:t>电力交易机构年度需要披露的信息的是(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退市市场经营主体名单 </w:t>
      </w:r>
      <w:r w:rsidRPr="007E5906">
        <w:rPr>
          <w:rFonts w:ascii="楷体" w:eastAsia="楷体" w:hAnsi="楷体"/>
          <w:lang w:eastAsia="zh-CN"/>
        </w:rPr>
        <w:br/>
      </w:r>
      <w:r w:rsidRPr="007E5906">
        <w:rPr>
          <w:rFonts w:ascii="楷体" w:eastAsia="楷体" w:hAnsi="楷体"/>
          <w:lang w:eastAsia="zh-CN"/>
        </w:rPr>
        <w:lastRenderedPageBreak/>
        <w:t>B. 电力市场运行情况</w:t>
      </w:r>
      <w:r w:rsidRPr="007E5906">
        <w:rPr>
          <w:rFonts w:ascii="楷体" w:eastAsia="楷体" w:hAnsi="楷体"/>
          <w:lang w:eastAsia="zh-CN"/>
        </w:rPr>
        <w:br/>
        <w:t xml:space="preserve">c.市场结构情况 </w:t>
      </w:r>
      <w:r w:rsidRPr="007E5906">
        <w:rPr>
          <w:rFonts w:ascii="楷体" w:eastAsia="楷体" w:hAnsi="楷体"/>
          <w:lang w:eastAsia="zh-CN"/>
        </w:rPr>
        <w:br/>
        <w:t>D. 交易机构基本信息</w:t>
      </w:r>
      <w:r w:rsidRPr="007E5906">
        <w:rPr>
          <w:rFonts w:ascii="楷体" w:eastAsia="楷体" w:hAnsi="楷体"/>
          <w:lang w:eastAsia="zh-CN"/>
        </w:rPr>
        <w:br/>
        <w:t>【答案】BC</w:t>
      </w:r>
      <w:r w:rsidRPr="007E5906">
        <w:rPr>
          <w:rFonts w:ascii="楷体" w:eastAsia="楷体" w:hAnsi="楷体"/>
          <w:lang w:eastAsia="zh-CN"/>
        </w:rPr>
        <w:br/>
        <w:t>213</w:t>
      </w:r>
    </w:p>
    <w:p w14:paraId="6DA2223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第七章 信息披露</w:t>
      </w:r>
      <w:r w:rsidRPr="007E5906">
        <w:rPr>
          <w:rFonts w:ascii="楷体" w:eastAsia="楷体" w:hAnsi="楷体"/>
          <w:lang w:eastAsia="zh-CN"/>
        </w:rPr>
        <w:br/>
        <w:t xml:space="preserve"> 20.根据《电力市场信息披露基本规则》 (国能发监管〔2024〕 9号),下列信息中属于</w:t>
      </w:r>
      <w:r w:rsidRPr="007E5906">
        <w:rPr>
          <w:rFonts w:ascii="楷体" w:eastAsia="楷体" w:hAnsi="楷体"/>
          <w:lang w:eastAsia="zh-CN"/>
        </w:rPr>
        <w:br/>
        <w:t>电力调度机构及时更新披露的信息的是(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市场出清模块算法及运行参数</w:t>
      </w:r>
      <w:r w:rsidRPr="007E5906">
        <w:rPr>
          <w:rFonts w:ascii="楷体" w:eastAsia="楷体" w:hAnsi="楷体"/>
          <w:lang w:eastAsia="zh-CN"/>
        </w:rPr>
        <w:br/>
      </w:r>
      <w:r w:rsidRPr="007E5906">
        <w:rPr>
          <w:rFonts w:ascii="楷体" w:eastAsia="楷体" w:hAnsi="楷体"/>
          <w:lang w:eastAsia="zh-CN"/>
        </w:rPr>
        <w:br/>
        <w:t>B. 发电机组、独立储能完成整套设备启动试运行时间</w:t>
      </w:r>
      <w:r w:rsidRPr="007E5906">
        <w:rPr>
          <w:rFonts w:ascii="楷体" w:eastAsia="楷体" w:hAnsi="楷体"/>
          <w:lang w:eastAsia="zh-CN"/>
        </w:rPr>
        <w:br/>
        <w:t>c.日前、日内平均申报电价</w:t>
      </w:r>
      <w:r w:rsidRPr="007E5906">
        <w:rPr>
          <w:rFonts w:ascii="楷体" w:eastAsia="楷体" w:hAnsi="楷体"/>
          <w:lang w:eastAsia="zh-CN"/>
        </w:rPr>
        <w:br/>
      </w:r>
      <w:r w:rsidRPr="007E5906">
        <w:rPr>
          <w:rFonts w:ascii="楷体" w:eastAsia="楷体" w:hAnsi="楷体"/>
          <w:lang w:eastAsia="zh-CN"/>
        </w:rPr>
        <w:br/>
        <w:t>D. 新能源总出力预测</w:t>
      </w:r>
      <w:r w:rsidRPr="007E5906">
        <w:rPr>
          <w:rFonts w:ascii="楷体" w:eastAsia="楷体" w:hAnsi="楷体"/>
          <w:lang w:eastAsia="zh-CN"/>
        </w:rPr>
        <w:br/>
        <w:t>【答案】ABC</w:t>
      </w:r>
      <w:r w:rsidRPr="007E5906">
        <w:rPr>
          <w:rFonts w:ascii="楷体" w:eastAsia="楷体" w:hAnsi="楷体"/>
          <w:lang w:eastAsia="zh-CN"/>
        </w:rPr>
        <w:br/>
        <w:t>二、填空题</w:t>
      </w:r>
      <w:r w:rsidRPr="007E5906">
        <w:rPr>
          <w:rFonts w:ascii="楷体" w:eastAsia="楷体" w:hAnsi="楷体"/>
          <w:lang w:eastAsia="zh-CN"/>
        </w:rPr>
        <w:br/>
        <w:t>01.市场运营机构包括( )和( )。</w:t>
      </w:r>
      <w:r w:rsidRPr="007E5906">
        <w:rPr>
          <w:rFonts w:ascii="楷体" w:eastAsia="楷体" w:hAnsi="楷体"/>
          <w:lang w:eastAsia="zh-CN"/>
        </w:rPr>
        <w:br/>
        <w:t>【答案】电力交易机构 电力调度机构</w:t>
      </w:r>
      <w:r w:rsidRPr="007E5906">
        <w:rPr>
          <w:rFonts w:ascii="楷体" w:eastAsia="楷体" w:hAnsi="楷体"/>
          <w:lang w:eastAsia="zh-CN"/>
        </w:rPr>
        <w:br/>
        <w:t>02.信息披露应当遵循安全、 ( )、 ( )、 ( )、及时、易于使用的原则。</w:t>
      </w:r>
      <w:r w:rsidRPr="007E5906">
        <w:rPr>
          <w:rFonts w:ascii="楷体" w:eastAsia="楷体" w:hAnsi="楷体"/>
          <w:lang w:eastAsia="zh-CN"/>
        </w:rPr>
        <w:br/>
        <w:t>【答案】真实 准确 完整</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3.信息披露主体应严格按照本规则要求披露信息,并对其披露信息的( )、 ( )、</w:t>
      </w:r>
      <w:r w:rsidRPr="007E5906">
        <w:rPr>
          <w:rFonts w:ascii="楷体" w:eastAsia="楷体" w:hAnsi="楷体"/>
          <w:lang w:eastAsia="zh-CN"/>
        </w:rPr>
        <w:br/>
        <w:t>( )、( )负责。</w:t>
      </w:r>
      <w:r w:rsidRPr="007E5906">
        <w:rPr>
          <w:rFonts w:ascii="楷体" w:eastAsia="楷体" w:hAnsi="楷体"/>
          <w:lang w:eastAsia="zh-CN"/>
        </w:rPr>
        <w:br/>
        <w:t>【答案】真实性 准确性 完整性 及时性</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4.电力市场信息应在( )上进行披露,在确保信息安全的基础上,按信息公开范</w:t>
      </w:r>
      <w:r w:rsidRPr="007E5906">
        <w:rPr>
          <w:rFonts w:ascii="楷体" w:eastAsia="楷体" w:hAnsi="楷体"/>
          <w:lang w:eastAsia="zh-CN"/>
        </w:rPr>
        <w:br/>
        <w:t>围要求,可同时通过( )等渠道发布。</w:t>
      </w:r>
      <w:r w:rsidRPr="007E5906">
        <w:rPr>
          <w:rFonts w:ascii="楷体" w:eastAsia="楷体" w:hAnsi="楷体"/>
          <w:lang w:eastAsia="zh-CN"/>
        </w:rPr>
        <w:br/>
        <w:t>)、 (</w:t>
      </w:r>
      <w:r w:rsidRPr="007E5906">
        <w:rPr>
          <w:rFonts w:ascii="楷体" w:eastAsia="楷体" w:hAnsi="楷体"/>
          <w:lang w:eastAsia="zh-CN"/>
        </w:rPr>
        <w:br/>
        <w:t>【答案】信息披露平台 信息发布会 交易机构官方公众号</w:t>
      </w:r>
      <w:r w:rsidRPr="007E5906">
        <w:rPr>
          <w:rFonts w:ascii="楷体" w:eastAsia="楷体" w:hAnsi="楷体"/>
          <w:lang w:eastAsia="zh-CN"/>
        </w:rPr>
        <w:br/>
        <w:t>05.电力市场信息按照( )、 ( )、 ( )、 ( )、 ( )等周期开展披露。</w:t>
      </w:r>
      <w:r w:rsidRPr="007E5906">
        <w:rPr>
          <w:rFonts w:ascii="楷体" w:eastAsia="楷体" w:hAnsi="楷体"/>
          <w:lang w:eastAsia="zh-CN"/>
        </w:rPr>
        <w:br/>
        <w:t>【答案】年 季 月 周 日</w:t>
      </w:r>
      <w:r w:rsidRPr="007E5906">
        <w:rPr>
          <w:rFonts w:ascii="楷体" w:eastAsia="楷体" w:hAnsi="楷体"/>
          <w:lang w:eastAsia="zh-CN"/>
        </w:rPr>
        <w:br/>
        <w:t xml:space="preserve"> 6.信息披露主体在( )、 ( )信息之前应在信息披露平台签订( )。</w:t>
      </w:r>
      <w:r w:rsidRPr="007E5906">
        <w:rPr>
          <w:rFonts w:ascii="楷体" w:eastAsia="楷体" w:hAnsi="楷体"/>
          <w:lang w:eastAsia="zh-CN"/>
        </w:rPr>
        <w:br/>
        <w:t>【答案】披露 查阅 信息披露承诺书</w:t>
      </w:r>
      <w:r w:rsidRPr="007E5906">
        <w:rPr>
          <w:rFonts w:ascii="楷体" w:eastAsia="楷体" w:hAnsi="楷体"/>
          <w:lang w:eastAsia="zh-CN"/>
        </w:rPr>
        <w:br/>
        <w:t>7.信息披露承诺书中应明确( )、 ( )等条款。</w:t>
      </w:r>
      <w:r w:rsidRPr="007E5906">
        <w:rPr>
          <w:rFonts w:ascii="楷体" w:eastAsia="楷体" w:hAnsi="楷体"/>
          <w:lang w:eastAsia="zh-CN"/>
        </w:rPr>
        <w:br/>
        <w:t>【答案】信息安全 保密责任与义务</w:t>
      </w:r>
      <w:r w:rsidRPr="007E5906">
        <w:rPr>
          <w:rFonts w:ascii="楷体" w:eastAsia="楷体" w:hAnsi="楷体"/>
          <w:lang w:eastAsia="zh-CN"/>
        </w:rPr>
        <w:br/>
        <w:t>0 8.国家能源局及其派出机构组织电力交易机构对各市场成员披露信息的(</w:t>
      </w:r>
      <w:r w:rsidRPr="007E5906">
        <w:rPr>
          <w:rFonts w:ascii="楷体" w:eastAsia="楷体" w:hAnsi="楷体"/>
          <w:lang w:eastAsia="zh-CN"/>
        </w:rPr>
        <w:br/>
        <w:t>)、</w:t>
      </w:r>
      <w:r w:rsidRPr="007E5906">
        <w:rPr>
          <w:rFonts w:ascii="楷体" w:eastAsia="楷体" w:hAnsi="楷体"/>
          <w:lang w:eastAsia="zh-CN"/>
        </w:rPr>
        <w:br/>
        <w:t>)等情况作出评价,评价结果向( )公布。</w:t>
      </w:r>
      <w:r w:rsidRPr="007E5906">
        <w:rPr>
          <w:rFonts w:ascii="楷体" w:eastAsia="楷体" w:hAnsi="楷体"/>
          <w:lang w:eastAsia="zh-CN"/>
        </w:rPr>
        <w:br/>
        <w:t>( )、 (</w:t>
      </w:r>
      <w:r w:rsidRPr="007E5906">
        <w:rPr>
          <w:rFonts w:ascii="楷体" w:eastAsia="楷体" w:hAnsi="楷体"/>
          <w:lang w:eastAsia="zh-CN"/>
        </w:rPr>
        <w:br/>
      </w:r>
      <w:r w:rsidRPr="007E5906">
        <w:rPr>
          <w:rFonts w:ascii="楷体" w:eastAsia="楷体" w:hAnsi="楷体"/>
          <w:lang w:eastAsia="zh-CN"/>
        </w:rPr>
        <w:lastRenderedPageBreak/>
        <w:t>【答案】及时性 完整性 准确性 所有市场成员</w:t>
      </w:r>
      <w:r w:rsidRPr="007E5906">
        <w:rPr>
          <w:rFonts w:ascii="楷体" w:eastAsia="楷体" w:hAnsi="楷体"/>
          <w:lang w:eastAsia="zh-CN"/>
        </w:rPr>
        <w:br/>
        <w:t>9.信息披露主体包括发电企业、售电公司、电力用户、 ( )、电网企业和( )。</w:t>
      </w:r>
      <w:r w:rsidRPr="007E5906">
        <w:rPr>
          <w:rFonts w:ascii="楷体" w:eastAsia="楷体" w:hAnsi="楷体"/>
          <w:lang w:eastAsia="zh-CN"/>
        </w:rPr>
        <w:br/>
        <w:t>【答案】新型主体(独立储能等) 市场运营机构</w:t>
      </w:r>
      <w:r w:rsidRPr="007E5906">
        <w:rPr>
          <w:rFonts w:ascii="楷体" w:eastAsia="楷体" w:hAnsi="楷体"/>
          <w:lang w:eastAsia="zh-CN"/>
        </w:rPr>
        <w:br/>
        <w:t>10.电力市场信息分为( )、 ( )、 ( )三类0</w:t>
      </w:r>
      <w:r w:rsidRPr="007E5906">
        <w:rPr>
          <w:rFonts w:ascii="楷体" w:eastAsia="楷体" w:hAnsi="楷体"/>
          <w:lang w:eastAsia="zh-CN"/>
        </w:rPr>
        <w:br/>
        <w:t>214</w:t>
      </w:r>
    </w:p>
    <w:p w14:paraId="0006D38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【答案】公众信息 公开信息 特定信息</w:t>
      </w:r>
      <w:r w:rsidRPr="007E5906">
        <w:rPr>
          <w:rFonts w:ascii="楷体" w:eastAsia="楷体" w:hAnsi="楷体"/>
          <w:lang w:eastAsia="zh-CN"/>
        </w:rPr>
        <w:br/>
        <w:t>Ⅱ.信息调整是指市场成员扩增或变更本规则规定披露的信息,包括( ),变更披</w:t>
      </w:r>
      <w:r w:rsidRPr="007E5906">
        <w:rPr>
          <w:rFonts w:ascii="楷体" w:eastAsia="楷体" w:hAnsi="楷体"/>
          <w:lang w:eastAsia="zh-CN"/>
        </w:rPr>
        <w:br/>
        <w:t>露内容、披露范围、 ( )等。</w:t>
      </w:r>
      <w:r w:rsidRPr="007E5906">
        <w:rPr>
          <w:rFonts w:ascii="楷体" w:eastAsia="楷体" w:hAnsi="楷体"/>
          <w:lang w:eastAsia="zh-CN"/>
        </w:rPr>
        <w:br/>
        <w:t>【答案】新增披露信息 披露周期</w:t>
      </w:r>
      <w:r w:rsidRPr="007E5906">
        <w:rPr>
          <w:rFonts w:ascii="楷体" w:eastAsia="楷体" w:hAnsi="楷体"/>
          <w:lang w:eastAsia="zh-CN"/>
        </w:rPr>
        <w:br/>
        <w:t>0 12.电力市场信息封存中的市场边界信息包括外来(外送)电曲线、 ( )、预测信</w:t>
      </w:r>
      <w:r w:rsidRPr="007E5906">
        <w:rPr>
          <w:rFonts w:ascii="楷体" w:eastAsia="楷体" w:hAnsi="楷体"/>
          <w:lang w:eastAsia="zh-CN"/>
        </w:rPr>
        <w:br/>
        <w:t>息、 ( )、电网约柬信息等。</w:t>
      </w:r>
      <w:r w:rsidRPr="007E5906">
        <w:rPr>
          <w:rFonts w:ascii="楷体" w:eastAsia="楷体" w:hAnsi="楷体"/>
          <w:lang w:eastAsia="zh-CN"/>
        </w:rPr>
        <w:br/>
        <w:t>【答案】检修停运类信息 新能源发电曲线</w:t>
      </w:r>
      <w:r w:rsidRPr="007E5906">
        <w:rPr>
          <w:rFonts w:ascii="楷体" w:eastAsia="楷体" w:hAnsi="楷体"/>
          <w:lang w:eastAsia="zh-CN"/>
        </w:rPr>
        <w:br/>
        <w:t>三、判断题</w:t>
      </w:r>
      <w:r w:rsidRPr="007E5906">
        <w:rPr>
          <w:rFonts w:ascii="楷体" w:eastAsia="楷体" w:hAnsi="楷体"/>
          <w:lang w:eastAsia="zh-CN"/>
        </w:rPr>
        <w:br/>
        <w:t>O 1.各地区根据电力市场运营情况,若存在无法满足本规则要求的信息披露内容,电力</w:t>
      </w:r>
      <w:r w:rsidRPr="007E5906">
        <w:rPr>
          <w:rFonts w:ascii="楷体" w:eastAsia="楷体" w:hAnsi="楷体"/>
          <w:lang w:eastAsia="zh-CN"/>
        </w:rPr>
        <w:br/>
        <w:t>交易机构应立即向国家能源局或其派出机构书面报备。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2.信息披露主体按照标准数据格式在信息披露平台披露信息,披露的信息保留或可供</w:t>
      </w:r>
      <w:r w:rsidRPr="007E5906">
        <w:rPr>
          <w:rFonts w:ascii="楷体" w:eastAsia="楷体" w:hAnsi="楷体"/>
          <w:lang w:eastAsia="zh-CN"/>
        </w:rPr>
        <w:br/>
        <w:t>查询的时间不少于1年。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3.信息披露应以结构化数据为主,非结构化信息采用PDF等文件格式。 ( )</w:t>
      </w:r>
      <w:r w:rsidRPr="007E5906">
        <w:rPr>
          <w:rFonts w:ascii="楷体" w:eastAsia="楷体" w:hAnsi="楷体"/>
          <w:lang w:eastAsia="zh-CN"/>
        </w:rPr>
        <w:br/>
        <w:t>【答案】对</w:t>
      </w:r>
      <w:r w:rsidRPr="007E5906">
        <w:rPr>
          <w:rFonts w:ascii="楷体" w:eastAsia="楷体" w:hAnsi="楷体"/>
          <w:lang w:eastAsia="zh-CN"/>
        </w:rPr>
        <w:br/>
        <w:t>0 4.预测类信息在交易申报开始前披露,运行类信息在运行日当日披露。 ( )</w:t>
      </w:r>
      <w:r w:rsidRPr="007E5906">
        <w:rPr>
          <w:rFonts w:ascii="楷体" w:eastAsia="楷体" w:hAnsi="楷体"/>
          <w:lang w:eastAsia="zh-CN"/>
        </w:rPr>
        <w:br/>
        <w:t>【答案】错</w:t>
      </w:r>
      <w:r w:rsidRPr="007E5906">
        <w:rPr>
          <w:rFonts w:ascii="楷体" w:eastAsia="楷体" w:hAnsi="楷体"/>
          <w:lang w:eastAsia="zh-CN"/>
        </w:rPr>
        <w:br/>
        <w:t>0 5.现货未开展的地区或时期,可根据市场运行需要披露周、日信息,现货市场不结算</w:t>
      </w:r>
      <w:r w:rsidRPr="007E5906">
        <w:rPr>
          <w:rFonts w:ascii="楷体" w:eastAsia="楷体" w:hAnsi="楷体"/>
          <w:lang w:eastAsia="zh-CN"/>
        </w:rPr>
        <w:br/>
        <w:t>试运行期间也须披露现货市场相关信息。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6.信息的封存期限为5年,特殊情形除外。 ( )</w:t>
      </w:r>
      <w:r w:rsidRPr="007E5906">
        <w:rPr>
          <w:rFonts w:ascii="楷体" w:eastAsia="楷体" w:hAnsi="楷体"/>
          <w:lang w:eastAsia="zh-CN"/>
        </w:rPr>
        <w:br/>
        <w:t>【答案】对</w:t>
      </w:r>
      <w:r w:rsidRPr="007E5906">
        <w:rPr>
          <w:rFonts w:ascii="楷体" w:eastAsia="楷体" w:hAnsi="楷体"/>
          <w:lang w:eastAsia="zh-CN"/>
        </w:rPr>
        <w:br/>
        <w:t>0 7.市场成员的工作人员不得公开发表可能影响市场成交结果的言论。 ( )</w:t>
      </w:r>
      <w:r w:rsidRPr="007E5906">
        <w:rPr>
          <w:rFonts w:ascii="楷体" w:eastAsia="楷体" w:hAnsi="楷体"/>
          <w:lang w:eastAsia="zh-CN"/>
        </w:rPr>
        <w:br/>
        <w:t>【答案】错</w:t>
      </w:r>
      <w:r w:rsidRPr="007E5906">
        <w:rPr>
          <w:rFonts w:ascii="楷体" w:eastAsia="楷体" w:hAnsi="楷体"/>
          <w:lang w:eastAsia="zh-CN"/>
        </w:rPr>
        <w:br/>
        <w:t>0 8.市场边界信息不属于电力市场信息封存范畴。 ( )</w:t>
      </w:r>
      <w:r w:rsidRPr="007E5906">
        <w:rPr>
          <w:rFonts w:ascii="楷体" w:eastAsia="楷体" w:hAnsi="楷体"/>
          <w:lang w:eastAsia="zh-CN"/>
        </w:rPr>
        <w:br/>
        <w:t>【答案】错</w:t>
      </w:r>
      <w:r w:rsidRPr="007E5906">
        <w:rPr>
          <w:rFonts w:ascii="楷体" w:eastAsia="楷体" w:hAnsi="楷体"/>
          <w:lang w:eastAsia="zh-CN"/>
        </w:rPr>
        <w:br/>
        <w:t>09.售电公司因业务不熟悉未及时进行信息披露,不会影响其电力交易信用评价。</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lastRenderedPageBreak/>
        <w:t>【答案】错</w:t>
      </w:r>
      <w:r w:rsidRPr="007E5906">
        <w:rPr>
          <w:rFonts w:ascii="楷体" w:eastAsia="楷体" w:hAnsi="楷体"/>
          <w:lang w:eastAsia="zh-CN"/>
        </w:rPr>
        <w:br/>
        <w:t>215</w:t>
      </w:r>
    </w:p>
    <w:p w14:paraId="20EC886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第七章 信息披露</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10.发电企业的企业变更情况属于其公众信息。 ( )</w:t>
      </w:r>
      <w:r w:rsidRPr="007E5906">
        <w:rPr>
          <w:rFonts w:ascii="楷体" w:eastAsia="楷体" w:hAnsi="楷体"/>
          <w:lang w:eastAsia="zh-CN"/>
        </w:rPr>
        <w:br/>
        <w:t>【答案】对</w:t>
      </w:r>
      <w:r w:rsidRPr="007E5906">
        <w:rPr>
          <w:rFonts w:ascii="楷体" w:eastAsia="楷体" w:hAnsi="楷体"/>
          <w:lang w:eastAsia="zh-CN"/>
        </w:rPr>
        <w:br/>
        <w:t>Ⅱ.原则上,市场成员不可以申请扩增或变更信息。 ( )</w:t>
      </w:r>
      <w:r w:rsidRPr="007E5906">
        <w:rPr>
          <w:rFonts w:ascii="楷体" w:eastAsia="楷体" w:hAnsi="楷体"/>
          <w:lang w:eastAsia="zh-CN"/>
        </w:rPr>
        <w:br/>
        <w:t>【答案】错</w:t>
      </w:r>
      <w:r w:rsidRPr="007E5906">
        <w:rPr>
          <w:rFonts w:ascii="楷体" w:eastAsia="楷体" w:hAnsi="楷体"/>
          <w:lang w:eastAsia="zh-CN"/>
        </w:rPr>
        <w:br/>
        <w:t>O 12.任何市场成员不得违规获取或者泄露未经授权披露的信息。 ( )</w:t>
      </w:r>
      <w:r w:rsidRPr="007E5906">
        <w:rPr>
          <w:rFonts w:ascii="楷体" w:eastAsia="楷体" w:hAnsi="楷体"/>
          <w:lang w:eastAsia="zh-CN"/>
        </w:rPr>
        <w:br/>
        <w:t>【答案】对</w:t>
      </w:r>
      <w:r w:rsidRPr="007E5906">
        <w:rPr>
          <w:rFonts w:ascii="楷体" w:eastAsia="楷体" w:hAnsi="楷体"/>
          <w:lang w:eastAsia="zh-CN"/>
        </w:rPr>
        <w:br/>
        <w:t>四、简答题</w:t>
      </w:r>
      <w:r w:rsidRPr="007E5906">
        <w:rPr>
          <w:rFonts w:ascii="楷体" w:eastAsia="楷体" w:hAnsi="楷体"/>
          <w:lang w:eastAsia="zh-CN"/>
        </w:rPr>
        <w:br/>
        <w:t>e 1.根据《电力市场信息披露基本规则》 (国能发监管〔2024) 9号),信息披露主体包括</w:t>
      </w:r>
      <w:r w:rsidRPr="007E5906">
        <w:rPr>
          <w:rFonts w:ascii="楷体" w:eastAsia="楷体" w:hAnsi="楷体"/>
          <w:lang w:eastAsia="zh-CN"/>
        </w:rPr>
        <w:br/>
        <w:t>哪些?</w:t>
      </w:r>
      <w:r w:rsidRPr="007E5906">
        <w:rPr>
          <w:rFonts w:ascii="楷体" w:eastAsia="楷体" w:hAnsi="楷体"/>
          <w:lang w:eastAsia="zh-CN"/>
        </w:rPr>
        <w:br/>
        <w:t>【答案】信息披露主体包括发电企业、售电公司、电力用户、新型主体(独立储能等)、电网</w:t>
      </w:r>
      <w:r w:rsidRPr="007E5906">
        <w:rPr>
          <w:rFonts w:ascii="楷体" w:eastAsia="楷体" w:hAnsi="楷体"/>
          <w:lang w:eastAsia="zh-CN"/>
        </w:rPr>
        <w:br/>
        <w:t>企业和市场运营机构。市场运营机构包括电力交易机构和电力调度机构</w:t>
      </w:r>
      <w:r w:rsidRPr="007E5906">
        <w:rPr>
          <w:rFonts w:ascii="楷体" w:eastAsia="楷体" w:hAnsi="楷体"/>
          <w:lang w:eastAsia="zh-CN"/>
        </w:rPr>
        <w:br/>
        <w:t>e 2.根据《电力市场信息披露基本规则》 (国能发监管(2024〕 9号),电力交易机构的职</w:t>
      </w:r>
      <w:r w:rsidRPr="007E5906">
        <w:rPr>
          <w:rFonts w:ascii="楷体" w:eastAsia="楷体" w:hAnsi="楷体"/>
          <w:lang w:eastAsia="zh-CN"/>
        </w:rPr>
        <w:br/>
        <w:t>责有哪些?</w:t>
      </w:r>
      <w:r w:rsidRPr="007E5906">
        <w:rPr>
          <w:rFonts w:ascii="楷体" w:eastAsia="楷体" w:hAnsi="楷体"/>
          <w:lang w:eastAsia="zh-CN"/>
        </w:rPr>
        <w:br/>
        <w:t>【答案】电力交易机构负责电力市场信息披露的实施,以电力交易平台为基础设立信息披露</w:t>
      </w:r>
      <w:r w:rsidRPr="007E5906">
        <w:rPr>
          <w:rFonts w:ascii="楷体" w:eastAsia="楷体" w:hAnsi="楷体"/>
          <w:lang w:eastAsia="zh-CN"/>
        </w:rPr>
        <w:br/>
        <w:t>平台,做好国家能源局及其派出机构、政府相关部门、市场经蕾主体信息披露平台登录账</w:t>
      </w:r>
      <w:r w:rsidRPr="007E5906">
        <w:rPr>
          <w:rFonts w:ascii="楷体" w:eastAsia="楷体" w:hAnsi="楷体"/>
          <w:lang w:eastAsia="zh-CN"/>
        </w:rPr>
        <w:br/>
        <w:t>号运维管理工作。电力交易机构制定全国统一的信息披露标准数据格式,在保障信息安全</w:t>
      </w:r>
      <w:r w:rsidRPr="007E5906">
        <w:rPr>
          <w:rFonts w:ascii="楷体" w:eastAsia="楷体" w:hAnsi="楷体"/>
          <w:lang w:eastAsia="zh-CN"/>
        </w:rPr>
        <w:br/>
        <w:t>的前提下提供数据接口服务。相关数据接口标准另行制定</w:t>
      </w:r>
      <w:r w:rsidRPr="007E5906">
        <w:rPr>
          <w:rFonts w:ascii="楷体" w:eastAsia="楷体" w:hAnsi="楷体"/>
          <w:lang w:eastAsia="zh-CN"/>
        </w:rPr>
        <w:br/>
        <w:t>e 3.根据《电力市场信息披露基本规则》 (国能发监管〔2024〕 9号),市场成员对披露的</w:t>
      </w:r>
      <w:r w:rsidRPr="007E5906">
        <w:rPr>
          <w:rFonts w:ascii="楷体" w:eastAsia="楷体" w:hAnsi="楷体"/>
          <w:lang w:eastAsia="zh-CN"/>
        </w:rPr>
        <w:br/>
        <w:t>信息内容、时限等有异议或者疑问时该如何处理?</w:t>
      </w:r>
      <w:r w:rsidRPr="007E5906">
        <w:rPr>
          <w:rFonts w:ascii="楷体" w:eastAsia="楷体" w:hAnsi="楷体"/>
          <w:lang w:eastAsia="zh-CN"/>
        </w:rPr>
        <w:br/>
        <w:t>【答案】市场成员对披露的信息内容、时限等有异议或者疑问时,可向电力交易机构提出,</w:t>
      </w:r>
      <w:r w:rsidRPr="007E5906">
        <w:rPr>
          <w:rFonts w:ascii="楷体" w:eastAsia="楷体" w:hAnsi="楷体"/>
          <w:lang w:eastAsia="zh-CN"/>
        </w:rPr>
        <w:br/>
        <w:t>电力交易机构根据《电力市场信息披露基本规则》 (国能发监管〔2024〕 9号)规定要求相</w:t>
      </w:r>
      <w:r w:rsidRPr="007E5906">
        <w:rPr>
          <w:rFonts w:ascii="楷体" w:eastAsia="楷体" w:hAnsi="楷体"/>
          <w:lang w:eastAsia="zh-CN"/>
        </w:rPr>
        <w:br/>
        <w:t>关信息披露主体予以解释及配合。</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4.根据《电力市场信息披露基本规则》 (国能发监管〔2024〕 9号),电力市场信息分为</w:t>
      </w:r>
      <w:r w:rsidRPr="007E5906">
        <w:rPr>
          <w:rFonts w:ascii="楷体" w:eastAsia="楷体" w:hAnsi="楷体"/>
          <w:lang w:eastAsia="zh-CN"/>
        </w:rPr>
        <w:br/>
        <w:t>哪几类,分别是什么?</w:t>
      </w:r>
      <w:r w:rsidRPr="007E5906">
        <w:rPr>
          <w:rFonts w:ascii="楷体" w:eastAsia="楷体" w:hAnsi="楷体"/>
          <w:lang w:eastAsia="zh-CN"/>
        </w:rPr>
        <w:br/>
        <w:t>【答案】电力市场信息可分为公众信息、公开信息、特定信息三类。</w:t>
      </w:r>
      <w:r w:rsidRPr="007E5906">
        <w:rPr>
          <w:rFonts w:ascii="楷体" w:eastAsia="楷体" w:hAnsi="楷体"/>
          <w:lang w:eastAsia="zh-CN"/>
        </w:rPr>
        <w:br/>
        <w:t>(l)公众信息,是指向社会公众披露的信息。</w:t>
      </w:r>
      <w:r w:rsidRPr="007E5906">
        <w:rPr>
          <w:rFonts w:ascii="楷体" w:eastAsia="楷体" w:hAnsi="楷体"/>
          <w:lang w:eastAsia="zh-CN"/>
        </w:rPr>
        <w:br/>
        <w:t>(2)公开信息,是指向有关市场成员披露的信息。</w:t>
      </w:r>
      <w:r w:rsidRPr="007E5906">
        <w:rPr>
          <w:rFonts w:ascii="楷体" w:eastAsia="楷体" w:hAnsi="楷体"/>
          <w:lang w:eastAsia="zh-CN"/>
        </w:rPr>
        <w:br/>
        <w:t>(3)特定信息,是指根据电力市场运营需要向特定市场成员披露的信息。</w:t>
      </w:r>
      <w:r w:rsidRPr="007E5906">
        <w:rPr>
          <w:rFonts w:ascii="楷体" w:eastAsia="楷体" w:hAnsi="楷体"/>
          <w:lang w:eastAsia="zh-CN"/>
        </w:rPr>
        <w:br/>
        <w:t>⑩ 5.根据《电力市场信息披露基本规则》 (国能发监管(2024〕 9号),发电企业应当披露</w:t>
      </w:r>
      <w:r w:rsidRPr="007E5906">
        <w:rPr>
          <w:rFonts w:ascii="楷体" w:eastAsia="楷体" w:hAnsi="楷体"/>
          <w:lang w:eastAsia="zh-CN"/>
        </w:rPr>
        <w:br/>
        <w:t>的公众信息包括哪些?</w:t>
      </w:r>
      <w:r w:rsidRPr="007E5906">
        <w:rPr>
          <w:rFonts w:ascii="楷体" w:eastAsia="楷体" w:hAnsi="楷体"/>
          <w:lang w:eastAsia="zh-CN"/>
        </w:rPr>
        <w:br/>
        <w:t>【答案】发电企业应当披露的公众信息包括以下内容:</w:t>
      </w:r>
      <w:r w:rsidRPr="007E5906">
        <w:rPr>
          <w:rFonts w:ascii="楷体" w:eastAsia="楷体" w:hAnsi="楷体"/>
          <w:lang w:eastAsia="zh-CN"/>
        </w:rPr>
        <w:br/>
        <w:t>216</w:t>
      </w:r>
    </w:p>
    <w:p w14:paraId="2D38B188"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四、简答题</w:t>
      </w:r>
      <w:r w:rsidRPr="007E5906">
        <w:rPr>
          <w:rFonts w:ascii="楷体" w:eastAsia="楷体" w:hAnsi="楷体"/>
          <w:lang w:eastAsia="zh-CN"/>
        </w:rPr>
        <w:br/>
        <w:t>(1)企业全称、企业性质、所属集团、工商注册时间、统一社会信用代码、股权结构、法</w:t>
      </w:r>
      <w:r w:rsidRPr="007E5906">
        <w:rPr>
          <w:rFonts w:ascii="楷体" w:eastAsia="楷体" w:hAnsi="楷体"/>
          <w:lang w:eastAsia="zh-CN"/>
        </w:rPr>
        <w:br/>
        <w:t>定代表人、电源类型、装机容量、联系方式等。</w:t>
      </w:r>
      <w:r w:rsidRPr="007E5906">
        <w:rPr>
          <w:rFonts w:ascii="楷体" w:eastAsia="楷体" w:hAnsi="楷体"/>
          <w:lang w:eastAsia="zh-CN"/>
        </w:rPr>
        <w:br/>
        <w:t>(2)企业变更情况,包括企业更名或法定代表人变更,企业增减资、合并、分立、解散及</w:t>
      </w:r>
      <w:r w:rsidRPr="007E5906">
        <w:rPr>
          <w:rFonts w:ascii="楷体" w:eastAsia="楷体" w:hAnsi="楷体"/>
          <w:lang w:eastAsia="zh-CN"/>
        </w:rPr>
        <w:br/>
        <w:t>申请破产的决定,依法进入破产程序、被责令关闭等重大经营信息。</w:t>
      </w:r>
      <w:r w:rsidRPr="007E5906">
        <w:rPr>
          <w:rFonts w:ascii="楷体" w:eastAsia="楷体" w:hAnsi="楷体"/>
          <w:lang w:eastAsia="zh-CN"/>
        </w:rPr>
        <w:br/>
        <w:t>(3)与其他市场经营主体之间的股权关联关系信息。</w:t>
      </w:r>
      <w:r w:rsidRPr="007E5906">
        <w:rPr>
          <w:rFonts w:ascii="楷体" w:eastAsia="楷体" w:hAnsi="楷体"/>
          <w:lang w:eastAsia="zh-CN"/>
        </w:rPr>
        <w:br/>
        <w:t>(4)其他政策法规要求向社会公众披露的信息</w:t>
      </w:r>
      <w:r w:rsidRPr="007E5906">
        <w:rPr>
          <w:rFonts w:ascii="楷体" w:eastAsia="楷体" w:hAnsi="楷体"/>
          <w:lang w:eastAsia="zh-CN"/>
        </w:rPr>
        <w:br/>
        <w:t>e 6.根据《电力市场信息披露基本规则》 (国能发监管〔2024〕 9号),发电企业应当披露</w:t>
      </w:r>
      <w:r w:rsidRPr="007E5906">
        <w:rPr>
          <w:rFonts w:ascii="楷体" w:eastAsia="楷体" w:hAnsi="楷体"/>
          <w:lang w:eastAsia="zh-CN"/>
        </w:rPr>
        <w:br/>
        <w:t>的公开信息包括哪些?</w:t>
      </w:r>
      <w:r w:rsidRPr="007E5906">
        <w:rPr>
          <w:rFonts w:ascii="楷体" w:eastAsia="楷体" w:hAnsi="楷体"/>
          <w:lang w:eastAsia="zh-CN"/>
        </w:rPr>
        <w:br/>
        <w:t>【答案】发电企业应当披露的公开信息包括以下内容:</w:t>
      </w:r>
      <w:r w:rsidRPr="007E5906">
        <w:rPr>
          <w:rFonts w:ascii="楷体" w:eastAsia="楷体" w:hAnsi="楷体"/>
          <w:lang w:eastAsia="zh-CN"/>
        </w:rPr>
        <w:br/>
        <w:t>(1)电厂机组信息,包括电厂调度名称、所在地市、电力业务许可证(发电类)编号、机</w:t>
      </w:r>
      <w:r w:rsidRPr="007E5906">
        <w:rPr>
          <w:rFonts w:ascii="楷体" w:eastAsia="楷体" w:hAnsi="楷体"/>
          <w:lang w:eastAsia="zh-CN"/>
        </w:rPr>
        <w:br/>
        <w:t>组调度管辖关系、投运机组台数、单机容量及类型、投运日期、接入电压等级、单机最大</w:t>
      </w:r>
      <w:r w:rsidRPr="007E5906">
        <w:rPr>
          <w:rFonts w:ascii="楷体" w:eastAsia="楷体" w:hAnsi="楷体"/>
          <w:lang w:eastAsia="zh-CN"/>
        </w:rPr>
        <w:br/>
        <w:t>出力、机组出力受限的技术类型(如流化床、高背压供热)、抽蓄机组最大及最小抽水充电</w:t>
      </w:r>
      <w:r w:rsidRPr="007E5906">
        <w:rPr>
          <w:rFonts w:ascii="楷体" w:eastAsia="楷体" w:hAnsi="楷体"/>
          <w:lang w:eastAsia="zh-CN"/>
        </w:rPr>
        <w:br/>
        <w:t>能力、静止到满载发电及抽水时间等。</w:t>
      </w:r>
      <w:r w:rsidRPr="007E5906">
        <w:rPr>
          <w:rFonts w:ascii="楷体" w:eastAsia="楷体" w:hAnsi="楷体"/>
          <w:lang w:eastAsia="zh-CN"/>
        </w:rPr>
        <w:br/>
        <w:t>(2)配建储能信息(如有)。</w:t>
      </w:r>
      <w:r w:rsidRPr="007E5906">
        <w:rPr>
          <w:rFonts w:ascii="楷体" w:eastAsia="楷体" w:hAnsi="楷体"/>
          <w:lang w:eastAsia="zh-CN"/>
        </w:rPr>
        <w:br/>
        <w:t>(3)机组出力受限情况。</w:t>
      </w:r>
      <w:r w:rsidRPr="007E5906">
        <w:rPr>
          <w:rFonts w:ascii="楷体" w:eastAsia="楷体" w:hAnsi="楷体"/>
          <w:lang w:eastAsia="zh-CN"/>
        </w:rPr>
        <w:br/>
        <w:t>(4)机组检修及设备改造计划。</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7.根据《电力市场信息披露基本规则》 (国能发监管〔2024〕 9号),发电企业应当向特</w:t>
      </w:r>
      <w:r w:rsidRPr="007E5906">
        <w:rPr>
          <w:rFonts w:ascii="楷体" w:eastAsia="楷体" w:hAnsi="楷体"/>
          <w:lang w:eastAsia="zh-CN"/>
        </w:rPr>
        <w:br/>
        <w:t>定市场成员披露的特定信息包括哪些?</w:t>
      </w:r>
      <w:r w:rsidRPr="007E5906">
        <w:rPr>
          <w:rFonts w:ascii="楷体" w:eastAsia="楷体" w:hAnsi="楷体"/>
          <w:lang w:eastAsia="zh-CN"/>
        </w:rPr>
        <w:br/>
        <w:t>【答案】发电企业应当向特定市场成员披露的特定信息包括以下内容:</w:t>
      </w:r>
      <w:r w:rsidRPr="007E5906">
        <w:rPr>
          <w:rFonts w:ascii="楷体" w:eastAsia="楷体" w:hAnsi="楷体"/>
          <w:lang w:eastAsia="zh-CN"/>
        </w:rPr>
        <w:br/>
        <w:t>(1)市场交易申报信息、合同信息。</w:t>
      </w:r>
      <w:r w:rsidRPr="007E5906">
        <w:rPr>
          <w:rFonts w:ascii="楷体" w:eastAsia="楷体" w:hAnsi="楷体"/>
          <w:lang w:eastAsia="zh-CN"/>
        </w:rPr>
        <w:br/>
        <w:t>(2)核定(设计)最低技术出力,核定(设计)深调极限出力,机组爬坡速率,机组边际</w:t>
      </w:r>
      <w:r w:rsidRPr="007E5906">
        <w:rPr>
          <w:rFonts w:ascii="楷体" w:eastAsia="楷体" w:hAnsi="楷体"/>
          <w:lang w:eastAsia="zh-CN"/>
        </w:rPr>
        <w:br/>
        <w:t>能耗曲线,机组最小开停机时间,机组预计并网和解列时间,机组启停出力曲线,机组调</w:t>
      </w:r>
      <w:r w:rsidRPr="007E5906">
        <w:rPr>
          <w:rFonts w:ascii="楷体" w:eastAsia="楷体" w:hAnsi="楷体"/>
          <w:lang w:eastAsia="zh-CN"/>
        </w:rPr>
        <w:br/>
        <w:t>试计划曲线,调频、调压、日内允许启停次数,厂用电率,热电联产机组供热信息等机组</w:t>
      </w:r>
      <w:r w:rsidRPr="007E5906">
        <w:rPr>
          <w:rFonts w:ascii="楷体" w:eastAsia="楷体" w:hAnsi="楷体"/>
          <w:lang w:eastAsia="zh-CN"/>
        </w:rPr>
        <w:br/>
        <w:t>性能参数。</w:t>
      </w:r>
      <w:r w:rsidRPr="007E5906">
        <w:rPr>
          <w:rFonts w:ascii="楷体" w:eastAsia="楷体" w:hAnsi="楷体"/>
          <w:lang w:eastAsia="zh-CN"/>
        </w:rPr>
        <w:br/>
        <w:t>(3)机组实际出力和发电量、上网电量、计量点信息等。</w:t>
      </w:r>
      <w:r w:rsidRPr="007E5906">
        <w:rPr>
          <w:rFonts w:ascii="楷体" w:eastAsia="楷体" w:hAnsi="楷体"/>
          <w:lang w:eastAsia="zh-CN"/>
        </w:rPr>
        <w:br/>
        <w:t>(4)发电企业燃料供应情况、燃料采购价格、存储情况、供应风险等。</w:t>
      </w:r>
      <w:r w:rsidRPr="007E5906">
        <w:rPr>
          <w:rFonts w:ascii="楷体" w:eastAsia="楷体" w:hAnsi="楷体"/>
          <w:lang w:eastAsia="zh-CN"/>
        </w:rPr>
        <w:br/>
        <w:t>(5)发电企业批发市场月度售电量、售电均价。</w:t>
      </w:r>
      <w:r w:rsidRPr="007E5906">
        <w:rPr>
          <w:rFonts w:ascii="楷体" w:eastAsia="楷体" w:hAnsi="楷体"/>
          <w:lang w:eastAsia="zh-CN"/>
        </w:rPr>
        <w:br/>
        <w:t>(6)水电、新能源机组发电出力预测。</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8.根据《电力市场信息披露基本规则》 (国能发监管〔2024〕 9号),售电公司应当披露</w:t>
      </w:r>
      <w:r w:rsidRPr="007E5906">
        <w:rPr>
          <w:rFonts w:ascii="楷体" w:eastAsia="楷体" w:hAnsi="楷体"/>
          <w:lang w:eastAsia="zh-CN"/>
        </w:rPr>
        <w:br/>
        <w:t>的公众信息包括哪些?</w:t>
      </w:r>
      <w:r w:rsidRPr="007E5906">
        <w:rPr>
          <w:rFonts w:ascii="楷体" w:eastAsia="楷体" w:hAnsi="楷体"/>
          <w:lang w:eastAsia="zh-CN"/>
        </w:rPr>
        <w:br/>
        <w:t>【答案】售电公司应当披露的公众信息包括以下内容:</w:t>
      </w:r>
      <w:r w:rsidRPr="007E5906">
        <w:rPr>
          <w:rFonts w:ascii="楷体" w:eastAsia="楷体" w:hAnsi="楷体"/>
          <w:lang w:eastAsia="zh-CN"/>
        </w:rPr>
        <w:br/>
        <w:t>(1)企业全称、企业性质、售电公司类型、工商注册时间、注册资本金、统一社会信用代</w:t>
      </w:r>
      <w:r w:rsidRPr="007E5906">
        <w:rPr>
          <w:rFonts w:ascii="楷体" w:eastAsia="楷体" w:hAnsi="楷体"/>
          <w:lang w:eastAsia="zh-CN"/>
        </w:rPr>
        <w:br/>
        <w:t>码、股权结构、经营范围、法定代表人、联系方式、营业扬所地址、信用承诺书等。</w:t>
      </w:r>
      <w:r w:rsidRPr="007E5906">
        <w:rPr>
          <w:rFonts w:ascii="楷体" w:eastAsia="楷体" w:hAnsi="楷体"/>
          <w:lang w:eastAsia="zh-CN"/>
        </w:rPr>
        <w:br/>
        <w:t>(2)企业资产信息,包括资产证明方式、资产证明出具机构、报告文号(编号)、报告日期、</w:t>
      </w:r>
      <w:r w:rsidRPr="007E5906">
        <w:rPr>
          <w:rFonts w:ascii="楷体" w:eastAsia="楷体" w:hAnsi="楷体"/>
          <w:lang w:eastAsia="zh-CN"/>
        </w:rPr>
        <w:br/>
        <w:t>217</w:t>
      </w:r>
    </w:p>
    <w:p w14:paraId="72FF69AC"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第七章 信息披露</w:t>
      </w:r>
      <w:r w:rsidRPr="007E5906">
        <w:rPr>
          <w:rFonts w:ascii="楷体" w:eastAsia="楷体" w:hAnsi="楷体"/>
          <w:lang w:eastAsia="zh-CN"/>
        </w:rPr>
        <w:br/>
        <w:t>资产总额、实收资本总额等。</w:t>
      </w:r>
      <w:r w:rsidRPr="007E5906">
        <w:rPr>
          <w:rFonts w:ascii="楷体" w:eastAsia="楷体" w:hAnsi="楷体"/>
          <w:lang w:eastAsia="zh-CN"/>
        </w:rPr>
        <w:br/>
        <w:t>(3)从业人员信息,包括从业人员数量、职称及社保缴纳人数等。</w:t>
      </w:r>
      <w:r w:rsidRPr="007E5906">
        <w:rPr>
          <w:rFonts w:ascii="楷体" w:eastAsia="楷体" w:hAnsi="楷体"/>
          <w:lang w:eastAsia="zh-CN"/>
        </w:rPr>
        <w:br/>
        <w:t>(4)企业变更情况,包括企业更名或法定代表人变更,企业增减资、合并、分立、解散及</w:t>
      </w:r>
      <w:r w:rsidRPr="007E5906">
        <w:rPr>
          <w:rFonts w:ascii="楷体" w:eastAsia="楷体" w:hAnsi="楷体"/>
          <w:lang w:eastAsia="zh-CN"/>
        </w:rPr>
        <w:br/>
        <w:t>申请破产的决定,或者依法进入破产程序、被责令关闭等重大经营信息,配电网运营资质</w:t>
      </w:r>
      <w:r w:rsidRPr="007E5906">
        <w:rPr>
          <w:rFonts w:ascii="楷体" w:eastAsia="楷体" w:hAnsi="楷体"/>
          <w:lang w:eastAsia="zh-CN"/>
        </w:rPr>
        <w:br/>
        <w:t>变化等。</w:t>
      </w:r>
      <w:r w:rsidRPr="007E5906">
        <w:rPr>
          <w:rFonts w:ascii="楷体" w:eastAsia="楷体" w:hAnsi="楷体"/>
          <w:lang w:eastAsia="zh-CN"/>
        </w:rPr>
        <w:br/>
        <w:t>(5)售电公司年报信息,内容包括但不限于企业基本情况、持续满足市场准入条件情况、</w:t>
      </w:r>
      <w:r w:rsidRPr="007E5906">
        <w:rPr>
          <w:rFonts w:ascii="楷体" w:eastAsia="楷体" w:hAnsi="楷体"/>
          <w:lang w:eastAsia="zh-CN"/>
        </w:rPr>
        <w:br/>
        <w:t>财务情况、经营状况、业务范围、履约情况、重大事项,信用信息、竟争力等。</w:t>
      </w:r>
      <w:r w:rsidRPr="007E5906">
        <w:rPr>
          <w:rFonts w:ascii="楷体" w:eastAsia="楷体" w:hAnsi="楷体"/>
          <w:lang w:eastAsia="zh-CN"/>
        </w:rPr>
        <w:br/>
        <w:t>(6)售电公司零售套餐产品信息。</w:t>
      </w:r>
      <w:r w:rsidRPr="007E5906">
        <w:rPr>
          <w:rFonts w:ascii="楷体" w:eastAsia="楷体" w:hAnsi="楷体"/>
          <w:lang w:eastAsia="zh-CN"/>
        </w:rPr>
        <w:br/>
        <w:t>(7)与其他市场经营主体之间的股权关联关系信息。</w:t>
      </w:r>
      <w:r w:rsidRPr="007E5906">
        <w:rPr>
          <w:rFonts w:ascii="楷体" w:eastAsia="楷体" w:hAnsi="楷体"/>
          <w:lang w:eastAsia="zh-CN"/>
        </w:rPr>
        <w:br/>
        <w:t>(8)其他政策法规要求向社会公众披露的信息。</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9.根据《电力市场信息披露基本规则》 (国能发监管〔2024〕 9号),售电公司应当披露</w:t>
      </w:r>
      <w:r w:rsidRPr="007E5906">
        <w:rPr>
          <w:rFonts w:ascii="楷体" w:eastAsia="楷体" w:hAnsi="楷体"/>
          <w:lang w:eastAsia="zh-CN"/>
        </w:rPr>
        <w:br/>
        <w:t>的公开信息包括哪些?</w:t>
      </w:r>
      <w:r w:rsidRPr="007E5906">
        <w:rPr>
          <w:rFonts w:ascii="楷体" w:eastAsia="楷体" w:hAnsi="楷体"/>
          <w:lang w:eastAsia="zh-CN"/>
        </w:rPr>
        <w:br/>
        <w:t>【答案】售电公司应当披露的公开信息包括以下内容:</w:t>
      </w:r>
      <w:r w:rsidRPr="007E5906">
        <w:rPr>
          <w:rFonts w:ascii="楷体" w:eastAsia="楷体" w:hAnsi="楷体"/>
          <w:lang w:eastAsia="zh-CN"/>
        </w:rPr>
        <w:br/>
        <w:t>(1)履约保函、保险缴纳金额、有效期等信息。</w:t>
      </w:r>
      <w:r w:rsidRPr="007E5906">
        <w:rPr>
          <w:rFonts w:ascii="楷体" w:eastAsia="楷体" w:hAnsi="楷体"/>
          <w:lang w:eastAsia="zh-CN"/>
        </w:rPr>
        <w:br/>
        <w:t>(2)拥有配电网运营权的售电公司应当披露电力业务许可证(供电类)编号、配电网电压</w:t>
      </w:r>
      <w:r w:rsidRPr="007E5906">
        <w:rPr>
          <w:rFonts w:ascii="楷体" w:eastAsia="楷体" w:hAnsi="楷体"/>
          <w:lang w:eastAsia="zh-CN"/>
        </w:rPr>
        <w:br/>
        <w:t>等级、配电区域、配电价格等信息。</w:t>
      </w:r>
      <w:r w:rsidRPr="007E5906">
        <w:rPr>
          <w:rFonts w:ascii="楷体" w:eastAsia="楷体" w:hAnsi="楷体"/>
          <w:lang w:eastAsia="zh-CN"/>
        </w:rPr>
        <w:br/>
        <w:t>(3)财务审计报告(如有)</w:t>
      </w:r>
      <w:r w:rsidRPr="007E5906">
        <w:rPr>
          <w:rFonts w:ascii="楷体" w:eastAsia="楷体" w:hAnsi="楷体"/>
          <w:lang w:eastAsia="zh-CN"/>
        </w:rPr>
        <w:br/>
        <w:t>e lO.根据《电力市场信息披露基本规则》 (国能发监管〔2024〕 9号),售电公司应当向</w:t>
      </w:r>
      <w:r w:rsidRPr="007E5906">
        <w:rPr>
          <w:rFonts w:ascii="楷体" w:eastAsia="楷体" w:hAnsi="楷体"/>
          <w:lang w:eastAsia="zh-CN"/>
        </w:rPr>
        <w:br/>
        <w:t>特定市场成员披露的特定信息包括哪些?</w:t>
      </w:r>
      <w:r w:rsidRPr="007E5906">
        <w:rPr>
          <w:rFonts w:ascii="楷体" w:eastAsia="楷体" w:hAnsi="楷体"/>
          <w:lang w:eastAsia="zh-CN"/>
        </w:rPr>
        <w:br/>
        <w:t>【答案】售电公司应当向特定市场成员披露的特定信息包括以下内容:</w:t>
      </w:r>
      <w:r w:rsidRPr="007E5906">
        <w:rPr>
          <w:rFonts w:ascii="楷体" w:eastAsia="楷体" w:hAnsi="楷体"/>
          <w:lang w:eastAsia="zh-CN"/>
        </w:rPr>
        <w:br/>
        <w:t>(1)市场交易申报信息。</w:t>
      </w:r>
      <w:r w:rsidRPr="007E5906">
        <w:rPr>
          <w:rFonts w:ascii="楷体" w:eastAsia="楷体" w:hAnsi="楷体"/>
          <w:lang w:eastAsia="zh-CN"/>
        </w:rPr>
        <w:br/>
        <w:t>(2)与代理用户签订的购售电合同信息或者协议信息。</w:t>
      </w:r>
      <w:r w:rsidRPr="007E5906">
        <w:rPr>
          <w:rFonts w:ascii="楷体" w:eastAsia="楷体" w:hAnsi="楷体"/>
          <w:lang w:eastAsia="zh-CN"/>
        </w:rPr>
        <w:br/>
        <w:t>(3)与发电企业签订的交易合同信息。</w:t>
      </w:r>
      <w:r w:rsidRPr="007E5906">
        <w:rPr>
          <w:rFonts w:ascii="楷体" w:eastAsia="楷体" w:hAnsi="楷体"/>
          <w:lang w:eastAsia="zh-CN"/>
        </w:rPr>
        <w:br/>
        <w:t>(4)售电公司批发侧月度结算电量、结算均价。</w:t>
      </w:r>
      <w:r w:rsidRPr="007E5906">
        <w:rPr>
          <w:rFonts w:ascii="楷体" w:eastAsia="楷体" w:hAnsi="楷体"/>
          <w:lang w:eastAsia="zh-CN"/>
        </w:rPr>
        <w:br/>
        <w:t>(5)可参与系统调节的响应能力和响应方式等。</w:t>
      </w:r>
      <w:r w:rsidRPr="007E5906">
        <w:rPr>
          <w:rFonts w:ascii="楷体" w:eastAsia="楷体" w:hAnsi="楷体"/>
          <w:lang w:eastAsia="zh-CN"/>
        </w:rPr>
        <w:br/>
        <w:t>Ⅱ.根据《电力市场信息披露基本规则》 (国能发监管〔2024〕 9号),电力用户应当披</w:t>
      </w:r>
      <w:r w:rsidRPr="007E5906">
        <w:rPr>
          <w:rFonts w:ascii="楷体" w:eastAsia="楷体" w:hAnsi="楷体"/>
          <w:lang w:eastAsia="zh-CN"/>
        </w:rPr>
        <w:br/>
        <w:t>露的公众信息包括哪些?</w:t>
      </w:r>
      <w:r w:rsidRPr="007E5906">
        <w:rPr>
          <w:rFonts w:ascii="楷体" w:eastAsia="楷体" w:hAnsi="楷体"/>
          <w:lang w:eastAsia="zh-CN"/>
        </w:rPr>
        <w:br/>
        <w:t>【答案】电力用户应当披露的公众信息包括以下内容:</w:t>
      </w:r>
      <w:r w:rsidRPr="007E5906">
        <w:rPr>
          <w:rFonts w:ascii="楷体" w:eastAsia="楷体" w:hAnsi="楷体"/>
          <w:lang w:eastAsia="zh-CN"/>
        </w:rPr>
        <w:br/>
        <w:t>(1)企业全称、企业性质、行业分类、用户类别、工商注册时间、统一社会信用代码、法</w:t>
      </w:r>
      <w:r w:rsidRPr="007E5906">
        <w:rPr>
          <w:rFonts w:ascii="楷体" w:eastAsia="楷体" w:hAnsi="楷体"/>
          <w:lang w:eastAsia="zh-CN"/>
        </w:rPr>
        <w:br/>
        <w:t>定代表人、联系方式、经营范围、所属行业等。</w:t>
      </w:r>
      <w:r w:rsidRPr="007E5906">
        <w:rPr>
          <w:rFonts w:ascii="楷体" w:eastAsia="楷体" w:hAnsi="楷体"/>
          <w:lang w:eastAsia="zh-CN"/>
        </w:rPr>
        <w:br/>
        <w:t>(2)企业变更情况,包括企业更名或法定代表人变更,企业增减资、合并、分立、解散及</w:t>
      </w:r>
      <w:r w:rsidRPr="007E5906">
        <w:rPr>
          <w:rFonts w:ascii="楷体" w:eastAsia="楷体" w:hAnsi="楷体"/>
          <w:lang w:eastAsia="zh-CN"/>
        </w:rPr>
        <w:br/>
        <w:t>申请破产的决定,依法进入破产程序、被责令关闭等重大经营信息。</w:t>
      </w:r>
      <w:r w:rsidRPr="007E5906">
        <w:rPr>
          <w:rFonts w:ascii="楷体" w:eastAsia="楷体" w:hAnsi="楷体"/>
          <w:lang w:eastAsia="zh-CN"/>
        </w:rPr>
        <w:br/>
        <w:t>(3)与其他市场经营主体之间的股权关联关系信息。</w:t>
      </w:r>
      <w:r w:rsidRPr="007E5906">
        <w:rPr>
          <w:rFonts w:ascii="楷体" w:eastAsia="楷体" w:hAnsi="楷体"/>
          <w:lang w:eastAsia="zh-CN"/>
        </w:rPr>
        <w:br/>
        <w:t>(4)其他政策法规要求向社会公众披露的信息。</w:t>
      </w:r>
      <w:r w:rsidRPr="007E5906">
        <w:rPr>
          <w:rFonts w:ascii="楷体" w:eastAsia="楷体" w:hAnsi="楷体"/>
          <w:lang w:eastAsia="zh-CN"/>
        </w:rPr>
        <w:br/>
        <w:t>218</w:t>
      </w:r>
    </w:p>
    <w:p w14:paraId="4B85DF5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⑩ 12.根据《电力市场信息披露基本规则》 (国能发监管〔2024〕 9号),电力用户应当披</w:t>
      </w:r>
      <w:r w:rsidRPr="007E5906">
        <w:rPr>
          <w:rFonts w:ascii="楷体" w:eastAsia="楷体" w:hAnsi="楷体"/>
          <w:lang w:eastAsia="zh-CN"/>
        </w:rPr>
        <w:br/>
      </w:r>
      <w:r w:rsidRPr="007E5906">
        <w:rPr>
          <w:rFonts w:ascii="楷体" w:eastAsia="楷体" w:hAnsi="楷体"/>
          <w:lang w:eastAsia="zh-CN"/>
        </w:rPr>
        <w:lastRenderedPageBreak/>
        <w:t>露的公开信息包括哪些?</w:t>
      </w:r>
      <w:r w:rsidRPr="007E5906">
        <w:rPr>
          <w:rFonts w:ascii="楷体" w:eastAsia="楷体" w:hAnsi="楷体"/>
          <w:lang w:eastAsia="zh-CN"/>
        </w:rPr>
        <w:br/>
        <w:t>【答案】电力用户应当披露的公开信息包括以下内容:</w:t>
      </w:r>
      <w:r w:rsidRPr="007E5906">
        <w:rPr>
          <w:rFonts w:ascii="楷体" w:eastAsia="楷体" w:hAnsi="楷体"/>
          <w:lang w:eastAsia="zh-CN"/>
        </w:rPr>
        <w:br/>
        <w:t>(1)企业用电类别、接入地市、用电电压等级、自备电源(如有)、变压器报装容量以及最</w:t>
      </w:r>
      <w:r w:rsidRPr="007E5906">
        <w:rPr>
          <w:rFonts w:ascii="楷体" w:eastAsia="楷体" w:hAnsi="楷体"/>
          <w:lang w:eastAsia="zh-CN"/>
        </w:rPr>
        <w:br/>
        <w:t>大需量等。</w:t>
      </w:r>
      <w:r w:rsidRPr="007E5906">
        <w:rPr>
          <w:rFonts w:ascii="楷体" w:eastAsia="楷体" w:hAnsi="楷体"/>
          <w:lang w:eastAsia="zh-CN"/>
        </w:rPr>
        <w:br/>
        <w:t>(2)配建储能信息(如有)。</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13.根据《电力市场信息披露基本规则》 (国能发监管〔2024〕 9号),电力用户应当向</w:t>
      </w:r>
      <w:r w:rsidRPr="007E5906">
        <w:rPr>
          <w:rFonts w:ascii="楷体" w:eastAsia="楷体" w:hAnsi="楷体"/>
          <w:lang w:eastAsia="zh-CN"/>
        </w:rPr>
        <w:br/>
        <w:t>特定市场成员披露的特定信息包括哪些?</w:t>
      </w:r>
      <w:r w:rsidRPr="007E5906">
        <w:rPr>
          <w:rFonts w:ascii="楷体" w:eastAsia="楷体" w:hAnsi="楷体"/>
          <w:lang w:eastAsia="zh-CN"/>
        </w:rPr>
        <w:br/>
        <w:t>【答案】电力用户应当向特定市场成员披露的特定信息包括以下内容</w:t>
      </w:r>
      <w:r w:rsidRPr="007E5906">
        <w:rPr>
          <w:rFonts w:ascii="楷体" w:eastAsia="楷体" w:hAnsi="楷体"/>
          <w:lang w:eastAsia="zh-CN"/>
        </w:rPr>
        <w:br/>
        <w:t>(1)市场交易申报信息。</w:t>
      </w:r>
      <w:r w:rsidRPr="007E5906">
        <w:rPr>
          <w:rFonts w:ascii="楷体" w:eastAsia="楷体" w:hAnsi="楷体"/>
          <w:lang w:eastAsia="zh-CN"/>
        </w:rPr>
        <w:br/>
        <w:t>(2)与发电企业、售电公司签订的购售电合同信息或协议信息。</w:t>
      </w:r>
      <w:r w:rsidRPr="007E5906">
        <w:rPr>
          <w:rFonts w:ascii="楷体" w:eastAsia="楷体" w:hAnsi="楷体"/>
          <w:lang w:eastAsia="zh-CN"/>
        </w:rPr>
        <w:br/>
        <w:t>(3)企业用电信息,包括用电户号、用电户名、结算户号、用电量及分时用电数据、计量</w:t>
      </w:r>
      <w:r w:rsidRPr="007E5906">
        <w:rPr>
          <w:rFonts w:ascii="楷体" w:eastAsia="楷体" w:hAnsi="楷体"/>
          <w:lang w:eastAsia="zh-CN"/>
        </w:rPr>
        <w:br/>
        <w:t>点信息等。</w:t>
      </w:r>
      <w:r w:rsidRPr="007E5906">
        <w:rPr>
          <w:rFonts w:ascii="楷体" w:eastAsia="楷体" w:hAnsi="楷体"/>
          <w:lang w:eastAsia="zh-CN"/>
        </w:rPr>
        <w:br/>
        <w:t>(4)可参与系统调节的响应能力和响应方式等。</w:t>
      </w:r>
      <w:r w:rsidRPr="007E5906">
        <w:rPr>
          <w:rFonts w:ascii="楷体" w:eastAsia="楷体" w:hAnsi="楷体"/>
          <w:lang w:eastAsia="zh-CN"/>
        </w:rPr>
        <w:br/>
        <w:t>(5)用电需求信息,包括月度、季度、年度的用电需求安排。</w:t>
      </w:r>
      <w:r w:rsidRPr="007E5906">
        <w:rPr>
          <w:rFonts w:ascii="楷体" w:eastAsia="楷体" w:hAnsi="楷体"/>
          <w:lang w:eastAsia="zh-CN"/>
        </w:rPr>
        <w:br/>
        <w:t>(6)大型电力用户计划检修信息。</w:t>
      </w:r>
      <w:r w:rsidRPr="007E5906">
        <w:rPr>
          <w:rFonts w:ascii="楷体" w:eastAsia="楷体" w:hAnsi="楷体"/>
          <w:lang w:eastAsia="zh-CN"/>
        </w:rPr>
        <w:br/>
        <w:t>⑩ 14.根据《电力市场信息披露基本规则》 (国能发监管〔2024〕 9号),独立储能应当披</w:t>
      </w:r>
      <w:r w:rsidRPr="007E5906">
        <w:rPr>
          <w:rFonts w:ascii="楷体" w:eastAsia="楷体" w:hAnsi="楷体"/>
          <w:lang w:eastAsia="zh-CN"/>
        </w:rPr>
        <w:br/>
        <w:t>露的公众信息包括哪些?</w:t>
      </w:r>
      <w:r w:rsidRPr="007E5906">
        <w:rPr>
          <w:rFonts w:ascii="楷体" w:eastAsia="楷体" w:hAnsi="楷体"/>
          <w:lang w:eastAsia="zh-CN"/>
        </w:rPr>
        <w:br/>
        <w:t>【答案】独立储能应当披露的公众信息包括以下内容:</w:t>
      </w:r>
      <w:r w:rsidRPr="007E5906">
        <w:rPr>
          <w:rFonts w:ascii="楷体" w:eastAsia="楷体" w:hAnsi="楷体"/>
          <w:lang w:eastAsia="zh-CN"/>
        </w:rPr>
        <w:br/>
        <w:t>(l)企业全称、企业性质、额定容量、工商注册时间、统一社会信用代码、股权结构、经</w:t>
      </w:r>
      <w:r w:rsidRPr="007E5906">
        <w:rPr>
          <w:rFonts w:ascii="楷体" w:eastAsia="楷体" w:hAnsi="楷体"/>
          <w:lang w:eastAsia="zh-CN"/>
        </w:rPr>
        <w:br/>
        <w:t>营范围、法定代表人、联系方式等。</w:t>
      </w:r>
      <w:r w:rsidRPr="007E5906">
        <w:rPr>
          <w:rFonts w:ascii="楷体" w:eastAsia="楷体" w:hAnsi="楷体"/>
          <w:lang w:eastAsia="zh-CN"/>
        </w:rPr>
        <w:br/>
        <w:t>(2)企业变更情况,包括企业更名或法定代表人变更,企业增减资、合并、分立、解散及</w:t>
      </w:r>
      <w:r w:rsidRPr="007E5906">
        <w:rPr>
          <w:rFonts w:ascii="楷体" w:eastAsia="楷体" w:hAnsi="楷体"/>
          <w:lang w:eastAsia="zh-CN"/>
        </w:rPr>
        <w:br/>
        <w:t>申请破产的决定,依法进入破产程序、被责令关闭等重大经营信息。</w:t>
      </w:r>
      <w:r w:rsidRPr="007E5906">
        <w:rPr>
          <w:rFonts w:ascii="楷体" w:eastAsia="楷体" w:hAnsi="楷体"/>
          <w:lang w:eastAsia="zh-CN"/>
        </w:rPr>
        <w:br/>
        <w:t>(3)与其他市场经营主体之间的股权关联关系信息。</w:t>
      </w:r>
      <w:r w:rsidRPr="007E5906">
        <w:rPr>
          <w:rFonts w:ascii="楷体" w:eastAsia="楷体" w:hAnsi="楷体"/>
          <w:lang w:eastAsia="zh-CN"/>
        </w:rPr>
        <w:br/>
        <w:t>(4)其他政策法规要求向社会公众披露的信息</w:t>
      </w:r>
      <w:r w:rsidRPr="007E5906">
        <w:rPr>
          <w:rFonts w:ascii="楷体" w:eastAsia="楷体" w:hAnsi="楷体"/>
          <w:lang w:eastAsia="zh-CN"/>
        </w:rPr>
        <w:br/>
        <w:t>e 15.根据《电力市场信息披露基本规则》 (国能发监管〔2024〕 9号),独立储能应当披</w:t>
      </w:r>
      <w:r w:rsidRPr="007E5906">
        <w:rPr>
          <w:rFonts w:ascii="楷体" w:eastAsia="楷体" w:hAnsi="楷体"/>
          <w:lang w:eastAsia="zh-CN"/>
        </w:rPr>
        <w:br/>
        <w:t>露的公开信息包括哪些?</w:t>
      </w:r>
      <w:r w:rsidRPr="007E5906">
        <w:rPr>
          <w:rFonts w:ascii="楷体" w:eastAsia="楷体" w:hAnsi="楷体"/>
          <w:lang w:eastAsia="zh-CN"/>
        </w:rPr>
        <w:br/>
        <w:t>【答案】独立储能应当披露的公开信息包括以下内容,</w:t>
      </w:r>
      <w:r w:rsidRPr="007E5906">
        <w:rPr>
          <w:rFonts w:ascii="楷体" w:eastAsia="楷体" w:hAnsi="楷体"/>
          <w:lang w:eastAsia="zh-CN"/>
        </w:rPr>
        <w:br/>
        <w:t>(1)调度名称、调度管辖关系、投运日期、接入电压等级、机组技术类型(电化学、压缩</w:t>
      </w:r>
      <w:r w:rsidRPr="007E5906">
        <w:rPr>
          <w:rFonts w:ascii="楷体" w:eastAsia="楷体" w:hAnsi="楷体"/>
          <w:lang w:eastAsia="zh-CN"/>
        </w:rPr>
        <w:br/>
        <w:t>空气等)、所在地市。</w:t>
      </w:r>
      <w:r w:rsidRPr="007E5906">
        <w:rPr>
          <w:rFonts w:ascii="楷体" w:eastAsia="楷体" w:hAnsi="楷体"/>
          <w:lang w:eastAsia="zh-CN"/>
        </w:rPr>
        <w:br/>
        <w:t>(2)满足参与市场交易的相关技术参数,包括额定充(放)电功率、额定充(放)电时间、</w:t>
      </w:r>
      <w:r w:rsidRPr="007E5906">
        <w:rPr>
          <w:rFonts w:ascii="楷体" w:eastAsia="楷体" w:hAnsi="楷体"/>
          <w:lang w:eastAsia="zh-CN"/>
        </w:rPr>
        <w:br/>
        <w:t>最大可调节容量、最大充放电功率、最大持续充放电时间等。</w:t>
      </w:r>
      <w:r w:rsidRPr="007E5906">
        <w:rPr>
          <w:rFonts w:ascii="楷体" w:eastAsia="楷体" w:hAnsi="楷体"/>
          <w:lang w:eastAsia="zh-CN"/>
        </w:rPr>
        <w:br/>
        <w:t>⑩ 16.根据《电力市场信息披露基本规则》 (国能发监管〔2024〕 9号),独立储能应当向</w:t>
      </w:r>
      <w:r w:rsidRPr="007E5906">
        <w:rPr>
          <w:rFonts w:ascii="楷体" w:eastAsia="楷体" w:hAnsi="楷体"/>
          <w:lang w:eastAsia="zh-CN"/>
        </w:rPr>
        <w:br/>
        <w:t>特定市场成员披露的特定信息包括哪些?</w:t>
      </w:r>
      <w:r w:rsidRPr="007E5906">
        <w:rPr>
          <w:rFonts w:ascii="楷体" w:eastAsia="楷体" w:hAnsi="楷体"/>
          <w:lang w:eastAsia="zh-CN"/>
        </w:rPr>
        <w:br/>
        <w:t>219</w:t>
      </w:r>
    </w:p>
    <w:p w14:paraId="69D5461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第七章 信息披露</w:t>
      </w:r>
      <w:r w:rsidRPr="007E5906">
        <w:rPr>
          <w:rFonts w:ascii="楷体" w:eastAsia="楷体" w:hAnsi="楷体"/>
          <w:lang w:eastAsia="zh-CN"/>
        </w:rPr>
        <w:br/>
        <w:t>【答案】独立储能应当向特定市场成员披露的特定信息包括以下内容</w:t>
      </w:r>
      <w:r w:rsidRPr="007E5906">
        <w:rPr>
          <w:rFonts w:ascii="楷体" w:eastAsia="楷体" w:hAnsi="楷体"/>
          <w:lang w:eastAsia="zh-CN"/>
        </w:rPr>
        <w:br/>
        <w:t>(1)市场交易申报信息、合同信息。</w:t>
      </w:r>
      <w:r w:rsidRPr="007E5906">
        <w:rPr>
          <w:rFonts w:ascii="楷体" w:eastAsia="楷体" w:hAnsi="楷体"/>
          <w:lang w:eastAsia="zh-CN"/>
        </w:rPr>
        <w:br/>
        <w:t>(2)性能参数类信息,包括提供调峰、调频、旋转备用等辅助服务的持续响应时长,以及</w:t>
      </w:r>
      <w:r w:rsidRPr="007E5906">
        <w:rPr>
          <w:rFonts w:ascii="楷体" w:eastAsia="楷体" w:hAnsi="楷体"/>
          <w:lang w:eastAsia="zh-CN"/>
        </w:rPr>
        <w:br/>
        <w:t>最大最小响应能力、最大上下调节功(速)率、充放电爬坡速率等。</w:t>
      </w:r>
      <w:r w:rsidRPr="007E5906">
        <w:rPr>
          <w:rFonts w:ascii="楷体" w:eastAsia="楷体" w:hAnsi="楷体"/>
          <w:lang w:eastAsia="zh-CN"/>
        </w:rPr>
        <w:br/>
      </w:r>
      <w:r w:rsidRPr="007E5906">
        <w:rPr>
          <w:rFonts w:ascii="楷体" w:eastAsia="楷体" w:hAnsi="楷体"/>
          <w:lang w:eastAsia="zh-CN"/>
        </w:rPr>
        <w:lastRenderedPageBreak/>
        <w:t>(3)计量信息,包括户名、发电户号、用电户号、结算户号、计量点信息、充放电电力电</w:t>
      </w:r>
      <w:r w:rsidRPr="007E5906">
        <w:rPr>
          <w:rFonts w:ascii="楷体" w:eastAsia="楷体" w:hAnsi="楷体"/>
          <w:lang w:eastAsia="zh-CN"/>
        </w:rPr>
        <w:br/>
        <w:t>量等信息。</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17.根据《电力市场信息披露基本规则》 (国能发监管〔2024〕 9号),电网企业应当披</w:t>
      </w:r>
      <w:r w:rsidRPr="007E5906">
        <w:rPr>
          <w:rFonts w:ascii="楷体" w:eastAsia="楷体" w:hAnsi="楷体"/>
          <w:lang w:eastAsia="zh-CN"/>
        </w:rPr>
        <w:br/>
        <w:t>露的公众信息包括哪些?</w:t>
      </w:r>
      <w:r w:rsidRPr="007E5906">
        <w:rPr>
          <w:rFonts w:ascii="楷体" w:eastAsia="楷体" w:hAnsi="楷体"/>
          <w:lang w:eastAsia="zh-CN"/>
        </w:rPr>
        <w:br/>
        <w:t>【答案】电网企业应当披露的公众信息包括以下内容:</w:t>
      </w:r>
      <w:r w:rsidRPr="007E5906">
        <w:rPr>
          <w:rFonts w:ascii="楷体" w:eastAsia="楷体" w:hAnsi="楷体"/>
          <w:lang w:eastAsia="zh-CN"/>
        </w:rPr>
        <w:br/>
        <w:t>(l)企业全称、企业性质、工商注册时间、统一社会信用代码、法定代表人、联系方式、</w:t>
      </w:r>
      <w:r w:rsidRPr="007E5906">
        <w:rPr>
          <w:rFonts w:ascii="楷体" w:eastAsia="楷体" w:hAnsi="楷体"/>
          <w:lang w:eastAsia="zh-CN"/>
        </w:rPr>
        <w:br/>
        <w:t>供电区域等。</w:t>
      </w:r>
      <w:r w:rsidRPr="007E5906">
        <w:rPr>
          <w:rFonts w:ascii="楷体" w:eastAsia="楷体" w:hAnsi="楷体"/>
          <w:lang w:eastAsia="zh-CN"/>
        </w:rPr>
        <w:br/>
        <w:t>(2)与其他市场经营主体之间的股权关联关系信息。</w:t>
      </w:r>
      <w:r w:rsidRPr="007E5906">
        <w:rPr>
          <w:rFonts w:ascii="楷体" w:eastAsia="楷体" w:hAnsi="楷体"/>
          <w:lang w:eastAsia="zh-CN"/>
        </w:rPr>
        <w:br/>
        <w:t>(3)政府定价信息,包括输配电价、政府核定的输配电线损率、各类政府性基金及其他市</w:t>
      </w:r>
      <w:r w:rsidRPr="007E5906">
        <w:rPr>
          <w:rFonts w:ascii="楷体" w:eastAsia="楷体" w:hAnsi="楷体"/>
          <w:lang w:eastAsia="zh-CN"/>
        </w:rPr>
        <w:br/>
        <w:t>场相关收费标准等。</w:t>
      </w:r>
      <w:r w:rsidRPr="007E5906">
        <w:rPr>
          <w:rFonts w:ascii="楷体" w:eastAsia="楷体" w:hAnsi="楷体"/>
          <w:lang w:eastAsia="zh-CN"/>
        </w:rPr>
        <w:br/>
        <w:t>(4)代理购电信息,包括代理购电电量及构成、代理购电电价及构成、代理购电用户分电</w:t>
      </w:r>
      <w:r w:rsidRPr="007E5906">
        <w:rPr>
          <w:rFonts w:ascii="楷体" w:eastAsia="楷体" w:hAnsi="楷体"/>
          <w:lang w:eastAsia="zh-CN"/>
        </w:rPr>
        <w:br/>
        <w:t>压等级电价及构成等。</w:t>
      </w:r>
      <w:r w:rsidRPr="007E5906">
        <w:rPr>
          <w:rFonts w:ascii="楷体" w:eastAsia="楷体" w:hAnsi="楷体"/>
          <w:lang w:eastAsia="zh-CN"/>
        </w:rPr>
        <w:br/>
        <w:t>(5)其他政策法规要求向社会公众披露的信息</w:t>
      </w:r>
      <w:r w:rsidRPr="007E5906">
        <w:rPr>
          <w:rFonts w:ascii="楷体" w:eastAsia="楷体" w:hAnsi="楷体"/>
          <w:lang w:eastAsia="zh-CN"/>
        </w:rPr>
        <w:br/>
        <w:t>e 18.根据《电力市场信息披露基本规则》 (国能发监管〔2024〕 9号),电网企业应当披</w:t>
      </w:r>
      <w:r w:rsidRPr="007E5906">
        <w:rPr>
          <w:rFonts w:ascii="楷体" w:eastAsia="楷体" w:hAnsi="楷体"/>
          <w:lang w:eastAsia="zh-CN"/>
        </w:rPr>
        <w:br/>
        <w:t>露的公开信息包括哪些?</w:t>
      </w:r>
      <w:r w:rsidRPr="007E5906">
        <w:rPr>
          <w:rFonts w:ascii="楷体" w:eastAsia="楷体" w:hAnsi="楷体"/>
          <w:lang w:eastAsia="zh-CN"/>
        </w:rPr>
        <w:br/>
        <w:t>【答案】电网企业应当披露的公开信息包括以下内容:</w:t>
      </w:r>
      <w:r w:rsidRPr="007E5906">
        <w:rPr>
          <w:rFonts w:ascii="楷体" w:eastAsia="楷体" w:hAnsi="楷体"/>
          <w:lang w:eastAsia="zh-CN"/>
        </w:rPr>
        <w:br/>
        <w:t>(l)电力业务许可证(输电类、供电类)编号。</w:t>
      </w:r>
      <w:r w:rsidRPr="007E5906">
        <w:rPr>
          <w:rFonts w:ascii="楷体" w:eastAsia="楷体" w:hAnsi="楷体"/>
          <w:lang w:eastAsia="zh-CN"/>
        </w:rPr>
        <w:br/>
        <w:t>(2)发电机组装机、电量及分类构成(含独立储能)情况。</w:t>
      </w:r>
      <w:r w:rsidRPr="007E5906">
        <w:rPr>
          <w:rFonts w:ascii="楷体" w:eastAsia="楷体" w:hAnsi="楷体"/>
          <w:lang w:eastAsia="zh-CN"/>
        </w:rPr>
        <w:br/>
        <w:t>(3)年度发用电负荷实际情况。</w:t>
      </w:r>
      <w:r w:rsidRPr="007E5906">
        <w:rPr>
          <w:rFonts w:ascii="楷体" w:eastAsia="楷体" w:hAnsi="楷体"/>
          <w:lang w:eastAsia="zh-CN"/>
        </w:rPr>
        <w:br/>
        <w:t>(4)全社会用电量及分产业用电量信息(转载披露)。</w:t>
      </w:r>
      <w:r w:rsidRPr="007E5906">
        <w:rPr>
          <w:rFonts w:ascii="楷体" w:eastAsia="楷体" w:hAnsi="楷体"/>
          <w:lang w:eastAsia="zh-CN"/>
        </w:rPr>
        <w:br/>
        <w:t>(5)年度电力电量供需平衡预测及实际情况。</w:t>
      </w:r>
      <w:r w:rsidRPr="007E5906">
        <w:rPr>
          <w:rFonts w:ascii="楷体" w:eastAsia="楷体" w:hAnsi="楷体"/>
          <w:lang w:eastAsia="zh-CN"/>
        </w:rPr>
        <w:br/>
        <w:t>(6)输变电设备建设、投产情况。</w:t>
      </w:r>
      <w:r w:rsidRPr="007E5906">
        <w:rPr>
          <w:rFonts w:ascii="楷体" w:eastAsia="楷体" w:hAnsi="楷体"/>
          <w:lang w:eastAsia="zh-CN"/>
        </w:rPr>
        <w:br/>
        <w:t>(7)市场经蕾主体电费违约总体情况。</w:t>
      </w:r>
      <w:r w:rsidRPr="007E5906">
        <w:rPr>
          <w:rFonts w:ascii="楷体" w:eastAsia="楷体" w:hAnsi="楷体"/>
          <w:lang w:eastAsia="zh-CN"/>
        </w:rPr>
        <w:br/>
        <w:t>(8)需求响应执行情况</w:t>
      </w:r>
      <w:r w:rsidRPr="007E5906">
        <w:rPr>
          <w:rFonts w:ascii="楷体" w:eastAsia="楷体" w:hAnsi="楷体"/>
          <w:lang w:eastAsia="zh-CN"/>
        </w:rPr>
        <w:br/>
        <w:t>e 19.根据《电力市场信息披露基本规则》 (国能发监管〔2024〕 9号),电网企业应当向</w:t>
      </w:r>
      <w:r w:rsidRPr="007E5906">
        <w:rPr>
          <w:rFonts w:ascii="楷体" w:eastAsia="楷体" w:hAnsi="楷体"/>
          <w:lang w:eastAsia="zh-CN"/>
        </w:rPr>
        <w:br/>
        <w:t>特定市场成员披露的特定信息包括哪些?</w:t>
      </w:r>
      <w:r w:rsidRPr="007E5906">
        <w:rPr>
          <w:rFonts w:ascii="楷体" w:eastAsia="楷体" w:hAnsi="楷体"/>
          <w:lang w:eastAsia="zh-CN"/>
        </w:rPr>
        <w:br/>
        <w:t>【答案】电网企业应当向特定市场成员披露的特定信息包括以下内容</w:t>
      </w:r>
      <w:r w:rsidRPr="007E5906">
        <w:rPr>
          <w:rFonts w:ascii="楷体" w:eastAsia="楷体" w:hAnsi="楷体"/>
          <w:lang w:eastAsia="zh-CN"/>
        </w:rPr>
        <w:br/>
        <w:t>(1)向电力用户披露历史用电数据、用电量等用电信息。</w:t>
      </w:r>
      <w:r w:rsidRPr="007E5906">
        <w:rPr>
          <w:rFonts w:ascii="楷体" w:eastAsia="楷体" w:hAnsi="楷体"/>
          <w:lang w:eastAsia="zh-CN"/>
        </w:rPr>
        <w:br/>
        <w:t>(2)经电力用户授权同意后,应允许市场经营主体获取电力用户历史用电数据、用电量等</w:t>
      </w:r>
      <w:r w:rsidRPr="007E5906">
        <w:rPr>
          <w:rFonts w:ascii="楷体" w:eastAsia="楷体" w:hAnsi="楷体"/>
          <w:lang w:eastAsia="zh-CN"/>
        </w:rPr>
        <w:br/>
        <w:t>信息。</w:t>
      </w:r>
      <w:r w:rsidRPr="007E5906">
        <w:rPr>
          <w:rFonts w:ascii="楷体" w:eastAsia="楷体" w:hAnsi="楷体"/>
          <w:lang w:eastAsia="zh-CN"/>
        </w:rPr>
        <w:br/>
        <w:t>220</w:t>
      </w:r>
    </w:p>
    <w:p w14:paraId="35EF09D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e20.根据《电力市场信息披露基本规则》 (国能发监管〔2024〕 9号),市场运营机构应</w:t>
      </w:r>
      <w:r w:rsidRPr="007E5906">
        <w:rPr>
          <w:rFonts w:ascii="楷体" w:eastAsia="楷体" w:hAnsi="楷体"/>
          <w:lang w:eastAsia="zh-CN"/>
        </w:rPr>
        <w:br/>
        <w:t>当披露的公众信息包括哪些?</w:t>
      </w:r>
      <w:r w:rsidRPr="007E5906">
        <w:rPr>
          <w:rFonts w:ascii="楷体" w:eastAsia="楷体" w:hAnsi="楷体"/>
          <w:lang w:eastAsia="zh-CN"/>
        </w:rPr>
        <w:br/>
        <w:t>【答案】市场运营机构应当披露的公众信息包括以下内容:</w:t>
      </w:r>
      <w:r w:rsidRPr="007E5906">
        <w:rPr>
          <w:rFonts w:ascii="楷体" w:eastAsia="楷体" w:hAnsi="楷体"/>
          <w:lang w:eastAsia="zh-CN"/>
        </w:rPr>
        <w:br/>
        <w:t>(1)电力交易机构全称、工商注册时闸、股权结构、统一社会信用代码、法定代表人、服</w:t>
      </w:r>
      <w:r w:rsidRPr="007E5906">
        <w:rPr>
          <w:rFonts w:ascii="楷体" w:eastAsia="楷体" w:hAnsi="楷体"/>
          <w:lang w:eastAsia="zh-CN"/>
        </w:rPr>
        <w:br/>
        <w:t>务电话、办公地址、网站网址等。</w:t>
      </w:r>
      <w:r w:rsidRPr="007E5906">
        <w:rPr>
          <w:rFonts w:ascii="楷体" w:eastAsia="楷体" w:hAnsi="楷体"/>
          <w:lang w:eastAsia="zh-CN"/>
        </w:rPr>
        <w:br/>
        <w:t>(2)电力市场公开适用的法律法规、政策文件、规则细则类信息,包括交易规则、交易相</w:t>
      </w:r>
      <w:r w:rsidRPr="007E5906">
        <w:rPr>
          <w:rFonts w:ascii="楷体" w:eastAsia="楷体" w:hAnsi="楷体"/>
          <w:lang w:eastAsia="zh-CN"/>
        </w:rPr>
        <w:br/>
        <w:t>关收费标准,以及制定、修订市场规则过程中涉及的解释性文档等。</w:t>
      </w:r>
      <w:r w:rsidRPr="007E5906">
        <w:rPr>
          <w:rFonts w:ascii="楷体" w:eastAsia="楷体" w:hAnsi="楷体"/>
          <w:lang w:eastAsia="zh-CN"/>
        </w:rPr>
        <w:br/>
      </w:r>
      <w:r w:rsidRPr="007E5906">
        <w:rPr>
          <w:rFonts w:ascii="楷体" w:eastAsia="楷体" w:hAnsi="楷体"/>
          <w:lang w:eastAsia="zh-CN"/>
        </w:rPr>
        <w:lastRenderedPageBreak/>
        <w:t>(3)业务标准规范,包括注册流程、争议解决流程、负荷预测方法和流程、辅助服务需求</w:t>
      </w:r>
      <w:r w:rsidRPr="007E5906">
        <w:rPr>
          <w:rFonts w:ascii="楷体" w:eastAsia="楷体" w:hAnsi="楷体"/>
          <w:lang w:eastAsia="zh-CN"/>
        </w:rPr>
        <w:br/>
        <w:t>计算方法、电网安全校核规范、电力市场服务指南、数据通信格式规范等。</w:t>
      </w:r>
      <w:r w:rsidRPr="007E5906">
        <w:rPr>
          <w:rFonts w:ascii="楷体" w:eastAsia="楷体" w:hAnsi="楷体"/>
          <w:lang w:eastAsia="zh-CN"/>
        </w:rPr>
        <w:br/>
        <w:t>(4)信用信息,包括市场经营主体电力交易信用信息(经政府部门同意)、售电公司违约情</w:t>
      </w:r>
      <w:r w:rsidRPr="007E5906">
        <w:rPr>
          <w:rFonts w:ascii="楷体" w:eastAsia="楷体" w:hAnsi="楷体"/>
          <w:lang w:eastAsia="zh-CN"/>
        </w:rPr>
        <w:br/>
        <w:t>况等。</w:t>
      </w:r>
      <w:r w:rsidRPr="007E5906">
        <w:rPr>
          <w:rFonts w:ascii="楷体" w:eastAsia="楷体" w:hAnsi="楷体"/>
          <w:lang w:eastAsia="zh-CN"/>
        </w:rPr>
        <w:br/>
        <w:t>(5)电力市场运行情况,包括市场注册、交易总体情况。</w:t>
      </w:r>
      <w:r w:rsidRPr="007E5906">
        <w:rPr>
          <w:rFonts w:ascii="楷体" w:eastAsia="楷体" w:hAnsi="楷体"/>
          <w:lang w:eastAsia="zh-CN"/>
        </w:rPr>
        <w:br/>
        <w:t>(6)强制或自愿退出且公示生效后的市场经营主体名单。</w:t>
      </w:r>
      <w:r w:rsidRPr="007E5906">
        <w:rPr>
          <w:rFonts w:ascii="楷体" w:eastAsia="楷体" w:hAnsi="楷体"/>
          <w:lang w:eastAsia="zh-CN"/>
        </w:rPr>
        <w:br/>
        <w:t>(7)市场结构情况,可采用HⅢ、耽p一皿等指标。</w:t>
      </w:r>
      <w:r w:rsidRPr="007E5906">
        <w:rPr>
          <w:rFonts w:ascii="楷体" w:eastAsia="楷体" w:hAnsi="楷体"/>
          <w:lang w:eastAsia="zh-CN"/>
        </w:rPr>
        <w:br/>
        <w:t>(8)市场暂停、中止、重新启动等情况。</w:t>
      </w:r>
      <w:r w:rsidRPr="007E5906">
        <w:rPr>
          <w:rFonts w:ascii="楷体" w:eastAsia="楷体" w:hAnsi="楷体"/>
          <w:lang w:eastAsia="zh-CN"/>
        </w:rPr>
        <w:br/>
        <w:t>(9)其他政策法规要求向社会公众披露的信息。</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21.根据《电力市场信息披露基本规则》 (国能发监管〔2024〕 9号),市场运营机构应</w:t>
      </w:r>
      <w:r w:rsidRPr="007E5906">
        <w:rPr>
          <w:rFonts w:ascii="楷体" w:eastAsia="楷体" w:hAnsi="楷体"/>
          <w:lang w:eastAsia="zh-CN"/>
        </w:rPr>
        <w:br/>
        <w:t>当披露的公开信息包括哪些?</w:t>
      </w:r>
      <w:r w:rsidRPr="007E5906">
        <w:rPr>
          <w:rFonts w:ascii="楷体" w:eastAsia="楷体" w:hAnsi="楷体"/>
          <w:lang w:eastAsia="zh-CN"/>
        </w:rPr>
        <w:br/>
        <w:t>【答案】市场运营机构应当披露的公开信息包括以下内容:</w:t>
      </w:r>
      <w:r w:rsidRPr="007E5906">
        <w:rPr>
          <w:rFonts w:ascii="楷体" w:eastAsia="楷体" w:hAnsi="楷体"/>
          <w:lang w:eastAsia="zh-CN"/>
        </w:rPr>
        <w:br/>
        <w:t>(l)报告信息,包括信息披露报告等定期报告、经国家能源局派出机构或者地方政府电力</w:t>
      </w:r>
      <w:r w:rsidRPr="007E5906">
        <w:rPr>
          <w:rFonts w:ascii="楷体" w:eastAsia="楷体" w:hAnsi="楷体"/>
          <w:lang w:eastAsia="zh-CN"/>
        </w:rPr>
        <w:br/>
        <w:t>管理部门认定的违规行为通报、市场干预情况,电力现货市场第三方校验报告、经审计的</w:t>
      </w:r>
      <w:r w:rsidRPr="007E5906">
        <w:rPr>
          <w:rFonts w:ascii="楷体" w:eastAsia="楷体" w:hAnsi="楷体"/>
          <w:lang w:eastAsia="zh-CN"/>
        </w:rPr>
        <w:br/>
        <w:t>收支总体情况(收费的电力交易机构披露)等。</w:t>
      </w:r>
      <w:r w:rsidRPr="007E5906">
        <w:rPr>
          <w:rFonts w:ascii="楷体" w:eastAsia="楷体" w:hAnsi="楷体"/>
          <w:lang w:eastAsia="zh-CN"/>
        </w:rPr>
        <w:br/>
        <w:t>(2)交易日历,包括多年、年、月、周、多日、日各类交易安排。</w:t>
      </w:r>
      <w:r w:rsidRPr="007E5906">
        <w:rPr>
          <w:rFonts w:ascii="楷体" w:eastAsia="楷体" w:hAnsi="楷体"/>
          <w:lang w:eastAsia="zh-CN"/>
        </w:rPr>
        <w:br/>
        <w:t>(3)电网主要网络通道示意图。</w:t>
      </w:r>
      <w:r w:rsidRPr="007E5906">
        <w:rPr>
          <w:rFonts w:ascii="楷体" w:eastAsia="楷体" w:hAnsi="楷体"/>
          <w:lang w:eastAsia="zh-CN"/>
        </w:rPr>
        <w:br/>
        <w:t>(4)约柬信息,包括发输变电设备投产、检修、退役计划,关键断面输电通道可用容量,</w:t>
      </w:r>
      <w:r w:rsidRPr="007E5906">
        <w:rPr>
          <w:rFonts w:ascii="楷体" w:eastAsia="楷体" w:hAnsi="楷体"/>
          <w:lang w:eastAsia="zh-CN"/>
        </w:rPr>
        <w:br/>
        <w:t>省间联络线输电可用容量,必开必停机组名单及总容量,开停机不满最小约柬时间机组名</w:t>
      </w:r>
      <w:r w:rsidRPr="007E5906">
        <w:rPr>
          <w:rFonts w:ascii="楷体" w:eastAsia="楷体" w:hAnsi="楷体"/>
          <w:lang w:eastAsia="zh-CN"/>
        </w:rPr>
        <w:br/>
        <w:t>单等。</w:t>
      </w:r>
      <w:r w:rsidRPr="007E5906">
        <w:rPr>
          <w:rFonts w:ascii="楷体" w:eastAsia="楷体" w:hAnsi="楷体"/>
          <w:lang w:eastAsia="zh-CN"/>
        </w:rPr>
        <w:br/>
        <w:t>(5)参数信息,包括市场出清模块算法及运行参数、价格限值、约柬松弛惩罚因子、节点</w:t>
      </w:r>
      <w:r w:rsidRPr="007E5906">
        <w:rPr>
          <w:rFonts w:ascii="楷体" w:eastAsia="楷体" w:hAnsi="楷体"/>
          <w:lang w:eastAsia="zh-CN"/>
        </w:rPr>
        <w:br/>
        <w:t>分配因子及其确定方法、节点及分区划分依据和详细数据等。</w:t>
      </w:r>
      <w:r w:rsidRPr="007E5906">
        <w:rPr>
          <w:rFonts w:ascii="楷体" w:eastAsia="楷体" w:hAnsi="楷体"/>
          <w:lang w:eastAsia="zh-CN"/>
        </w:rPr>
        <w:br/>
        <w:t>(6)预测信息,包括系统负荷预测、电力电量供需平衡预测、省间联络线输电曲线预测、</w:t>
      </w:r>
      <w:r w:rsidRPr="007E5906">
        <w:rPr>
          <w:rFonts w:ascii="楷体" w:eastAsia="楷体" w:hAnsi="楷体"/>
          <w:lang w:eastAsia="zh-CN"/>
        </w:rPr>
        <w:br/>
        <w:t>发电总出力预测、非市场机组总出力预测、新能源(分电源类型)总出力预测、水电(含</w:t>
      </w:r>
      <w:r w:rsidRPr="007E5906">
        <w:rPr>
          <w:rFonts w:ascii="楷体" w:eastAsia="楷体" w:hAnsi="楷体"/>
          <w:lang w:eastAsia="zh-CN"/>
        </w:rPr>
        <w:br/>
        <w:t>抽蓄)出力预测等。</w:t>
      </w:r>
      <w:r w:rsidRPr="007E5906">
        <w:rPr>
          <w:rFonts w:ascii="楷体" w:eastAsia="楷体" w:hAnsi="楷体"/>
          <w:lang w:eastAsia="zh-CN"/>
        </w:rPr>
        <w:br/>
        <w:t>(7)辅助服务需求信息,包括各类辅助服务市场需求情况,具备参与辅助服务市场的机组</w:t>
      </w:r>
      <w:r w:rsidRPr="007E5906">
        <w:rPr>
          <w:rFonts w:ascii="楷体" w:eastAsia="楷体" w:hAnsi="楷体"/>
          <w:lang w:eastAsia="zh-CN"/>
        </w:rPr>
        <w:br/>
        <w:t>台数及容量、用户及售电公司总体情况。</w:t>
      </w:r>
      <w:r w:rsidRPr="007E5906">
        <w:rPr>
          <w:rFonts w:ascii="楷体" w:eastAsia="楷体" w:hAnsi="楷体"/>
          <w:lang w:eastAsia="zh-CN"/>
        </w:rPr>
        <w:br/>
        <w:t>(8)交易公告,包括交易晶种、经蕾主体、交易方式、交易申报时间、交易合同执行开始</w:t>
      </w:r>
      <w:r w:rsidRPr="007E5906">
        <w:rPr>
          <w:rFonts w:ascii="楷体" w:eastAsia="楷体" w:hAnsi="楷体"/>
          <w:lang w:eastAsia="zh-CN"/>
        </w:rPr>
        <w:br/>
        <w:t>221</w:t>
      </w:r>
    </w:p>
    <w:p w14:paraId="2E59785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第七章 信息披露</w:t>
      </w:r>
      <w:r w:rsidRPr="007E5906">
        <w:rPr>
          <w:rFonts w:ascii="楷体" w:eastAsia="楷体" w:hAnsi="楷体"/>
          <w:lang w:eastAsia="zh-CN"/>
        </w:rPr>
        <w:br/>
        <w:t>时间及终止时间、交易参数、出清方式、交易约柬信息、交易操作说明、其他准备信息等</w:t>
      </w:r>
      <w:r w:rsidRPr="007E5906">
        <w:rPr>
          <w:rFonts w:ascii="楷体" w:eastAsia="楷体" w:hAnsi="楷体"/>
          <w:lang w:eastAsia="zh-CN"/>
        </w:rPr>
        <w:br/>
        <w:t>必要信息。</w:t>
      </w:r>
      <w:r w:rsidRPr="007E5906">
        <w:rPr>
          <w:rFonts w:ascii="楷体" w:eastAsia="楷体" w:hAnsi="楷体"/>
          <w:lang w:eastAsia="zh-CN"/>
        </w:rPr>
        <w:br/>
        <w:t>(9)中长期交易申报及成交情况,包括参与的主体数量、申报电量、成交的主体数量、最</w:t>
      </w:r>
      <w:r w:rsidRPr="007E5906">
        <w:rPr>
          <w:rFonts w:ascii="楷体" w:eastAsia="楷体" w:hAnsi="楷体"/>
          <w:lang w:eastAsia="zh-CN"/>
        </w:rPr>
        <w:br/>
        <w:t>终成交总量及分电源类型电量、成交均价及分电源类型均价、中长期交易安全校核结果及</w:t>
      </w:r>
      <w:r w:rsidRPr="007E5906">
        <w:rPr>
          <w:rFonts w:ascii="楷体" w:eastAsia="楷体" w:hAnsi="楷体"/>
          <w:lang w:eastAsia="zh-CN"/>
        </w:rPr>
        <w:br/>
        <w:t>原因等。</w:t>
      </w:r>
      <w:r w:rsidRPr="007E5906">
        <w:rPr>
          <w:rFonts w:ascii="楷体" w:eastAsia="楷体" w:hAnsi="楷体"/>
          <w:lang w:eastAsia="zh-CN"/>
        </w:rPr>
        <w:br/>
        <w:t>(10)绿电交易申报及成交情况,包括参与的主体数量、申报电量、成交的主体数量、最终</w:t>
      </w:r>
      <w:r w:rsidRPr="007E5906">
        <w:rPr>
          <w:rFonts w:ascii="楷体" w:eastAsia="楷体" w:hAnsi="楷体"/>
          <w:lang w:eastAsia="zh-CN"/>
        </w:rPr>
        <w:br/>
        <w:t>成交总量、成交均价等。</w:t>
      </w:r>
      <w:r w:rsidRPr="007E5906">
        <w:rPr>
          <w:rFonts w:ascii="楷体" w:eastAsia="楷体" w:hAnsi="楷体"/>
          <w:lang w:eastAsia="zh-CN"/>
        </w:rPr>
        <w:br/>
        <w:t>(Ⅱ)省间月度交易计划。</w:t>
      </w:r>
      <w:r w:rsidRPr="007E5906">
        <w:rPr>
          <w:rFonts w:ascii="楷体" w:eastAsia="楷体" w:hAnsi="楷体"/>
          <w:lang w:eastAsia="zh-CN"/>
        </w:rPr>
        <w:br/>
        <w:t>(12)现货、辅助服务市场申报出清信息,包括各时段出清总量及分类电源中标台数和电量、</w:t>
      </w:r>
      <w:r w:rsidRPr="007E5906">
        <w:rPr>
          <w:rFonts w:ascii="楷体" w:eastAsia="楷体" w:hAnsi="楷体"/>
          <w:lang w:eastAsia="zh-CN"/>
        </w:rPr>
        <w:br/>
      </w:r>
      <w:r w:rsidRPr="007E5906">
        <w:rPr>
          <w:rFonts w:ascii="楷体" w:eastAsia="楷体" w:hAnsi="楷体"/>
          <w:lang w:eastAsia="zh-CN"/>
        </w:rPr>
        <w:lastRenderedPageBreak/>
        <w:t>出清电价、输电断面约柬及阻塞情况等。</w:t>
      </w:r>
      <w:r w:rsidRPr="007E5906">
        <w:rPr>
          <w:rFonts w:ascii="楷体" w:eastAsia="楷体" w:hAnsi="楷体"/>
          <w:lang w:eastAsia="zh-CN"/>
        </w:rPr>
        <w:br/>
        <w:t>(13)运行信息,包括机组状态、实际负荷、系统备用信息,重要通道实际输电情况、实际</w:t>
      </w:r>
      <w:r w:rsidRPr="007E5906">
        <w:rPr>
          <w:rFonts w:ascii="楷体" w:eastAsia="楷体" w:hAnsi="楷体"/>
          <w:lang w:eastAsia="zh-CN"/>
        </w:rPr>
        <w:br/>
        <w:t>运行输电断面约柬情况、省间联络线潮流、重要线路与变压器平均潮流,发输变电设备检</w:t>
      </w:r>
      <w:r w:rsidRPr="007E5906">
        <w:rPr>
          <w:rFonts w:ascii="楷体" w:eastAsia="楷体" w:hAnsi="楷体"/>
          <w:lang w:eastAsia="zh-CN"/>
        </w:rPr>
        <w:br/>
        <w:t>修计划执行情况、重要线路非计划停运情况、发电机组非计划停运情况,非市场机组实际</w:t>
      </w:r>
      <w:r w:rsidRPr="007E5906">
        <w:rPr>
          <w:rFonts w:ascii="楷体" w:eastAsia="楷体" w:hAnsi="楷体"/>
          <w:lang w:eastAsia="zh-CN"/>
        </w:rPr>
        <w:br/>
        <w:t>出力曲线,月度发用电负荷总体情况等。</w:t>
      </w:r>
      <w:r w:rsidRPr="007E5906">
        <w:rPr>
          <w:rFonts w:ascii="楷体" w:eastAsia="楷体" w:hAnsi="楷体"/>
          <w:lang w:eastAsia="zh-CN"/>
        </w:rPr>
        <w:br/>
        <w:t>(14)市场结算总体情况,包括结算总量、均价及分类构成情况,绿电交易结算情况,省间</w:t>
      </w:r>
      <w:r w:rsidRPr="007E5906">
        <w:rPr>
          <w:rFonts w:ascii="楷体" w:eastAsia="楷体" w:hAnsi="楷体"/>
          <w:lang w:eastAsia="zh-CN"/>
        </w:rPr>
        <w:br/>
        <w:t>交易结算情况,不平衡资金构成、分摊和分享情况,偏差考核情况等。</w:t>
      </w:r>
      <w:r w:rsidRPr="007E5906">
        <w:rPr>
          <w:rFonts w:ascii="楷体" w:eastAsia="楷体" w:hAnsi="楷体"/>
          <w:lang w:eastAsia="zh-CN"/>
        </w:rPr>
        <w:br/>
        <w:t>(15)电力并网运行管理考核和返还明细情况,包括各并网主体分考核种类的考核费用、返</w:t>
      </w:r>
      <w:r w:rsidRPr="007E5906">
        <w:rPr>
          <w:rFonts w:ascii="楷体" w:eastAsia="楷体" w:hAnsi="楷体"/>
          <w:lang w:eastAsia="zh-CN"/>
        </w:rPr>
        <w:br/>
        <w:t>还费用、免考核情况等。</w:t>
      </w:r>
      <w:r w:rsidRPr="007E5906">
        <w:rPr>
          <w:rFonts w:ascii="楷体" w:eastAsia="楷体" w:hAnsi="楷体"/>
          <w:lang w:eastAsia="zh-CN"/>
        </w:rPr>
        <w:br/>
        <w:t>(16)电力辅助服务考核、补偿、分摊明细情况,包括各市场经营主体分辅助服务品种的电</w:t>
      </w:r>
      <w:r w:rsidRPr="007E5906">
        <w:rPr>
          <w:rFonts w:ascii="楷体" w:eastAsia="楷体" w:hAnsi="楷体"/>
          <w:lang w:eastAsia="zh-CN"/>
        </w:rPr>
        <w:br/>
        <w:t>量/容量、补偿费用、考核费用、分摊比例、分摊费用等。</w:t>
      </w:r>
      <w:r w:rsidRPr="007E5906">
        <w:rPr>
          <w:rFonts w:ascii="楷体" w:eastAsia="楷体" w:hAnsi="楷体"/>
          <w:lang w:eastAsia="zh-CN"/>
        </w:rPr>
        <w:br/>
        <w:t>(17)售电公司总体经营情况,包括售电公司总代理电量、户数、批发侧及零售侧结算均价</w:t>
      </w:r>
      <w:r w:rsidRPr="007E5906">
        <w:rPr>
          <w:rFonts w:ascii="楷体" w:eastAsia="楷体" w:hAnsi="楷体"/>
          <w:lang w:eastAsia="zh-CN"/>
        </w:rPr>
        <w:br/>
        <w:t>信息,各售电公司履约保障凭证缴纳、执行情况,结合资产总额确定的售电量规模限额。</w:t>
      </w:r>
      <w:r w:rsidRPr="007E5906">
        <w:rPr>
          <w:rFonts w:ascii="楷体" w:eastAsia="楷体" w:hAnsi="楷体"/>
          <w:lang w:eastAsia="zh-CN"/>
        </w:rPr>
        <w:br/>
        <w:t>(18)交易总体情况,包括年度、月度、月内、现货交易成交均价及电量。</w:t>
      </w:r>
      <w:r w:rsidRPr="007E5906">
        <w:rPr>
          <w:rFonts w:ascii="楷体" w:eastAsia="楷体" w:hAnsi="楷体"/>
          <w:lang w:eastAsia="zh-CN"/>
        </w:rPr>
        <w:br/>
        <w:t>(19)发电机组转商情况,包括发电机组、独立储能完成整套设备启动试运行时间。</w:t>
      </w:r>
      <w:r w:rsidRPr="007E5906">
        <w:rPr>
          <w:rFonts w:ascii="楷体" w:eastAsia="楷体" w:hAnsi="楷体"/>
          <w:lang w:eastAsia="zh-CN"/>
        </w:rPr>
        <w:br/>
        <w:t>(20)到期未取得电力业务许可证的市场经营主体名单。</w:t>
      </w:r>
      <w:r w:rsidRPr="007E5906">
        <w:rPr>
          <w:rFonts w:ascii="楷体" w:eastAsia="楷体" w:hAnsi="楷体"/>
          <w:lang w:eastAsia="zh-CN"/>
        </w:rPr>
        <w:br/>
        <w:t>(21)市场干预情况原始日志,包括干预时间、干预主体、干预操作、干预原因,涉及《电</w:t>
      </w:r>
      <w:r w:rsidRPr="007E5906">
        <w:rPr>
          <w:rFonts w:ascii="楷体" w:eastAsia="楷体" w:hAnsi="楷体"/>
          <w:lang w:eastAsia="zh-CN"/>
        </w:rPr>
        <w:br/>
        <w:t>力安全事故应急处置和调查处理条例》 (中华人民共和国国务院令第599号)规定电力安全</w:t>
      </w:r>
      <w:r w:rsidRPr="007E5906">
        <w:rPr>
          <w:rFonts w:ascii="楷体" w:eastAsia="楷体" w:hAnsi="楷体"/>
          <w:lang w:eastAsia="zh-CN"/>
        </w:rPr>
        <w:br/>
        <w:t>事故等级的事故处理情形除外</w:t>
      </w:r>
      <w:r w:rsidRPr="007E5906">
        <w:rPr>
          <w:rFonts w:ascii="楷体" w:eastAsia="楷体" w:hAnsi="楷体"/>
          <w:lang w:eastAsia="zh-CN"/>
        </w:rPr>
        <w:br/>
        <w:t>e 22.根据《电力市场信息披露基本规则》 (国能发监管〔2024〕 9号),市场运营机构应</w:t>
      </w:r>
      <w:r w:rsidRPr="007E5906">
        <w:rPr>
          <w:rFonts w:ascii="楷体" w:eastAsia="楷体" w:hAnsi="楷体"/>
          <w:lang w:eastAsia="zh-CN"/>
        </w:rPr>
        <w:br/>
        <w:t>当向特定市场成员披露的特定信息包括哪些?</w:t>
      </w:r>
      <w:r w:rsidRPr="007E5906">
        <w:rPr>
          <w:rFonts w:ascii="楷体" w:eastAsia="楷体" w:hAnsi="楷体"/>
          <w:lang w:eastAsia="zh-CN"/>
        </w:rPr>
        <w:br/>
        <w:t>【答案】市场运营机构应当向特定市场成员披露的特定信息包括以下内容:</w:t>
      </w:r>
      <w:r w:rsidRPr="007E5906">
        <w:rPr>
          <w:rFonts w:ascii="楷体" w:eastAsia="楷体" w:hAnsi="楷体"/>
          <w:lang w:eastAsia="zh-CN"/>
        </w:rPr>
        <w:br/>
        <w:t>(1)成交信息,包括各类交易成交量价信息。</w:t>
      </w:r>
      <w:r w:rsidRPr="007E5906">
        <w:rPr>
          <w:rFonts w:ascii="楷体" w:eastAsia="楷体" w:hAnsi="楷体"/>
          <w:lang w:eastAsia="zh-CN"/>
        </w:rPr>
        <w:br/>
        <w:t>(2)日前省内机组预计划。</w:t>
      </w:r>
      <w:r w:rsidRPr="007E5906">
        <w:rPr>
          <w:rFonts w:ascii="楷体" w:eastAsia="楷体" w:hAnsi="楷体"/>
          <w:lang w:eastAsia="zh-CN"/>
        </w:rPr>
        <w:br/>
        <w:t>(3)月度交易计划。</w:t>
      </w:r>
      <w:r w:rsidRPr="007E5906">
        <w:rPr>
          <w:rFonts w:ascii="楷体" w:eastAsia="楷体" w:hAnsi="楷体"/>
          <w:lang w:eastAsia="zh-CN"/>
        </w:rPr>
        <w:br/>
        <w:t>(4)结算信息,包括各类交易结算量价信息、绿证划转信息、日清算单(现货市场)、月结</w:t>
      </w:r>
      <w:r w:rsidRPr="007E5906">
        <w:rPr>
          <w:rFonts w:ascii="楷体" w:eastAsia="楷体" w:hAnsi="楷体"/>
          <w:lang w:eastAsia="zh-CN"/>
        </w:rPr>
        <w:br/>
        <w:t>222</w:t>
      </w:r>
    </w:p>
    <w:p w14:paraId="396B59E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算依据等。</w:t>
      </w:r>
      <w:r w:rsidRPr="007E5906">
        <w:rPr>
          <w:rFonts w:ascii="楷体" w:eastAsia="楷体" w:hAnsi="楷体"/>
          <w:lang w:eastAsia="zh-CN"/>
        </w:rPr>
        <w:br/>
        <w:t>(5)争议解决结果。</w:t>
      </w:r>
      <w:r w:rsidRPr="007E5906">
        <w:rPr>
          <w:rFonts w:ascii="楷体" w:eastAsia="楷体" w:hAnsi="楷体"/>
          <w:lang w:eastAsia="zh-CN"/>
        </w:rPr>
        <w:br/>
        <w:t>③ 23.根据《电力市场信息披露基本规则》 (国能发监管〔2024) 9号),什么是信息调整?</w:t>
      </w:r>
      <w:r w:rsidRPr="007E5906">
        <w:rPr>
          <w:rFonts w:ascii="楷体" w:eastAsia="楷体" w:hAnsi="楷体"/>
          <w:lang w:eastAsia="zh-CN"/>
        </w:rPr>
        <w:br/>
        <w:t>【答案】信息调整是指市场成员扩增或变更本规则规定披露的信息,包括新增披露信息,变</w:t>
      </w:r>
      <w:r w:rsidRPr="007E5906">
        <w:rPr>
          <w:rFonts w:ascii="楷体" w:eastAsia="楷体" w:hAnsi="楷体"/>
          <w:lang w:eastAsia="zh-CN"/>
        </w:rPr>
        <w:br/>
        <w:t>更披露内容、披露范围、披露周期等。</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24.根据《电力市场信息披露基本规则》 (国能发监管〔2024〕 9号),市场成员信息调</w:t>
      </w:r>
      <w:r w:rsidRPr="007E5906">
        <w:rPr>
          <w:rFonts w:ascii="楷体" w:eastAsia="楷体" w:hAnsi="楷体"/>
          <w:lang w:eastAsia="zh-CN"/>
        </w:rPr>
        <w:br/>
        <w:t>整的流程是什么?</w:t>
      </w:r>
      <w:r w:rsidRPr="007E5906">
        <w:rPr>
          <w:rFonts w:ascii="楷体" w:eastAsia="楷体" w:hAnsi="楷体"/>
          <w:lang w:eastAsia="zh-CN"/>
        </w:rPr>
        <w:br/>
        <w:t>【答案】市场成员信息调整的流程如下:</w:t>
      </w:r>
      <w:r w:rsidRPr="007E5906">
        <w:rPr>
          <w:rFonts w:ascii="楷体" w:eastAsia="楷体" w:hAnsi="楷体"/>
          <w:lang w:eastAsia="zh-CN"/>
        </w:rPr>
        <w:br/>
        <w:t>(1)市场成员可申请扩增或变更信息,申请人应当将申请发送至电力交易机构,内容应包</w:t>
      </w:r>
      <w:r w:rsidRPr="007E5906">
        <w:rPr>
          <w:rFonts w:ascii="楷体" w:eastAsia="楷体" w:hAnsi="楷体"/>
          <w:lang w:eastAsia="zh-CN"/>
        </w:rPr>
        <w:br/>
        <w:t>括扩增或变更信息内容、披露范围、披露周期、必要性描述、申请主体名称、联系方式等。</w:t>
      </w:r>
      <w:r w:rsidRPr="007E5906">
        <w:rPr>
          <w:rFonts w:ascii="楷体" w:eastAsia="楷体" w:hAnsi="楷体"/>
          <w:lang w:eastAsia="zh-CN"/>
        </w:rPr>
        <w:br/>
      </w:r>
      <w:r w:rsidRPr="007E5906">
        <w:rPr>
          <w:rFonts w:ascii="楷体" w:eastAsia="楷体" w:hAnsi="楷体"/>
          <w:lang w:eastAsia="zh-CN"/>
        </w:rPr>
        <w:lastRenderedPageBreak/>
        <w:t>(2)电力交易机构收到扩增或变更信息披露申请后在交易平台发布相关信息,征求市场成</w:t>
      </w:r>
      <w:r w:rsidRPr="007E5906">
        <w:rPr>
          <w:rFonts w:ascii="楷体" w:eastAsia="楷体" w:hAnsi="楷体"/>
          <w:lang w:eastAsia="zh-CN"/>
        </w:rPr>
        <w:br/>
        <w:t>员意见。受影响的市场成员在信息发布后7个工作日反馈意见,电力交易机构汇总各市场</w:t>
      </w:r>
      <w:r w:rsidRPr="007E5906">
        <w:rPr>
          <w:rFonts w:ascii="楷体" w:eastAsia="楷体" w:hAnsi="楷体"/>
          <w:lang w:eastAsia="zh-CN"/>
        </w:rPr>
        <w:br/>
        <w:t>成员的反馈意见并形成初步审核建议,报国家能源局或其派出机构审核,审核结果通过信</w:t>
      </w:r>
      <w:r w:rsidRPr="007E5906">
        <w:rPr>
          <w:rFonts w:ascii="楷体" w:eastAsia="楷体" w:hAnsi="楷体"/>
          <w:lang w:eastAsia="zh-CN"/>
        </w:rPr>
        <w:br/>
        <w:t>息披露平台公示。</w:t>
      </w:r>
      <w:r w:rsidRPr="007E5906">
        <w:rPr>
          <w:rFonts w:ascii="楷体" w:eastAsia="楷体" w:hAnsi="楷体"/>
          <w:lang w:eastAsia="zh-CN"/>
        </w:rPr>
        <w:br/>
        <w:t>(3)申请审核通过后,电力交易机构组织相关信息披露主体开展披露工作。</w:t>
      </w:r>
      <w:r w:rsidRPr="007E5906">
        <w:rPr>
          <w:rFonts w:ascii="楷体" w:eastAsia="楷体" w:hAnsi="楷体"/>
          <w:lang w:eastAsia="zh-CN"/>
        </w:rPr>
        <w:br/>
        <w:t>(4)现货市场信息如有变更应及时发布变更说明</w:t>
      </w:r>
      <w:r w:rsidRPr="007E5906">
        <w:rPr>
          <w:rFonts w:ascii="楷体" w:eastAsia="楷体" w:hAnsi="楷体"/>
          <w:lang w:eastAsia="zh-CN"/>
        </w:rPr>
        <w:br/>
        <w:t>e 25.根据《电力市场信息披露基本规则》 (国能发监管〔2024〕 9号),市场成员在信息</w:t>
      </w:r>
      <w:r w:rsidRPr="007E5906">
        <w:rPr>
          <w:rFonts w:ascii="楷体" w:eastAsia="楷体" w:hAnsi="楷体"/>
          <w:lang w:eastAsia="zh-CN"/>
        </w:rPr>
        <w:br/>
        <w:t>保密工作中应遵守哪些规定?</w:t>
      </w:r>
      <w:r w:rsidRPr="007E5906">
        <w:rPr>
          <w:rFonts w:ascii="楷体" w:eastAsia="楷体" w:hAnsi="楷体"/>
          <w:lang w:eastAsia="zh-CN"/>
        </w:rPr>
        <w:br/>
        <w:t>【答案】市场成员在信息保密工作中应遵守的规定如下</w:t>
      </w:r>
      <w:r w:rsidRPr="007E5906">
        <w:rPr>
          <w:rFonts w:ascii="楷体" w:eastAsia="楷体" w:hAnsi="楷体"/>
          <w:lang w:eastAsia="zh-CN"/>
        </w:rPr>
        <w:br/>
        <w:t>( 1)任何市场成员不得违规获取或者泄露未经授权披露的信息。</w:t>
      </w:r>
      <w:r w:rsidRPr="007E5906">
        <w:rPr>
          <w:rFonts w:ascii="楷体" w:eastAsia="楷体" w:hAnsi="楷体"/>
          <w:lang w:eastAsia="zh-CN"/>
        </w:rPr>
        <w:br/>
        <w:t>(2)市场成员的工作人员未经许可不得公开发表可能影响市场成交结果的言论。</w:t>
      </w:r>
      <w:r w:rsidRPr="007E5906">
        <w:rPr>
          <w:rFonts w:ascii="楷体" w:eastAsia="楷体" w:hAnsi="楷体"/>
          <w:lang w:eastAsia="zh-CN"/>
        </w:rPr>
        <w:br/>
        <w:t>(3)市场成员应当建立健全信息保密管理制度,定期开展保密培训,明确保密责任,必要</w:t>
      </w:r>
      <w:r w:rsidRPr="007E5906">
        <w:rPr>
          <w:rFonts w:ascii="楷体" w:eastAsia="楷体" w:hAnsi="楷体"/>
          <w:lang w:eastAsia="zh-CN"/>
        </w:rPr>
        <w:br/>
        <w:t>时应当对办公系统、办公场所采取隔离措施</w:t>
      </w:r>
      <w:r w:rsidRPr="007E5906">
        <w:rPr>
          <w:rFonts w:ascii="楷体" w:eastAsia="楷体" w:hAnsi="楷体"/>
          <w:lang w:eastAsia="zh-CN"/>
        </w:rPr>
        <w:br/>
        <w:t>e 26.根据《电力市场信息披露基本规则》 (国能发监管〔2024〕 9号),电力市场信息封</w:t>
      </w:r>
      <w:r w:rsidRPr="007E5906">
        <w:rPr>
          <w:rFonts w:ascii="楷体" w:eastAsia="楷体" w:hAnsi="楷体"/>
          <w:lang w:eastAsia="zh-CN"/>
        </w:rPr>
        <w:br/>
        <w:t>存是指什么、包含哪些信息?</w:t>
      </w:r>
      <w:r w:rsidRPr="007E5906">
        <w:rPr>
          <w:rFonts w:ascii="楷体" w:eastAsia="楷体" w:hAnsi="楷体"/>
          <w:lang w:eastAsia="zh-CN"/>
        </w:rPr>
        <w:br/>
        <w:t>【答案】信息封存是指对关键信息的记录留存。电力市场信息封存包含以下内容:</w:t>
      </w:r>
      <w:r w:rsidRPr="007E5906">
        <w:rPr>
          <w:rFonts w:ascii="楷体" w:eastAsia="楷体" w:hAnsi="楷体"/>
          <w:lang w:eastAsia="zh-CN"/>
        </w:rPr>
        <w:br/>
        <w:t>(1)运行日市场出清模型信息。</w:t>
      </w:r>
      <w:r w:rsidRPr="007E5906">
        <w:rPr>
          <w:rFonts w:ascii="楷体" w:eastAsia="楷体" w:hAnsi="楷体"/>
          <w:lang w:eastAsia="zh-CN"/>
        </w:rPr>
        <w:br/>
        <w:t>(2)市场申报量价信息。</w:t>
      </w:r>
      <w:r w:rsidRPr="007E5906">
        <w:rPr>
          <w:rFonts w:ascii="楷体" w:eastAsia="楷体" w:hAnsi="楷体"/>
          <w:lang w:eastAsia="zh-CN"/>
        </w:rPr>
        <w:br/>
        <w:t>(3)市场边界信息,包括外来(外送)电曲线、检修停运类信息、预测信息、新能源发电</w:t>
      </w:r>
      <w:r w:rsidRPr="007E5906">
        <w:rPr>
          <w:rFonts w:ascii="楷体" w:eastAsia="楷体" w:hAnsi="楷体"/>
          <w:lang w:eastAsia="zh-CN"/>
        </w:rPr>
        <w:br/>
        <w:t>曲线、电网约柬信息等。</w:t>
      </w:r>
      <w:r w:rsidRPr="007E5906">
        <w:rPr>
          <w:rFonts w:ascii="楷体" w:eastAsia="楷体" w:hAnsi="楷体"/>
          <w:lang w:eastAsia="zh-CN"/>
        </w:rPr>
        <w:br/>
        <w:t>(4)市场干预行为,包括修改计划机组出力、修改外来(外送)电出力、修改市场出清参</w:t>
      </w:r>
      <w:r w:rsidRPr="007E5906">
        <w:rPr>
          <w:rFonts w:ascii="楷体" w:eastAsia="楷体" w:hAnsi="楷体"/>
          <w:lang w:eastAsia="zh-CN"/>
        </w:rPr>
        <w:br/>
        <w:t>数、修改预设约柬条件、调整检修计划、调整既有出清结果等,应当涵盖人工干预时间、</w:t>
      </w:r>
      <w:r w:rsidRPr="007E5906">
        <w:rPr>
          <w:rFonts w:ascii="楷体" w:eastAsia="楷体" w:hAnsi="楷体"/>
          <w:lang w:eastAsia="zh-CN"/>
        </w:rPr>
        <w:br/>
        <w:t>干预主体、干预操作、干预原因等。</w:t>
      </w:r>
      <w:r w:rsidRPr="007E5906">
        <w:rPr>
          <w:rFonts w:ascii="楷体" w:eastAsia="楷体" w:hAnsi="楷体"/>
          <w:lang w:eastAsia="zh-CN"/>
        </w:rPr>
        <w:br/>
        <w:t>(s)实时运行数据,包括机组状态、实际负荷等0</w:t>
      </w:r>
      <w:r w:rsidRPr="007E5906">
        <w:rPr>
          <w:rFonts w:ascii="楷体" w:eastAsia="楷体" w:hAnsi="楷体"/>
          <w:lang w:eastAsia="zh-CN"/>
        </w:rPr>
        <w:br/>
        <w:t>223</w:t>
      </w:r>
    </w:p>
    <w:p w14:paraId="6664F61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第七章 信息披露</w:t>
      </w:r>
      <w:r w:rsidRPr="007E5906">
        <w:rPr>
          <w:rFonts w:ascii="楷体" w:eastAsia="楷体" w:hAnsi="楷体"/>
          <w:lang w:eastAsia="zh-CN"/>
        </w:rPr>
        <w:br/>
        <w:t>(6)市场结算数据、计量数据</w:t>
      </w:r>
      <w:r w:rsidRPr="007E5906">
        <w:rPr>
          <w:rFonts w:ascii="楷体" w:eastAsia="楷体" w:hAnsi="楷体"/>
          <w:lang w:eastAsia="zh-CN"/>
        </w:rPr>
        <w:br/>
        <w:t>e 27.根据《电力市场信息披露基本规则》 (国能发监管〔2024〕 9号),市场成员出现哪</w:t>
      </w:r>
      <w:r w:rsidRPr="007E5906">
        <w:rPr>
          <w:rFonts w:ascii="楷体" w:eastAsia="楷体" w:hAnsi="楷体"/>
          <w:lang w:eastAsia="zh-CN"/>
        </w:rPr>
        <w:br/>
        <w:t>些行为时,会纳入电力交易信用评价?</w:t>
      </w:r>
      <w:r w:rsidRPr="007E5906">
        <w:rPr>
          <w:rFonts w:ascii="楷体" w:eastAsia="楷体" w:hAnsi="楷体"/>
          <w:lang w:eastAsia="zh-CN"/>
        </w:rPr>
        <w:br/>
        <w:t>【答案】市场成员出现以下行为时,会纳入电力交易信用评价:</w:t>
      </w:r>
      <w:r w:rsidRPr="007E5906">
        <w:rPr>
          <w:rFonts w:ascii="楷体" w:eastAsia="楷体" w:hAnsi="楷体"/>
          <w:lang w:eastAsia="zh-CN"/>
        </w:rPr>
        <w:br/>
        <w:t>(1)信息披露不及时、不准确、不完整的。</w:t>
      </w:r>
      <w:r w:rsidRPr="007E5906">
        <w:rPr>
          <w:rFonts w:ascii="楷体" w:eastAsia="楷体" w:hAnsi="楷体"/>
          <w:lang w:eastAsia="zh-CN"/>
        </w:rPr>
        <w:br/>
        <w:t>(2)制造传播虚假信息的。</w:t>
      </w:r>
      <w:r w:rsidRPr="007E5906">
        <w:rPr>
          <w:rFonts w:ascii="楷体" w:eastAsia="楷体" w:hAnsi="楷体"/>
          <w:lang w:eastAsia="zh-CN"/>
        </w:rPr>
        <w:br/>
        <w:t>(3)发布误导性信息的。</w:t>
      </w:r>
      <w:r w:rsidRPr="007E5906">
        <w:rPr>
          <w:rFonts w:ascii="楷体" w:eastAsia="楷体" w:hAnsi="楷体"/>
          <w:lang w:eastAsia="zh-CN"/>
        </w:rPr>
        <w:br/>
        <w:t>(4)其他违反信息披露有关规定的行为。</w:t>
      </w:r>
      <w:r w:rsidRPr="007E5906">
        <w:rPr>
          <w:rFonts w:ascii="楷体" w:eastAsia="楷体" w:hAnsi="楷体"/>
          <w:lang w:eastAsia="zh-CN"/>
        </w:rPr>
        <w:br/>
        <w:t>224</w:t>
      </w:r>
    </w:p>
    <w:p w14:paraId="4A42B8C3" w14:textId="772395F9" w:rsidR="00FA0351" w:rsidRPr="007E5906" w:rsidRDefault="0055659C" w:rsidP="00FA0351">
      <w:pPr>
        <w:rPr>
          <w:rFonts w:ascii="楷体" w:eastAsia="楷体" w:hAnsi="楷体"/>
          <w:lang w:eastAsia="zh-CN"/>
        </w:rPr>
      </w:pPr>
      <w:r w:rsidRPr="007E5906">
        <w:rPr>
          <w:rFonts w:ascii="楷体" w:eastAsia="楷体" w:hAnsi="楷体"/>
          <w:lang w:eastAsia="zh-CN"/>
        </w:rPr>
        <w:t>第八章 电力市场技术支持系统</w:t>
      </w:r>
      <w:r w:rsidRPr="007E5906">
        <w:rPr>
          <w:rFonts w:ascii="楷体" w:eastAsia="楷体" w:hAnsi="楷体"/>
          <w:lang w:eastAsia="zh-CN"/>
        </w:rPr>
        <w:br/>
        <w:t>一、不定项选择题</w:t>
      </w:r>
      <w:r w:rsidRPr="007E5906">
        <w:rPr>
          <w:rFonts w:ascii="楷体" w:eastAsia="楷体" w:hAnsi="楷体"/>
          <w:lang w:eastAsia="zh-CN"/>
        </w:rPr>
        <w:br/>
        <w:t xml:space="preserve"> 1.电力市场技术支持系统中的市场服务的功能包括( )</w:t>
      </w:r>
      <w:r w:rsidRPr="007E5906">
        <w:rPr>
          <w:rFonts w:ascii="楷体" w:eastAsia="楷体" w:hAnsi="楷体"/>
          <w:lang w:eastAsia="zh-CN"/>
        </w:rPr>
        <w:br/>
      </w:r>
      <w:r w:rsidRPr="007E5906">
        <w:rPr>
          <w:rFonts w:ascii="楷体" w:eastAsia="楷体" w:hAnsi="楷体"/>
          <w:lang w:eastAsia="zh-CN"/>
        </w:rPr>
        <w:lastRenderedPageBreak/>
        <w:br/>
        <w:t xml:space="preserve">A. 市场主体注册 </w:t>
      </w:r>
      <w:r w:rsidRPr="007E5906">
        <w:rPr>
          <w:rFonts w:ascii="楷体" w:eastAsia="楷体" w:hAnsi="楷体"/>
          <w:lang w:eastAsia="zh-CN"/>
        </w:rPr>
        <w:br/>
        <w:t xml:space="preserve">B. 交易数据申报 </w:t>
      </w:r>
      <w:r w:rsidRPr="007E5906">
        <w:rPr>
          <w:rFonts w:ascii="楷体" w:eastAsia="楷体" w:hAnsi="楷体"/>
          <w:lang w:eastAsia="zh-CN"/>
        </w:rPr>
        <w:br/>
        <w:t xml:space="preserve">C. 信息查询 </w:t>
      </w:r>
      <w:r w:rsidRPr="007E5906">
        <w:rPr>
          <w:rFonts w:ascii="楷体" w:eastAsia="楷体" w:hAnsi="楷体"/>
          <w:lang w:eastAsia="zh-CN"/>
        </w:rPr>
        <w:br/>
        <w:t>D. 市场出清</w:t>
      </w:r>
      <w:r w:rsidRPr="007E5906">
        <w:rPr>
          <w:rFonts w:ascii="楷体" w:eastAsia="楷体" w:hAnsi="楷体"/>
          <w:lang w:eastAsia="zh-CN"/>
        </w:rPr>
        <w:br/>
        <w:t>【答案】ABc</w:t>
      </w:r>
      <w:r w:rsidRPr="007E5906">
        <w:rPr>
          <w:rFonts w:ascii="楷体" w:eastAsia="楷体" w:hAnsi="楷体"/>
          <w:lang w:eastAsia="zh-CN"/>
        </w:rPr>
        <w:br/>
        <w:t xml:space="preserve"> 2.电力市场技术支持系统中的市场出清的功能包括( )</w:t>
      </w:r>
      <w:r w:rsidRPr="007E5906">
        <w:rPr>
          <w:rFonts w:ascii="楷体" w:eastAsia="楷体" w:hAnsi="楷体"/>
          <w:lang w:eastAsia="zh-CN"/>
        </w:rPr>
        <w:br/>
      </w:r>
      <w:r w:rsidRPr="007E5906">
        <w:rPr>
          <w:rFonts w:ascii="楷体" w:eastAsia="楷体" w:hAnsi="楷体"/>
          <w:lang w:eastAsia="zh-CN"/>
        </w:rPr>
        <w:br/>
        <w:t xml:space="preserve">A. 电能交易 </w:t>
      </w:r>
      <w:r w:rsidRPr="007E5906">
        <w:rPr>
          <w:rFonts w:ascii="楷体" w:eastAsia="楷体" w:hAnsi="楷体"/>
          <w:lang w:eastAsia="zh-CN"/>
        </w:rPr>
        <w:br/>
        <w:t xml:space="preserve">B. 交易数据申报 </w:t>
      </w:r>
      <w:r w:rsidRPr="007E5906">
        <w:rPr>
          <w:rFonts w:ascii="楷体" w:eastAsia="楷体" w:hAnsi="楷体"/>
          <w:lang w:eastAsia="zh-CN"/>
        </w:rPr>
        <w:br/>
        <w:t xml:space="preserve">C. 信息查询 </w:t>
      </w:r>
      <w:r w:rsidRPr="007E5906">
        <w:rPr>
          <w:rFonts w:ascii="楷体" w:eastAsia="楷体" w:hAnsi="楷体"/>
          <w:lang w:eastAsia="zh-CN"/>
        </w:rPr>
        <w:br/>
        <w:t>D. 市场互动服务</w:t>
      </w:r>
      <w:r w:rsidRPr="007E5906">
        <w:rPr>
          <w:rFonts w:ascii="楷体" w:eastAsia="楷体" w:hAnsi="楷体"/>
          <w:lang w:eastAsia="zh-CN"/>
        </w:rPr>
        <w:br/>
        <w:t>【答案】ABCD</w:t>
      </w:r>
      <w:r w:rsidRPr="007E5906">
        <w:rPr>
          <w:rFonts w:ascii="楷体" w:eastAsia="楷体" w:hAnsi="楷体"/>
          <w:lang w:eastAsia="zh-CN"/>
        </w:rPr>
        <w:br/>
        <w:t>O 3.电力市场技术支持系统中的市场结算的功能包括( )</w:t>
      </w:r>
      <w:r w:rsidRPr="007E5906">
        <w:rPr>
          <w:rFonts w:ascii="楷体" w:eastAsia="楷体" w:hAnsi="楷体"/>
          <w:lang w:eastAsia="zh-CN"/>
        </w:rPr>
        <w:br/>
      </w:r>
      <w:r w:rsidRPr="007E5906">
        <w:rPr>
          <w:rFonts w:ascii="楷体" w:eastAsia="楷体" w:hAnsi="楷体"/>
          <w:lang w:eastAsia="zh-CN"/>
        </w:rPr>
        <w:br/>
        <w:t xml:space="preserve">A. 结算模型管理 </w:t>
      </w:r>
      <w:r w:rsidRPr="007E5906">
        <w:rPr>
          <w:rFonts w:ascii="楷体" w:eastAsia="楷体" w:hAnsi="楷体"/>
          <w:lang w:eastAsia="zh-CN"/>
        </w:rPr>
        <w:br/>
        <w:t xml:space="preserve">B. 中长期市场结算 </w:t>
      </w:r>
      <w:r w:rsidRPr="007E5906">
        <w:rPr>
          <w:rFonts w:ascii="楷体" w:eastAsia="楷体" w:hAnsi="楷体"/>
          <w:lang w:eastAsia="zh-CN"/>
        </w:rPr>
        <w:br/>
        <w:t xml:space="preserve">C. 现货市场交易 </w:t>
      </w:r>
      <w:r w:rsidRPr="007E5906">
        <w:rPr>
          <w:rFonts w:ascii="楷体" w:eastAsia="楷体" w:hAnsi="楷体"/>
          <w:lang w:eastAsia="zh-CN"/>
        </w:rPr>
        <w:br/>
        <w:t>D. 市场清算</w:t>
      </w:r>
      <w:r w:rsidRPr="007E5906">
        <w:rPr>
          <w:rFonts w:ascii="楷体" w:eastAsia="楷体" w:hAnsi="楷体"/>
          <w:lang w:eastAsia="zh-CN"/>
        </w:rPr>
        <w:br/>
        <w:t>【答案】ABD</w:t>
      </w:r>
      <w:r w:rsidRPr="007E5906">
        <w:rPr>
          <w:rFonts w:ascii="楷体" w:eastAsia="楷体" w:hAnsi="楷体"/>
          <w:lang w:eastAsia="zh-CN"/>
        </w:rPr>
        <w:br/>
        <w:t xml:space="preserve"> 4.电力市场技术支持系统功能规范要求包括( )</w:t>
      </w:r>
      <w:r w:rsidRPr="007E5906">
        <w:rPr>
          <w:rFonts w:ascii="楷体" w:eastAsia="楷体" w:hAnsi="楷体"/>
          <w:lang w:eastAsia="zh-CN"/>
        </w:rPr>
        <w:br/>
      </w:r>
      <w:r w:rsidRPr="007E5906">
        <w:rPr>
          <w:rFonts w:ascii="楷体" w:eastAsia="楷体" w:hAnsi="楷体"/>
          <w:lang w:eastAsia="zh-CN"/>
        </w:rPr>
        <w:br/>
        <w:t xml:space="preserve">A. 符合国家有关技术标准和行业标准 </w:t>
      </w:r>
      <w:r w:rsidRPr="007E5906">
        <w:rPr>
          <w:rFonts w:ascii="楷体" w:eastAsia="楷体" w:hAnsi="楷体"/>
          <w:lang w:eastAsia="zh-CN"/>
        </w:rPr>
        <w:br/>
        <w:t>B. 所有软、硬件模块应采用冗余配置</w:t>
      </w:r>
      <w:r w:rsidRPr="007E5906">
        <w:rPr>
          <w:rFonts w:ascii="楷体" w:eastAsia="楷体" w:hAnsi="楷体"/>
          <w:lang w:eastAsia="zh-CN"/>
        </w:rPr>
        <w:br/>
        <w:t xml:space="preserve">c.应建立备用系统或并列双活运行系统 </w:t>
      </w:r>
      <w:r w:rsidRPr="007E5906">
        <w:rPr>
          <w:rFonts w:ascii="楷体" w:eastAsia="楷体" w:hAnsi="楷体"/>
          <w:lang w:eastAsia="zh-CN"/>
        </w:rPr>
        <w:br/>
        <w:t>D. 满是市场全周期全品种结算要求</w:t>
      </w:r>
      <w:r w:rsidRPr="007E5906">
        <w:rPr>
          <w:rFonts w:ascii="楷体" w:eastAsia="楷体" w:hAnsi="楷体"/>
          <w:lang w:eastAsia="zh-CN"/>
        </w:rPr>
        <w:br/>
        <w:t>【答案】ABCD</w:t>
      </w:r>
      <w:r w:rsidRPr="007E5906">
        <w:rPr>
          <w:rFonts w:ascii="楷体" w:eastAsia="楷体" w:hAnsi="楷体"/>
          <w:lang w:eastAsia="zh-CN"/>
        </w:rPr>
        <w:br/>
        <w:t>0 5.电力交易平台主要包含( )</w:t>
      </w:r>
      <w:r w:rsidRPr="007E5906">
        <w:rPr>
          <w:rFonts w:ascii="楷体" w:eastAsia="楷体" w:hAnsi="楷体"/>
          <w:lang w:eastAsia="zh-CN"/>
        </w:rPr>
        <w:br/>
      </w:r>
      <w:r w:rsidRPr="007E5906">
        <w:rPr>
          <w:rFonts w:ascii="楷体" w:eastAsia="楷体" w:hAnsi="楷体"/>
          <w:lang w:eastAsia="zh-CN"/>
        </w:rPr>
        <w:br/>
        <w:t xml:space="preserve">A. 新一代电力交易平台 </w:t>
      </w:r>
      <w:r w:rsidRPr="007E5906">
        <w:rPr>
          <w:rFonts w:ascii="楷体" w:eastAsia="楷体" w:hAnsi="楷体"/>
          <w:lang w:eastAsia="zh-CN"/>
        </w:rPr>
        <w:br/>
        <w:t>B. 可再生能源消纳责任权重系统</w:t>
      </w:r>
      <w:r w:rsidRPr="007E5906">
        <w:rPr>
          <w:rFonts w:ascii="楷体" w:eastAsia="楷体" w:hAnsi="楷体"/>
          <w:lang w:eastAsia="zh-CN"/>
        </w:rPr>
        <w:br/>
      </w:r>
      <w:r w:rsidRPr="007E5906">
        <w:rPr>
          <w:rFonts w:ascii="楷体" w:eastAsia="楷体" w:hAnsi="楷体"/>
          <w:lang w:eastAsia="zh-CN"/>
        </w:rPr>
        <w:br/>
        <w:t>C. 电力交易中心统一门户</w:t>
      </w:r>
      <w:r w:rsidRPr="007E5906">
        <w:rPr>
          <w:rFonts w:ascii="楷体" w:eastAsia="楷体" w:hAnsi="楷体"/>
          <w:lang w:eastAsia="zh-CN"/>
        </w:rPr>
        <w:br/>
      </w:r>
      <w:r w:rsidRPr="007E5906">
        <w:rPr>
          <w:rFonts w:ascii="楷体" w:eastAsia="楷体" w:hAnsi="楷体"/>
          <w:lang w:eastAsia="zh-CN"/>
        </w:rPr>
        <w:br/>
        <w:t>D.  “e一交易” App</w:t>
      </w:r>
      <w:r w:rsidRPr="007E5906">
        <w:rPr>
          <w:rFonts w:ascii="楷体" w:eastAsia="楷体" w:hAnsi="楷体"/>
          <w:lang w:eastAsia="zh-CN"/>
        </w:rPr>
        <w:br/>
        <w:t>【答案】ABCD</w:t>
      </w:r>
      <w:r w:rsidRPr="007E5906">
        <w:rPr>
          <w:rFonts w:ascii="楷体" w:eastAsia="楷体" w:hAnsi="楷体"/>
          <w:lang w:eastAsia="zh-CN"/>
        </w:rPr>
        <w:br/>
        <w:t xml:space="preserve"> 6. “e一交易” App可以实现的功能包括( )</w:t>
      </w:r>
      <w:r w:rsidRPr="007E5906">
        <w:rPr>
          <w:rFonts w:ascii="楷体" w:eastAsia="楷体" w:hAnsi="楷体"/>
          <w:lang w:eastAsia="zh-CN"/>
        </w:rPr>
        <w:br/>
      </w:r>
      <w:r w:rsidRPr="007E5906">
        <w:rPr>
          <w:rFonts w:ascii="楷体" w:eastAsia="楷体" w:hAnsi="楷体"/>
          <w:lang w:eastAsia="zh-CN"/>
        </w:rPr>
        <w:br/>
        <w:t>A. 查询、查看国家电网有限公司供电范围内各交易中心披露的信息资讯及信息披露</w:t>
      </w:r>
      <w:r w:rsidRPr="007E5906">
        <w:rPr>
          <w:rFonts w:ascii="楷体" w:eastAsia="楷体" w:hAnsi="楷体"/>
          <w:lang w:eastAsia="zh-CN"/>
        </w:rPr>
        <w:br/>
      </w:r>
      <w:r w:rsidRPr="007E5906">
        <w:rPr>
          <w:rFonts w:ascii="楷体" w:eastAsia="楷体" w:hAnsi="楷体"/>
          <w:lang w:eastAsia="zh-CN"/>
        </w:rPr>
        <w:lastRenderedPageBreak/>
        <w:br/>
        <w:t>B. 可参与话题讨论,构建电力交易″朋友圈”</w:t>
      </w:r>
      <w:r w:rsidRPr="007E5906">
        <w:rPr>
          <w:rFonts w:ascii="楷体" w:eastAsia="楷体" w:hAnsi="楷体"/>
          <w:lang w:eastAsia="zh-CN"/>
        </w:rPr>
        <w:br/>
      </w:r>
      <w:r w:rsidRPr="007E5906">
        <w:rPr>
          <w:rFonts w:ascii="楷体" w:eastAsia="楷体" w:hAnsi="楷体"/>
          <w:lang w:eastAsia="zh-CN"/>
        </w:rPr>
        <w:br/>
        <w:t>C. 为批发市场主体提供线上交易意向披露、洽谈</w:t>
      </w:r>
      <w:r w:rsidRPr="007E5906">
        <w:rPr>
          <w:rFonts w:ascii="楷体" w:eastAsia="楷体" w:hAnsi="楷体"/>
          <w:lang w:eastAsia="zh-CN"/>
        </w:rPr>
        <w:br/>
      </w:r>
      <w:r w:rsidRPr="007E5906">
        <w:rPr>
          <w:rFonts w:ascii="楷体" w:eastAsia="楷体" w:hAnsi="楷体"/>
          <w:lang w:eastAsia="zh-CN"/>
        </w:rPr>
        <w:br/>
        <w:t>D. 对各省级行政区域内的可再生能源责任权重管理实施进行支撑</w:t>
      </w:r>
      <w:r w:rsidRPr="007E5906">
        <w:rPr>
          <w:rFonts w:ascii="楷体" w:eastAsia="楷体" w:hAnsi="楷体"/>
          <w:lang w:eastAsia="zh-CN"/>
        </w:rPr>
        <w:br/>
        <w:t>【答案】</w:t>
      </w:r>
      <w:proofErr w:type="spellStart"/>
      <w:r w:rsidRPr="007E5906">
        <w:rPr>
          <w:rFonts w:ascii="楷体" w:eastAsia="楷体" w:hAnsi="楷体"/>
          <w:lang w:eastAsia="zh-CN"/>
        </w:rPr>
        <w:t>ABc</w:t>
      </w:r>
      <w:proofErr w:type="spellEnd"/>
    </w:p>
    <w:p w14:paraId="7CB6DED6" w14:textId="2B3D7C13" w:rsidR="00D21299" w:rsidRPr="007E5906" w:rsidRDefault="0055659C">
      <w:pPr>
        <w:rPr>
          <w:rFonts w:ascii="楷体" w:eastAsia="楷体" w:hAnsi="楷体" w:hint="eastAsia"/>
          <w:lang w:eastAsia="zh-CN"/>
        </w:rPr>
      </w:pPr>
      <w:r w:rsidRPr="007E5906">
        <w:rPr>
          <w:rFonts w:ascii="楷体" w:eastAsia="楷体" w:hAnsi="楷体"/>
          <w:lang w:eastAsia="zh-CN"/>
        </w:rPr>
        <w:br/>
        <w:t>二、填空题</w:t>
      </w:r>
      <w:r w:rsidRPr="007E5906">
        <w:rPr>
          <w:rFonts w:ascii="楷体" w:eastAsia="楷体" w:hAnsi="楷体"/>
          <w:lang w:eastAsia="zh-CN"/>
        </w:rPr>
        <w:br/>
        <w:t>0 1.电力市场技术支持系统中的市场合规包括( )、 ( )等功能。</w:t>
      </w:r>
      <w:r w:rsidRPr="007E5906">
        <w:rPr>
          <w:rFonts w:ascii="楷体" w:eastAsia="楷体" w:hAnsi="楷体"/>
          <w:lang w:eastAsia="zh-CN"/>
        </w:rPr>
        <w:br/>
        <w:t>【答案】市场风险管控 主体信用评价</w:t>
      </w:r>
      <w:r w:rsidRPr="007E5906">
        <w:rPr>
          <w:rFonts w:ascii="楷体" w:eastAsia="楷体" w:hAnsi="楷体"/>
          <w:lang w:eastAsia="zh-CN"/>
        </w:rPr>
        <w:br/>
        <w:t>02.新一代电力交易平台作为电力市场运营支撑的关键平台,承担了包含(</w:t>
      </w:r>
      <w:r w:rsidRPr="007E5906">
        <w:rPr>
          <w:rFonts w:ascii="楷体" w:eastAsia="楷体" w:hAnsi="楷体"/>
          <w:lang w:eastAsia="zh-CN"/>
        </w:rPr>
        <w:br/>
        <w:t>)、</w:t>
      </w:r>
      <w:r w:rsidRPr="007E5906">
        <w:rPr>
          <w:rFonts w:ascii="楷体" w:eastAsia="楷体" w:hAnsi="楷体"/>
          <w:lang w:eastAsia="zh-CN"/>
        </w:rPr>
        <w:br/>
        <w:t>)等业务功能。</w:t>
      </w:r>
      <w:r w:rsidRPr="007E5906">
        <w:rPr>
          <w:rFonts w:ascii="楷体" w:eastAsia="楷体" w:hAnsi="楷体"/>
          <w:lang w:eastAsia="zh-CN"/>
        </w:rPr>
        <w:br/>
        <w:t>( )、 (</w:t>
      </w:r>
      <w:r w:rsidRPr="007E5906">
        <w:rPr>
          <w:rFonts w:ascii="楷体" w:eastAsia="楷体" w:hAnsi="楷体"/>
          <w:lang w:eastAsia="zh-CN"/>
        </w:rPr>
        <w:br/>
        <w:t>【答案】中长期 现货 辅助服务</w:t>
      </w:r>
      <w:r w:rsidRPr="007E5906">
        <w:rPr>
          <w:rFonts w:ascii="楷体" w:eastAsia="楷体" w:hAnsi="楷体"/>
          <w:lang w:eastAsia="zh-CN"/>
        </w:rPr>
        <w:br/>
        <w:t>0 3.电力交易平台信息安全与保密工作遵循“( );谁运行谁负责,谁使用谁负责;</w:t>
      </w:r>
      <w:r w:rsidRPr="007E5906">
        <w:rPr>
          <w:rFonts w:ascii="楷体" w:eastAsia="楷体" w:hAnsi="楷体"/>
          <w:lang w:eastAsia="zh-CN"/>
        </w:rPr>
        <w:br/>
        <w:t>)”的原则。</w:t>
      </w:r>
      <w:r w:rsidRPr="007E5906">
        <w:rPr>
          <w:rFonts w:ascii="楷体" w:eastAsia="楷体" w:hAnsi="楷体"/>
          <w:lang w:eastAsia="zh-CN"/>
        </w:rPr>
        <w:br/>
        <w:t>(</w:t>
      </w:r>
      <w:r w:rsidRPr="007E5906">
        <w:rPr>
          <w:rFonts w:ascii="楷体" w:eastAsia="楷体" w:hAnsi="楷体"/>
          <w:lang w:eastAsia="zh-CN"/>
        </w:rPr>
        <w:br/>
        <w:t>【答案】谁主管谁负责 管业务必须管安全</w:t>
      </w:r>
      <w:r w:rsidRPr="007E5906">
        <w:rPr>
          <w:rFonts w:ascii="楷体" w:eastAsia="楷体" w:hAnsi="楷体"/>
          <w:lang w:eastAsia="zh-CN"/>
        </w:rPr>
        <w:br/>
        <w:t>0 4.电力市场技术支持系统交互应支持多周期多品种电力交易全过程业务,相关数据交</w:t>
      </w:r>
      <w:r w:rsidRPr="007E5906">
        <w:rPr>
          <w:rFonts w:ascii="楷体" w:eastAsia="楷体" w:hAnsi="楷体"/>
          <w:lang w:eastAsia="zh-CN"/>
        </w:rPr>
        <w:br/>
        <w:t>互应确保( ),可支持市场出清的离线仿真。</w:t>
      </w:r>
      <w:r w:rsidRPr="007E5906">
        <w:rPr>
          <w:rFonts w:ascii="楷体" w:eastAsia="楷体" w:hAnsi="楷体"/>
          <w:lang w:eastAsia="zh-CN"/>
        </w:rPr>
        <w:br/>
        <w:t>)、 ( )、 (</w:t>
      </w:r>
      <w:r w:rsidRPr="007E5906">
        <w:rPr>
          <w:rFonts w:ascii="楷体" w:eastAsia="楷体" w:hAnsi="楷体"/>
          <w:lang w:eastAsia="zh-CN"/>
        </w:rPr>
        <w:br/>
        <w:t>【答案】流程清晰 数据准确 责任明晰</w:t>
      </w:r>
      <w:r w:rsidRPr="007E5906">
        <w:rPr>
          <w:rFonts w:ascii="楷体" w:eastAsia="楷体" w:hAnsi="楷体"/>
          <w:lang w:eastAsia="zh-CN"/>
        </w:rPr>
        <w:br/>
        <w:t>0 5.电力市场技术支持系统数据交互应满足( )、 《电力监控系统安全陈护规定》、</w:t>
      </w:r>
      <w:r w:rsidRPr="007E5906">
        <w:rPr>
          <w:rFonts w:ascii="楷体" w:eastAsia="楷体" w:hAnsi="楷体"/>
          <w:lang w:eastAsia="zh-CN"/>
        </w:rPr>
        <w:br/>
        <w:t>)等法律法规和相关文件要求。</w:t>
      </w:r>
      <w:r w:rsidRPr="007E5906">
        <w:rPr>
          <w:rFonts w:ascii="楷体" w:eastAsia="楷体" w:hAnsi="楷体"/>
          <w:lang w:eastAsia="zh-CN"/>
        </w:rPr>
        <w:br/>
        <w:t>(</w:t>
      </w:r>
      <w:r w:rsidRPr="007E5906">
        <w:rPr>
          <w:rFonts w:ascii="楷体" w:eastAsia="楷体" w:hAnsi="楷体"/>
          <w:lang w:eastAsia="zh-CN"/>
        </w:rPr>
        <w:br/>
        <w:t>【答案】《中华人民共和国网络安全法》 《电力监控系统安全防护方案》</w:t>
      </w:r>
      <w:r w:rsidRPr="007E5906">
        <w:rPr>
          <w:rFonts w:ascii="楷体" w:eastAsia="楷体" w:hAnsi="楷体"/>
          <w:lang w:eastAsia="zh-CN"/>
        </w:rPr>
        <w:br/>
        <w:t>三、判断题</w:t>
      </w:r>
      <w:r w:rsidRPr="007E5906">
        <w:rPr>
          <w:rFonts w:ascii="楷体" w:eastAsia="楷体" w:hAnsi="楷体"/>
          <w:lang w:eastAsia="zh-CN"/>
        </w:rPr>
        <w:br/>
        <w:t>O 1.电力市场技术支持系统功能规范须符合国家有关技术标准和行业标准。 ( )</w:t>
      </w:r>
      <w:r w:rsidRPr="007E5906">
        <w:rPr>
          <w:rFonts w:ascii="楷体" w:eastAsia="楷体" w:hAnsi="楷体"/>
          <w:lang w:eastAsia="zh-CN"/>
        </w:rPr>
        <w:br/>
        <w:t>【答案】对</w:t>
      </w:r>
      <w:r w:rsidRPr="007E5906">
        <w:rPr>
          <w:rFonts w:ascii="楷体" w:eastAsia="楷体" w:hAnsi="楷体"/>
          <w:lang w:eastAsia="zh-CN"/>
        </w:rPr>
        <w:br/>
        <w:t>0 2.电力市场技术支持系统的所有软、硬件模块应采用冗余配置。 ( )</w:t>
      </w:r>
      <w:r w:rsidRPr="007E5906">
        <w:rPr>
          <w:rFonts w:ascii="楷体" w:eastAsia="楷体" w:hAnsi="楷体"/>
          <w:lang w:eastAsia="zh-CN"/>
        </w:rPr>
        <w:br/>
        <w:t>【答案】对</w:t>
      </w:r>
      <w:r w:rsidRPr="007E5906">
        <w:rPr>
          <w:rFonts w:ascii="楷体" w:eastAsia="楷体" w:hAnsi="楷体"/>
          <w:lang w:eastAsia="zh-CN"/>
        </w:rPr>
        <w:br/>
        <w:t>0 3.电力市场技术支持系统可以不满足市场全周期全品种结算要求。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4.目前通过“e一交易”App可以查询到全国各交易中心披露的信息。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5.电力交易平台上线前,应通过具有信息安全测评资质的第三方安全测试机构的测</w:t>
      </w:r>
      <w:r w:rsidRPr="007E5906">
        <w:rPr>
          <w:rFonts w:ascii="楷体" w:eastAsia="楷体" w:hAnsi="楷体"/>
          <w:lang w:eastAsia="zh-CN"/>
        </w:rPr>
        <w:br/>
        <w:t>试。 ( )</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0 6.电力交易平台上线前,应通过具有信息安全测评资质的第三方安全测试机构的测</w:t>
      </w:r>
      <w:r w:rsidRPr="007E5906">
        <w:rPr>
          <w:rFonts w:ascii="楷体" w:eastAsia="楷体" w:hAnsi="楷体"/>
          <w:lang w:eastAsia="zh-CN"/>
        </w:rPr>
        <w:br/>
        <w:t>试。 ( )</w:t>
      </w:r>
      <w:r w:rsidRPr="007E5906">
        <w:rPr>
          <w:rFonts w:ascii="楷体" w:eastAsia="楷体" w:hAnsi="楷体"/>
          <w:lang w:eastAsia="zh-CN"/>
        </w:rPr>
        <w:br/>
        <w:t>【答案】对</w:t>
      </w:r>
      <w:r w:rsidRPr="007E5906">
        <w:rPr>
          <w:rFonts w:ascii="楷体" w:eastAsia="楷体" w:hAnsi="楷体"/>
          <w:lang w:eastAsia="zh-CN"/>
        </w:rPr>
        <w:br/>
      </w:r>
    </w:p>
    <w:p w14:paraId="0E8FBB5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⑩7. “e一交易”App不属于电力交易平台中的一部分。 ( )</w:t>
      </w:r>
      <w:r w:rsidRPr="007E5906">
        <w:rPr>
          <w:rFonts w:ascii="楷体" w:eastAsia="楷体" w:hAnsi="楷体"/>
          <w:lang w:eastAsia="zh-CN"/>
        </w:rPr>
        <w:br/>
        <w:t>【答案】错</w:t>
      </w:r>
      <w:r w:rsidRPr="007E5906">
        <w:rPr>
          <w:rFonts w:ascii="楷体" w:eastAsia="楷体" w:hAnsi="楷体"/>
          <w:lang w:eastAsia="zh-CN"/>
        </w:rPr>
        <w:br/>
        <w:t>四、简答题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1.根据《电力现货市场基本规则(试行)》 (发改能源规〔2023〕 1217号),电力市场技</w:t>
      </w:r>
      <w:r w:rsidRPr="007E5906">
        <w:rPr>
          <w:rFonts w:ascii="楷体" w:eastAsia="楷体" w:hAnsi="楷体"/>
          <w:lang w:eastAsia="zh-CN"/>
        </w:rPr>
        <w:br/>
        <w:t>术支持系统功能规范要求有哪些?</w:t>
      </w:r>
      <w:r w:rsidRPr="007E5906">
        <w:rPr>
          <w:rFonts w:ascii="楷体" w:eastAsia="楷体" w:hAnsi="楷体"/>
          <w:lang w:eastAsia="zh-CN"/>
        </w:rPr>
        <w:br/>
        <w:t>【答案】电力市场技术支持系统功能规范要求如下:</w:t>
      </w:r>
      <w:r w:rsidRPr="007E5906">
        <w:rPr>
          <w:rFonts w:ascii="楷体" w:eastAsia="楷体" w:hAnsi="楷体"/>
          <w:lang w:eastAsia="zh-CN"/>
        </w:rPr>
        <w:br/>
        <w:t>( 1 )电力市场技术支持系统应符合国家有关技术标准和行业标准。</w:t>
      </w:r>
      <w:r w:rsidRPr="007E5906">
        <w:rPr>
          <w:rFonts w:ascii="楷体" w:eastAsia="楷体" w:hAnsi="楷体"/>
          <w:lang w:eastAsia="zh-CN"/>
        </w:rPr>
        <w:br/>
        <w:t>(2)电力市场技术支持系统所有软、硬件模块应采用冗余配置。</w:t>
      </w:r>
      <w:r w:rsidRPr="007E5906">
        <w:rPr>
          <w:rFonts w:ascii="楷体" w:eastAsia="楷体" w:hAnsi="楷体"/>
          <w:lang w:eastAsia="zh-CN"/>
        </w:rPr>
        <w:br/>
        <w:t>(3)电力市场技术支持系统应建立备用系统或并列双活运行系统,实现双套系统互为主备</w:t>
      </w:r>
      <w:r w:rsidRPr="007E5906">
        <w:rPr>
          <w:rFonts w:ascii="楷体" w:eastAsia="楷体" w:hAnsi="楷体"/>
          <w:lang w:eastAsia="zh-CN"/>
        </w:rPr>
        <w:br/>
        <w:t>和并列运行,防止遭受严重自然灾害而导致的系统瘫痪。</w:t>
      </w:r>
      <w:r w:rsidRPr="007E5906">
        <w:rPr>
          <w:rFonts w:ascii="楷体" w:eastAsia="楷体" w:hAnsi="楷体"/>
          <w:lang w:eastAsia="zh-CN"/>
        </w:rPr>
        <w:br/>
        <w:t>(4)电力市场技术支持系统应保障电力市场运营所需的交易安全、数据安全和网络安全,</w:t>
      </w:r>
      <w:r w:rsidRPr="007E5906">
        <w:rPr>
          <w:rFonts w:ascii="楷体" w:eastAsia="楷体" w:hAnsi="楷体"/>
          <w:lang w:eastAsia="zh-CN"/>
        </w:rPr>
        <w:br/>
        <w:t>并具备可维护性、适应性、稳定性,适应电力市场逐步发展完善的需要。</w:t>
      </w:r>
      <w:r w:rsidRPr="007E5906">
        <w:rPr>
          <w:rFonts w:ascii="楷体" w:eastAsia="楷体" w:hAnsi="楷体"/>
          <w:lang w:eastAsia="zh-CN"/>
        </w:rPr>
        <w:br/>
        <w:t>(5)电力市场技术支持系统须对电力市场的经营主体注册管理、数据申报、合同分解与管</w:t>
      </w:r>
      <w:r w:rsidRPr="007E5906">
        <w:rPr>
          <w:rFonts w:ascii="楷体" w:eastAsia="楷体" w:hAnsi="楷体"/>
          <w:lang w:eastAsia="zh-CN"/>
        </w:rPr>
        <w:br/>
        <w:t>理、市场出清、调度计划编制、安全校核、辅助服务、市场信息发布、市场结算、市场运</w:t>
      </w:r>
      <w:r w:rsidRPr="007E5906">
        <w:rPr>
          <w:rFonts w:ascii="楷体" w:eastAsia="楷体" w:hAnsi="楷体"/>
          <w:lang w:eastAsia="zh-CN"/>
        </w:rPr>
        <w:br/>
        <w:t>行监控等运作环节提供技术支撑,保障电力市场稳定运行。</w:t>
      </w:r>
      <w:r w:rsidRPr="007E5906">
        <w:rPr>
          <w:rFonts w:ascii="楷体" w:eastAsia="楷体" w:hAnsi="楷体"/>
          <w:lang w:eastAsia="zh-CN"/>
        </w:rPr>
        <w:br/>
        <w:t>(6)电力市场技术支持系统应具备数据校验功能,支持对规则配置和生效设置的校验,包</w:t>
      </w:r>
      <w:r w:rsidRPr="007E5906">
        <w:rPr>
          <w:rFonts w:ascii="楷体" w:eastAsia="楷体" w:hAnsi="楷体"/>
          <w:lang w:eastAsia="zh-CN"/>
        </w:rPr>
        <w:br/>
        <w:t>括各类分项数据的单一合理性验证、各种关联数据的相关性验证。</w:t>
      </w:r>
      <w:r w:rsidRPr="007E5906">
        <w:rPr>
          <w:rFonts w:ascii="楷体" w:eastAsia="楷体" w:hAnsi="楷体"/>
          <w:lang w:eastAsia="zh-CN"/>
        </w:rPr>
        <w:br/>
        <w:t>(7)电力市场技术支持系统应能够按照相关要求和数据接日规范提供数据接口服务,支持</w:t>
      </w:r>
      <w:r w:rsidRPr="007E5906">
        <w:rPr>
          <w:rFonts w:ascii="楷体" w:eastAsia="楷体" w:hAnsi="楷体"/>
          <w:lang w:eastAsia="zh-CN"/>
        </w:rPr>
        <w:br/>
        <w:t>市场成员按规定获取相关数据,市场成员在使用数据接口服务时应满足相关网络安全要求。</w:t>
      </w:r>
      <w:r w:rsidRPr="007E5906">
        <w:rPr>
          <w:rFonts w:ascii="楷体" w:eastAsia="楷体" w:hAnsi="楷体"/>
          <w:lang w:eastAsia="zh-CN"/>
        </w:rPr>
        <w:br/>
        <w:t>(8)电力市场技术支持系统应具备在线监测功能,按有关规定对市场运营情况进行监测,</w:t>
      </w:r>
      <w:r w:rsidRPr="007E5906">
        <w:rPr>
          <w:rFonts w:ascii="楷体" w:eastAsia="楷体" w:hAnsi="楷体"/>
          <w:lang w:eastAsia="zh-CN"/>
        </w:rPr>
        <w:br/>
        <w:t>并向国家能源局派出机构、省(区、市)有关主管部门开放相应的访问权限。</w:t>
      </w:r>
      <w:r w:rsidRPr="007E5906">
        <w:rPr>
          <w:rFonts w:ascii="楷体" w:eastAsia="楷体" w:hAnsi="楷体"/>
          <w:lang w:eastAsia="zh-CN"/>
        </w:rPr>
        <w:br/>
        <w:t>(9)现货结算子系统应充分考虑未来发展趋势,统筹规划系统功能的维护管理与扩展升级,</w:t>
      </w:r>
      <w:r w:rsidRPr="007E5906">
        <w:rPr>
          <w:rFonts w:ascii="楷体" w:eastAsia="楷体" w:hAnsi="楷体"/>
          <w:lang w:eastAsia="zh-CN"/>
        </w:rPr>
        <w:br/>
        <w:t>满足市场全周期全晶种结算要求。</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2.根据《电力现货市场基本规则(试行)》 (发改能源规〔2023〕 1217号),电力市场技</w:t>
      </w:r>
      <w:r w:rsidRPr="007E5906">
        <w:rPr>
          <w:rFonts w:ascii="楷体" w:eastAsia="楷体" w:hAnsi="楷体"/>
          <w:lang w:eastAsia="zh-CN"/>
        </w:rPr>
        <w:br/>
        <w:t>术支持系统第三方校验要求有哪些?</w:t>
      </w:r>
      <w:r w:rsidRPr="007E5906">
        <w:rPr>
          <w:rFonts w:ascii="楷体" w:eastAsia="楷体" w:hAnsi="楷体"/>
          <w:lang w:eastAsia="zh-CN"/>
        </w:rPr>
        <w:br/>
        <w:t>【答案】电力市场技术支持系统第三方校验要求如下:</w:t>
      </w:r>
      <w:r w:rsidRPr="007E5906">
        <w:rPr>
          <w:rFonts w:ascii="楷体" w:eastAsia="楷体" w:hAnsi="楷体"/>
          <w:lang w:eastAsia="zh-CN"/>
        </w:rPr>
        <w:br/>
        <w:t>(1)电力市场技术支持系统投入运行前,应由国家能源局派出机构、省(区、市)有关主</w:t>
      </w:r>
      <w:r w:rsidRPr="007E5906">
        <w:rPr>
          <w:rFonts w:ascii="楷体" w:eastAsia="楷体" w:hAnsi="楷体"/>
          <w:lang w:eastAsia="zh-CN"/>
        </w:rPr>
        <w:br/>
        <w:t>管部门组织第三方开展市场出清软件的标准算例校验。</w:t>
      </w:r>
      <w:r w:rsidRPr="007E5906">
        <w:rPr>
          <w:rFonts w:ascii="楷体" w:eastAsia="楷体" w:hAnsi="楷体"/>
          <w:lang w:eastAsia="zh-CN"/>
        </w:rPr>
        <w:br/>
        <w:t>(2)电力市场技术支持系统应通过第三方校验,确保电力现货市场技术支持系统算法模型、</w:t>
      </w:r>
      <w:r w:rsidRPr="007E5906">
        <w:rPr>
          <w:rFonts w:ascii="楷体" w:eastAsia="楷体" w:hAnsi="楷体"/>
          <w:lang w:eastAsia="zh-CN"/>
        </w:rPr>
        <w:br/>
        <w:t>市场出清功能和结果与现货市场规则一致,同时满足出清时效性及实用性的要求。</w:t>
      </w:r>
      <w:r w:rsidRPr="007E5906">
        <w:rPr>
          <w:rFonts w:ascii="楷体" w:eastAsia="楷体" w:hAnsi="楷体"/>
          <w:lang w:eastAsia="zh-CN"/>
        </w:rPr>
        <w:br/>
        <w:t>(3)电力市场技术支持系统由国家能源局派出机构、省(区、市)有关主管部门遵循利益</w:t>
      </w:r>
      <w:r w:rsidRPr="007E5906">
        <w:rPr>
          <w:rFonts w:ascii="楷体" w:eastAsia="楷体" w:hAnsi="楷体"/>
          <w:lang w:eastAsia="zh-CN"/>
        </w:rPr>
        <w:br/>
        <w:t>回避原则组织独立第三方开展校验。</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3.根据《电力现货市场基本规则(试行)》 (发改能源规(2023〕 1217号),电力市场技</w:t>
      </w:r>
      <w:r w:rsidRPr="007E5906">
        <w:rPr>
          <w:rFonts w:ascii="楷体" w:eastAsia="楷体" w:hAnsi="楷体"/>
          <w:lang w:eastAsia="zh-CN"/>
        </w:rPr>
        <w:br/>
        <w:t>227</w:t>
      </w:r>
    </w:p>
    <w:p w14:paraId="3B11EAC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第八章 电力市场技术支持系统及应用</w:t>
      </w:r>
      <w:r w:rsidRPr="007E5906">
        <w:rPr>
          <w:rFonts w:ascii="楷体" w:eastAsia="楷体" w:hAnsi="楷体"/>
          <w:lang w:eastAsia="zh-CN"/>
        </w:rPr>
        <w:br/>
        <w:t>术支持系统数据交互和管理的要求有哪些?</w:t>
      </w:r>
      <w:r w:rsidRPr="007E5906">
        <w:rPr>
          <w:rFonts w:ascii="楷体" w:eastAsia="楷体" w:hAnsi="楷体"/>
          <w:lang w:eastAsia="zh-CN"/>
        </w:rPr>
        <w:br/>
        <w:t>【答案】电力市场技术支持系统数据交互和管理的要求如下:</w:t>
      </w:r>
      <w:r w:rsidRPr="007E5906">
        <w:rPr>
          <w:rFonts w:ascii="楷体" w:eastAsia="楷体" w:hAnsi="楷体"/>
          <w:lang w:eastAsia="zh-CN"/>
        </w:rPr>
        <w:br/>
        <w:t>(l)电力市场技术支持系统交互应支持多周期多晶种电力交易全过程业务,相关数据交互</w:t>
      </w:r>
      <w:r w:rsidRPr="007E5906">
        <w:rPr>
          <w:rFonts w:ascii="楷体" w:eastAsia="楷体" w:hAnsi="楷体"/>
          <w:lang w:eastAsia="zh-CN"/>
        </w:rPr>
        <w:br/>
        <w:t>应确保流程清晰、数据准确、责任明晰,可支持市场出清的离线仿真。</w:t>
      </w:r>
      <w:r w:rsidRPr="007E5906">
        <w:rPr>
          <w:rFonts w:ascii="楷体" w:eastAsia="楷体" w:hAnsi="楷体"/>
          <w:lang w:eastAsia="zh-CN"/>
        </w:rPr>
        <w:br/>
        <w:t>(2)电力市场技术支持系统数据交互应满足《中华人民共和国网络安全法》 《电力监控系统</w:t>
      </w:r>
      <w:r w:rsidRPr="007E5906">
        <w:rPr>
          <w:rFonts w:ascii="楷体" w:eastAsia="楷体" w:hAnsi="楷体"/>
          <w:lang w:eastAsia="zh-CN"/>
        </w:rPr>
        <w:br/>
        <w:t>安全防护规定》 《电力监控系统安全防护方案》等法律法规和相关文件要求。</w:t>
      </w:r>
      <w:r w:rsidRPr="007E5906">
        <w:rPr>
          <w:rFonts w:ascii="楷体" w:eastAsia="楷体" w:hAnsi="楷体"/>
          <w:lang w:eastAsia="zh-CN"/>
        </w:rPr>
        <w:br/>
        <w:t>(3)电力市场技术支持系统交换数据精度应满足电力市场运行规则要求。</w:t>
      </w:r>
      <w:r w:rsidRPr="007E5906">
        <w:rPr>
          <w:rFonts w:ascii="楷体" w:eastAsia="楷体" w:hAnsi="楷体"/>
          <w:lang w:eastAsia="zh-CN"/>
        </w:rPr>
        <w:br/>
        <w:t>(4)电力市场技术支持系统交换的数据应由市场运营机构、经营主体和承担计量、资金结</w:t>
      </w:r>
      <w:r w:rsidRPr="007E5906">
        <w:rPr>
          <w:rFonts w:ascii="楷体" w:eastAsia="楷体" w:hAnsi="楷体"/>
          <w:lang w:eastAsia="zh-CN"/>
        </w:rPr>
        <w:br/>
        <w:t>算等服务的单位按各自职责进行采集、提供和核验,并负责数据准确性。</w:t>
      </w:r>
      <w:r w:rsidRPr="007E5906">
        <w:rPr>
          <w:rFonts w:ascii="楷体" w:eastAsia="楷体" w:hAnsi="楷体"/>
          <w:lang w:eastAsia="zh-CN"/>
        </w:rPr>
        <w:br/>
        <w:t>⑩ 4.什么是电力市场技术支持系统?</w:t>
      </w:r>
      <w:r w:rsidRPr="007E5906">
        <w:rPr>
          <w:rFonts w:ascii="楷体" w:eastAsia="楷体" w:hAnsi="楷体"/>
          <w:lang w:eastAsia="zh-CN"/>
        </w:rPr>
        <w:br/>
        <w:t>【答案】电力市场技术支持系统是支持电力市场运营的计算机、数据网络与通信设备、各种</w:t>
      </w:r>
      <w:r w:rsidRPr="007E5906">
        <w:rPr>
          <w:rFonts w:ascii="楷体" w:eastAsia="楷体" w:hAnsi="楷体"/>
          <w:lang w:eastAsia="zh-CN"/>
        </w:rPr>
        <w:br/>
        <w:t>技术标准和应用软件的有机组合,包括现货市场技术支持系统、电力交易平台等</w:t>
      </w:r>
      <w:r w:rsidRPr="007E5906">
        <w:rPr>
          <w:rFonts w:ascii="楷体" w:eastAsia="楷体" w:hAnsi="楷体"/>
          <w:lang w:eastAsia="zh-CN"/>
        </w:rPr>
        <w:br/>
        <w:t>e 5.为满足全国统一电力市场新业务需求,新一代电力交易平台包含哪几大应用?</w:t>
      </w:r>
      <w:r w:rsidRPr="007E5906">
        <w:rPr>
          <w:rFonts w:ascii="楷体" w:eastAsia="楷体" w:hAnsi="楷体"/>
          <w:lang w:eastAsia="zh-CN"/>
        </w:rPr>
        <w:br/>
        <w:t>【答案】新一代电力交易平台包含市场服务、市场出清、市场结算、信息发布、市场合规、</w:t>
      </w:r>
      <w:r w:rsidRPr="007E5906">
        <w:rPr>
          <w:rFonts w:ascii="楷体" w:eastAsia="楷体" w:hAnsi="楷体"/>
          <w:lang w:eastAsia="zh-CN"/>
        </w:rPr>
        <w:br/>
        <w:t>系统管理六大应用</w:t>
      </w:r>
      <w:r w:rsidRPr="007E5906">
        <w:rPr>
          <w:rFonts w:ascii="楷体" w:eastAsia="楷体" w:hAnsi="楷体"/>
          <w:lang w:eastAsia="zh-CN"/>
        </w:rPr>
        <w:br/>
        <w:t>e 6.电力交易平台主要包括哪四部分?</w:t>
      </w:r>
      <w:r w:rsidRPr="007E5906">
        <w:rPr>
          <w:rFonts w:ascii="楷体" w:eastAsia="楷体" w:hAnsi="楷体"/>
          <w:lang w:eastAsia="zh-CN"/>
        </w:rPr>
        <w:br/>
        <w:t>【答案】电力交易平台主要包括新一代电力交易平台、可再生能源消纳责任权重系统、电力</w:t>
      </w:r>
      <w:r w:rsidRPr="007E5906">
        <w:rPr>
          <w:rFonts w:ascii="楷体" w:eastAsia="楷体" w:hAnsi="楷体"/>
          <w:lang w:eastAsia="zh-CN"/>
        </w:rPr>
        <w:br/>
        <w:t>交易中心统一门户、 “e一交易”佃p四个部分</w:t>
      </w:r>
      <w:r w:rsidRPr="007E5906">
        <w:rPr>
          <w:rFonts w:ascii="楷体" w:eastAsia="楷体" w:hAnsi="楷体"/>
          <w:lang w:eastAsia="zh-CN"/>
        </w:rPr>
        <w:br/>
        <w:t>e 7.目前“e-交易”佃p可以实现哪些功能?</w:t>
      </w:r>
      <w:r w:rsidRPr="007E5906">
        <w:rPr>
          <w:rFonts w:ascii="楷体" w:eastAsia="楷体" w:hAnsi="楷体"/>
          <w:lang w:eastAsia="zh-CN"/>
        </w:rPr>
        <w:br/>
        <w:t>【答案】目前, “e一交易” App可以实现以下功能:</w:t>
      </w:r>
      <w:r w:rsidRPr="007E5906">
        <w:rPr>
          <w:rFonts w:ascii="楷体" w:eastAsia="楷体" w:hAnsi="楷体"/>
          <w:lang w:eastAsia="zh-CN"/>
        </w:rPr>
        <w:br/>
        <w:t>(1)查询、查看国家电网有限公司供电范围内各交易中心披露的信息资讯及信息披露,包</w:t>
      </w:r>
      <w:r w:rsidRPr="007E5906">
        <w:rPr>
          <w:rFonts w:ascii="楷体" w:eastAsia="楷体" w:hAnsi="楷体"/>
          <w:lang w:eastAsia="zh-CN"/>
        </w:rPr>
        <w:br/>
        <w:t>含要闻、行业、市场公告等。</w:t>
      </w:r>
      <w:r w:rsidRPr="007E5906">
        <w:rPr>
          <w:rFonts w:ascii="楷体" w:eastAsia="楷体" w:hAnsi="楷体"/>
          <w:lang w:eastAsia="zh-CN"/>
        </w:rPr>
        <w:br/>
        <w:t>(2)可参与话题讨论,构建电力交易“朋友圈”。</w:t>
      </w:r>
      <w:r w:rsidRPr="007E5906">
        <w:rPr>
          <w:rFonts w:ascii="楷体" w:eastAsia="楷体" w:hAnsi="楷体"/>
          <w:lang w:eastAsia="zh-CN"/>
        </w:rPr>
        <w:br/>
        <w:t>(3)为批发市场主体提供线上交易意向披露、洽谈</w:t>
      </w:r>
      <w:r w:rsidRPr="007E5906">
        <w:rPr>
          <w:rFonts w:ascii="楷体" w:eastAsia="楷体" w:hAnsi="楷体"/>
          <w:lang w:eastAsia="zh-CN"/>
        </w:rPr>
        <w:br/>
        <w:t>e 8.可再生能源消纳责任权重系统中的可再生能源消纳责任权重核算的业务流程是</w:t>
      </w:r>
      <w:r w:rsidRPr="007E5906">
        <w:rPr>
          <w:rFonts w:ascii="楷体" w:eastAsia="楷体" w:hAnsi="楷体"/>
          <w:lang w:eastAsia="zh-CN"/>
        </w:rPr>
        <w:br/>
        <w:t>什么?</w:t>
      </w:r>
      <w:r w:rsidRPr="007E5906">
        <w:rPr>
          <w:rFonts w:ascii="楷体" w:eastAsia="楷体" w:hAnsi="楷体"/>
          <w:lang w:eastAsia="zh-CN"/>
        </w:rPr>
        <w:br/>
        <w:t>【答案】可再生能源消纳责任权重系统中的可再生能源消纳责任权重核算的业务流程如下,</w:t>
      </w:r>
      <w:r w:rsidRPr="007E5906">
        <w:rPr>
          <w:rFonts w:ascii="楷体" w:eastAsia="楷体" w:hAnsi="楷体"/>
          <w:lang w:eastAsia="zh-CN"/>
        </w:rPr>
        <w:br/>
        <w:t>(1)国家下达本年度各省可再生能源消纳责任权重。</w:t>
      </w:r>
      <w:r w:rsidRPr="007E5906">
        <w:rPr>
          <w:rFonts w:ascii="楷体" w:eastAsia="楷体" w:hAnsi="楷体"/>
          <w:lang w:eastAsia="zh-CN"/>
        </w:rPr>
        <w:br/>
        <w:t>(2)各省政府制定本省实施方案。</w:t>
      </w:r>
      <w:r w:rsidRPr="007E5906">
        <w:rPr>
          <w:rFonts w:ascii="楷体" w:eastAsia="楷体" w:hAnsi="楷体"/>
          <w:lang w:eastAsia="zh-CN"/>
        </w:rPr>
        <w:br/>
        <w:t>(3)责任主体在交易中心注册。</w:t>
      </w:r>
      <w:r w:rsidRPr="007E5906">
        <w:rPr>
          <w:rFonts w:ascii="楷体" w:eastAsia="楷体" w:hAnsi="楷体"/>
          <w:lang w:eastAsia="zh-CN"/>
        </w:rPr>
        <w:br/>
        <w:t>(4)交易中心建立责任主体消纳账户。</w:t>
      </w:r>
      <w:r w:rsidRPr="007E5906">
        <w:rPr>
          <w:rFonts w:ascii="楷体" w:eastAsia="楷体" w:hAnsi="楷体"/>
          <w:lang w:eastAsia="zh-CN"/>
        </w:rPr>
        <w:br/>
        <w:t>(5)责任主体实际消纳可再生能源。</w:t>
      </w:r>
      <w:r w:rsidRPr="007E5906">
        <w:rPr>
          <w:rFonts w:ascii="楷体" w:eastAsia="楷体" w:hAnsi="楷体"/>
          <w:lang w:eastAsia="zh-CN"/>
        </w:rPr>
        <w:br/>
      </w:r>
      <w:r w:rsidRPr="007E5906">
        <w:rPr>
          <w:rFonts w:ascii="楷体" w:eastAsia="楷体" w:hAnsi="楷体"/>
          <w:lang w:eastAsia="zh-CN"/>
        </w:rPr>
        <w:lastRenderedPageBreak/>
        <w:t>(6)电力交易平台每月生成消纳量,其中与可再生能源直接交易的主体按照结算数据生成</w:t>
      </w:r>
      <w:r w:rsidRPr="007E5906">
        <w:rPr>
          <w:rFonts w:ascii="楷体" w:eastAsia="楷体" w:hAnsi="楷体"/>
          <w:lang w:eastAsia="zh-CN"/>
        </w:rPr>
        <w:br/>
        <w:t>228</w:t>
      </w:r>
    </w:p>
    <w:p w14:paraId="396840F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消纳量,未接入公用电网责任主体每月将政府认定发用电数据发交易中心,电网企业统购</w:t>
      </w:r>
      <w:r w:rsidRPr="007E5906">
        <w:rPr>
          <w:rFonts w:ascii="楷体" w:eastAsia="楷体" w:hAnsi="楷体"/>
          <w:lang w:eastAsia="zh-CN"/>
        </w:rPr>
        <w:br/>
        <w:t>电量向责任主体分摊。</w:t>
      </w:r>
      <w:r w:rsidRPr="007E5906">
        <w:rPr>
          <w:rFonts w:ascii="楷体" w:eastAsia="楷体" w:hAnsi="楷体"/>
          <w:lang w:eastAsia="zh-CN"/>
        </w:rPr>
        <w:br/>
        <w:t>(7)交易中心实时统计、监测和预警各责任主体消纳电量完成情况。</w:t>
      </w:r>
      <w:r w:rsidRPr="007E5906">
        <w:rPr>
          <w:rFonts w:ascii="楷体" w:eastAsia="楷体" w:hAnsi="楷体"/>
          <w:lang w:eastAsia="zh-CN"/>
        </w:rPr>
        <w:br/>
        <w:t>(8)交易中心计算消纳责任完成情况、超额消纳量。</w:t>
      </w:r>
      <w:r w:rsidRPr="007E5906">
        <w:rPr>
          <w:rFonts w:ascii="楷体" w:eastAsia="楷体" w:hAnsi="楷体"/>
          <w:lang w:eastAsia="zh-CN"/>
        </w:rPr>
        <w:br/>
        <w:t>(9)各省电力交易中心组织省内超额消纳凭证交易。</w:t>
      </w:r>
      <w:r w:rsidRPr="007E5906">
        <w:rPr>
          <w:rFonts w:ascii="楷体" w:eastAsia="楷体" w:hAnsi="楷体"/>
          <w:lang w:eastAsia="zh-CN"/>
        </w:rPr>
        <w:br/>
        <w:t>(10)北京电力交易中心、广州电力交易中心联合组织全国超额消纳凭证交易、补充绿证</w:t>
      </w:r>
      <w:r w:rsidRPr="007E5906">
        <w:rPr>
          <w:rFonts w:ascii="楷体" w:eastAsia="楷体" w:hAnsi="楷体"/>
          <w:lang w:eastAsia="zh-CN"/>
        </w:rPr>
        <w:br/>
        <w:t>交易</w:t>
      </w:r>
      <w:r w:rsidRPr="007E5906">
        <w:rPr>
          <w:rFonts w:ascii="楷体" w:eastAsia="楷体" w:hAnsi="楷体"/>
          <w:lang w:eastAsia="zh-CN"/>
        </w:rPr>
        <w:br/>
        <w:t>e 9.电力交易平台信息安全与保密管理原则是什么?主要任务是什么?</w:t>
      </w:r>
      <w:r w:rsidRPr="007E5906">
        <w:rPr>
          <w:rFonts w:ascii="楷体" w:eastAsia="楷体" w:hAnsi="楷体"/>
          <w:lang w:eastAsia="zh-CN"/>
        </w:rPr>
        <w:br/>
        <w:t>【答案】电力交易平台信息安全与保密工作遵循“谁主管谁负责;谁运行谁负责;谁使用谁</w:t>
      </w:r>
      <w:r w:rsidRPr="007E5906">
        <w:rPr>
          <w:rFonts w:ascii="楷体" w:eastAsia="楷体" w:hAnsi="楷体"/>
          <w:lang w:eastAsia="zh-CN"/>
        </w:rPr>
        <w:br/>
        <w:t>负责;管业务必须管安全”的原则。</w:t>
      </w:r>
      <w:r w:rsidRPr="007E5906">
        <w:rPr>
          <w:rFonts w:ascii="楷体" w:eastAsia="楷体" w:hAnsi="楷体"/>
          <w:lang w:eastAsia="zh-CN"/>
        </w:rPr>
        <w:br/>
        <w:t>电力交易平台信息安全与保密管理的主要任务是确保电力交易平台持续、稳定、可靠</w:t>
      </w:r>
      <w:r w:rsidRPr="007E5906">
        <w:rPr>
          <w:rFonts w:ascii="楷体" w:eastAsia="楷体" w:hAnsi="楷体"/>
          <w:lang w:eastAsia="zh-CN"/>
        </w:rPr>
        <w:br/>
        <w:t>运行,保障电力交易工作正常、有序开展;加强电力交易平台账号、权限、流程、密码管</w:t>
      </w:r>
      <w:r w:rsidRPr="007E5906">
        <w:rPr>
          <w:rFonts w:ascii="楷体" w:eastAsia="楷体" w:hAnsi="楷体"/>
          <w:lang w:eastAsia="zh-CN"/>
        </w:rPr>
        <w:br/>
        <w:t>理,保障正确授权操作,加强电力交易信息安全与保密管理,防止数据信息泄露或毁损。</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10.电力交易平台的安全测试管理要求有哪些?</w:t>
      </w:r>
      <w:r w:rsidRPr="007E5906">
        <w:rPr>
          <w:rFonts w:ascii="楷体" w:eastAsia="楷体" w:hAnsi="楷体"/>
          <w:lang w:eastAsia="zh-CN"/>
        </w:rPr>
        <w:br/>
        <w:t>【答案】电力交易平台的安全测试管理要求如下:</w:t>
      </w:r>
      <w:r w:rsidRPr="007E5906">
        <w:rPr>
          <w:rFonts w:ascii="楷体" w:eastAsia="楷体" w:hAnsi="楷体"/>
          <w:lang w:eastAsia="zh-CN"/>
        </w:rPr>
        <w:br/>
        <w:t>( 1)电力交易平台在开发过程中应同步开展代码安全检查和安全测试工作。</w:t>
      </w:r>
      <w:r w:rsidRPr="007E5906">
        <w:rPr>
          <w:rFonts w:ascii="楷体" w:eastAsia="楷体" w:hAnsi="楷体"/>
          <w:lang w:eastAsia="zh-CN"/>
        </w:rPr>
        <w:br/>
        <w:t>(2)平台承建单位应严格落实内部安全测试机制,完善内部安全测试手段。在提交第三方</w:t>
      </w:r>
      <w:r w:rsidRPr="007E5906">
        <w:rPr>
          <w:rFonts w:ascii="楷体" w:eastAsia="楷体" w:hAnsi="楷体"/>
          <w:lang w:eastAsia="zh-CN"/>
        </w:rPr>
        <w:br/>
        <w:t>安全测试前应进行出厂前安全测试,并提交测试报告。</w:t>
      </w:r>
      <w:r w:rsidRPr="007E5906">
        <w:rPr>
          <w:rFonts w:ascii="楷体" w:eastAsia="楷体" w:hAnsi="楷体"/>
          <w:lang w:eastAsia="zh-CN"/>
        </w:rPr>
        <w:br/>
        <w:t>(3)平台上线前,应通过具有信息安全测评资质的第三方安全测试机构的测试。</w:t>
      </w:r>
      <w:r w:rsidRPr="007E5906">
        <w:rPr>
          <w:rFonts w:ascii="楷体" w:eastAsia="楷体" w:hAnsi="楷体"/>
          <w:lang w:eastAsia="zh-CN"/>
        </w:rPr>
        <w:br/>
        <w:t>(4)重视对用户隐私数据的保护,禁止在测试中使用实际业务生产数据。</w:t>
      </w:r>
      <w:r w:rsidRPr="007E5906">
        <w:rPr>
          <w:rFonts w:ascii="楷体" w:eastAsia="楷体" w:hAnsi="楷体"/>
          <w:lang w:eastAsia="zh-CN"/>
        </w:rPr>
        <w:br/>
        <w:t>(5)平台承建单位应遵循软件著作权管理要求,及时将软件著作权资料移交至软件著作权</w:t>
      </w:r>
      <w:r w:rsidRPr="007E5906">
        <w:rPr>
          <w:rFonts w:ascii="楷体" w:eastAsia="楷体" w:hAnsi="楷体"/>
          <w:lang w:eastAsia="zh-CN"/>
        </w:rPr>
        <w:br/>
        <w:t>受托管理单位,确保提交资料的真实性、完整性和可用性,确保提交代码与安全测试通过</w:t>
      </w:r>
      <w:r w:rsidRPr="007E5906">
        <w:rPr>
          <w:rFonts w:ascii="楷体" w:eastAsia="楷体" w:hAnsi="楷体"/>
          <w:lang w:eastAsia="zh-CN"/>
        </w:rPr>
        <w:br/>
        <w:t>代码、现场部署实施代码版本一致。</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Ⅱ.电力交易平台的安全测评管理要求有哪些?</w:t>
      </w:r>
      <w:r w:rsidRPr="007E5906">
        <w:rPr>
          <w:rFonts w:ascii="楷体" w:eastAsia="楷体" w:hAnsi="楷体"/>
          <w:lang w:eastAsia="zh-CN"/>
        </w:rPr>
        <w:br/>
        <w:t>【答案】电力交易平台的安全测评管理要求如下:</w:t>
      </w:r>
      <w:r w:rsidRPr="007E5906">
        <w:rPr>
          <w:rFonts w:ascii="楷体" w:eastAsia="楷体" w:hAnsi="楷体"/>
          <w:lang w:eastAsia="zh-CN"/>
        </w:rPr>
        <w:br/>
        <w:t>(1)定期组织开展电力交易平台的等级保护测评和整改工作。</w:t>
      </w:r>
      <w:r w:rsidRPr="007E5906">
        <w:rPr>
          <w:rFonts w:ascii="楷体" w:eastAsia="楷体" w:hAnsi="楷体"/>
          <w:lang w:eastAsia="zh-CN"/>
        </w:rPr>
        <w:br/>
        <w:t>(2)等级保护测评机构应具有国家信息系统安全等级保护管理机构的推荐资质,从事等级</w:t>
      </w:r>
      <w:r w:rsidRPr="007E5906">
        <w:rPr>
          <w:rFonts w:ascii="楷体" w:eastAsia="楷体" w:hAnsi="楷体"/>
          <w:lang w:eastAsia="zh-CN"/>
        </w:rPr>
        <w:br/>
        <w:t>测评的人员应具有等级测评师资质。</w:t>
      </w:r>
      <w:r w:rsidRPr="007E5906">
        <w:rPr>
          <w:rFonts w:ascii="楷体" w:eastAsia="楷体" w:hAnsi="楷体"/>
          <w:lang w:eastAsia="zh-CN"/>
        </w:rPr>
        <w:br/>
        <w:t>(3)从事电力交易平台等级测评工作的机构应履行《电力行业信息安全等级保护管理办法》</w:t>
      </w:r>
      <w:r w:rsidRPr="007E5906">
        <w:rPr>
          <w:rFonts w:ascii="楷体" w:eastAsia="楷体" w:hAnsi="楷体"/>
          <w:lang w:eastAsia="zh-CN"/>
        </w:rPr>
        <w:br/>
        <w:t>相关义务和责任。</w:t>
      </w:r>
      <w:r w:rsidRPr="007E5906">
        <w:rPr>
          <w:rFonts w:ascii="楷体" w:eastAsia="楷体" w:hAnsi="楷体"/>
          <w:lang w:eastAsia="zh-CN"/>
        </w:rPr>
        <w:br/>
        <w:t>229</w:t>
      </w:r>
    </w:p>
    <w:p w14:paraId="6F90FC73"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第九章 合规建设</w:t>
      </w:r>
      <w:r w:rsidRPr="007E5906">
        <w:rPr>
          <w:rFonts w:ascii="楷体" w:eastAsia="楷体" w:hAnsi="楷体"/>
          <w:lang w:eastAsia="zh-CN"/>
        </w:rPr>
        <w:br/>
        <w:t>一、不定项选择题</w:t>
      </w:r>
      <w:r w:rsidRPr="007E5906">
        <w:rPr>
          <w:rFonts w:ascii="楷体" w:eastAsia="楷体" w:hAnsi="楷体"/>
          <w:lang w:eastAsia="zh-CN"/>
        </w:rPr>
        <w:br/>
        <w:t>O1.以下属于电力交易机构负责的履约保函工作的是( )</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负责经营主体的履约保函管理 </w:t>
      </w:r>
      <w:r w:rsidRPr="007E5906">
        <w:rPr>
          <w:rFonts w:ascii="楷体" w:eastAsia="楷体" w:hAnsi="楷体"/>
          <w:lang w:eastAsia="zh-CN"/>
        </w:rPr>
        <w:br/>
        <w:t>B. 接受电网企业履约保函的使用申请</w:t>
      </w:r>
      <w:r w:rsidRPr="007E5906">
        <w:rPr>
          <w:rFonts w:ascii="楷体" w:eastAsia="楷体" w:hAnsi="楷体"/>
          <w:lang w:eastAsia="zh-CN"/>
        </w:rPr>
        <w:br/>
        <w:t xml:space="preserve">c.向经营主体发出履约保函执行告知书 </w:t>
      </w:r>
      <w:r w:rsidRPr="007E5906">
        <w:rPr>
          <w:rFonts w:ascii="楷体" w:eastAsia="楷体" w:hAnsi="楷体"/>
          <w:lang w:eastAsia="zh-CN"/>
        </w:rPr>
        <w:br/>
        <w:t>D. 要求履约保函的开立单位支付款项</w:t>
      </w:r>
      <w:r w:rsidRPr="007E5906">
        <w:rPr>
          <w:rFonts w:ascii="楷体" w:eastAsia="楷体" w:hAnsi="楷体"/>
          <w:lang w:eastAsia="zh-CN"/>
        </w:rPr>
        <w:br/>
        <w:t>【答案】ABCD</w:t>
      </w:r>
      <w:r w:rsidRPr="007E5906">
        <w:rPr>
          <w:rFonts w:ascii="楷体" w:eastAsia="楷体" w:hAnsi="楷体"/>
          <w:lang w:eastAsia="zh-CN"/>
        </w:rPr>
        <w:br/>
        <w:t>2.以下主体中可以开立履约保函书面信用担保凭证的是( )</w:t>
      </w:r>
      <w:r w:rsidRPr="007E5906">
        <w:rPr>
          <w:rFonts w:ascii="楷体" w:eastAsia="楷体" w:hAnsi="楷体"/>
          <w:lang w:eastAsia="zh-CN"/>
        </w:rPr>
        <w:br/>
      </w:r>
      <w:r w:rsidRPr="007E5906">
        <w:rPr>
          <w:rFonts w:ascii="楷体" w:eastAsia="楷体" w:hAnsi="楷体"/>
          <w:lang w:eastAsia="zh-CN"/>
        </w:rPr>
        <w:br/>
        <w:t xml:space="preserve">A. 银行 </w:t>
      </w:r>
      <w:r w:rsidRPr="007E5906">
        <w:rPr>
          <w:rFonts w:ascii="楷体" w:eastAsia="楷体" w:hAnsi="楷体"/>
          <w:lang w:eastAsia="zh-CN"/>
        </w:rPr>
        <w:br/>
        <w:t xml:space="preserve">B. 保险公司 </w:t>
      </w:r>
      <w:r w:rsidRPr="007E5906">
        <w:rPr>
          <w:rFonts w:ascii="楷体" w:eastAsia="楷体" w:hAnsi="楷体"/>
          <w:lang w:eastAsia="zh-CN"/>
        </w:rPr>
        <w:br/>
        <w:t xml:space="preserve">C. 担保公司 </w:t>
      </w:r>
      <w:r w:rsidRPr="007E5906">
        <w:rPr>
          <w:rFonts w:ascii="楷体" w:eastAsia="楷体" w:hAnsi="楷体"/>
          <w:lang w:eastAsia="zh-CN"/>
        </w:rPr>
        <w:br/>
        <w:t>D. 担保人</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3.未执行现货的地区,售电公司参与批发交易前,应按( )向电力交易机构提交</w:t>
      </w:r>
      <w:r w:rsidRPr="007E5906">
        <w:rPr>
          <w:rFonts w:ascii="楷体" w:eastAsia="楷体" w:hAnsi="楷体"/>
          <w:lang w:eastAsia="zh-CN"/>
        </w:rPr>
        <w:br/>
        <w:t>履约保函或者履约保险等履约保障凭证</w:t>
      </w:r>
      <w:r w:rsidRPr="007E5906">
        <w:rPr>
          <w:rFonts w:ascii="楷体" w:eastAsia="楷体" w:hAnsi="楷体"/>
          <w:lang w:eastAsia="zh-CN"/>
        </w:rPr>
        <w:br/>
      </w:r>
      <w:r w:rsidRPr="007E5906">
        <w:rPr>
          <w:rFonts w:ascii="楷体" w:eastAsia="楷体" w:hAnsi="楷体"/>
          <w:lang w:eastAsia="zh-CN"/>
        </w:rPr>
        <w:br/>
        <w:t>A. 过去12个月批发市场交易总电量,按标准不低于0.8分瓜wh</w:t>
      </w:r>
      <w:r w:rsidRPr="007E5906">
        <w:rPr>
          <w:rFonts w:ascii="楷体" w:eastAsia="楷体" w:hAnsi="楷体"/>
          <w:lang w:eastAsia="zh-CN"/>
        </w:rPr>
        <w:br/>
      </w:r>
      <w:r w:rsidRPr="007E5906">
        <w:rPr>
          <w:rFonts w:ascii="楷体" w:eastAsia="楷体" w:hAnsi="楷体"/>
          <w:lang w:eastAsia="zh-CN"/>
        </w:rPr>
        <w:br/>
        <w:t>B. 过去2个月内参与批发、零售两个市场交易电量的大值,按标准不低于5分化wh</w:t>
      </w:r>
      <w:r w:rsidRPr="007E5906">
        <w:rPr>
          <w:rFonts w:ascii="楷体" w:eastAsia="楷体" w:hAnsi="楷体"/>
          <w:lang w:eastAsia="zh-CN"/>
        </w:rPr>
        <w:br/>
        <w:t>c.A、 B中的最大值</w:t>
      </w:r>
      <w:r w:rsidRPr="007E5906">
        <w:rPr>
          <w:rFonts w:ascii="楷体" w:eastAsia="楷体" w:hAnsi="楷体"/>
          <w:lang w:eastAsia="zh-CN"/>
        </w:rPr>
        <w:br/>
      </w:r>
      <w:r w:rsidRPr="007E5906">
        <w:rPr>
          <w:rFonts w:ascii="楷体" w:eastAsia="楷体" w:hAnsi="楷体"/>
          <w:lang w:eastAsia="zh-CN"/>
        </w:rPr>
        <w:br/>
        <w:t>D. 以上均不对</w:t>
      </w:r>
      <w:r w:rsidRPr="007E5906">
        <w:rPr>
          <w:rFonts w:ascii="楷体" w:eastAsia="楷体" w:hAnsi="楷体"/>
          <w:lang w:eastAsia="zh-CN"/>
        </w:rPr>
        <w:br/>
        <w:t>【答案】C</w:t>
      </w:r>
      <w:r w:rsidRPr="007E5906">
        <w:rPr>
          <w:rFonts w:ascii="楷体" w:eastAsia="楷体" w:hAnsi="楷体"/>
          <w:lang w:eastAsia="zh-CN"/>
        </w:rPr>
        <w:br/>
        <w:t>O 4.履约保函工作中电力交易机构的职责为( )</w:t>
      </w:r>
      <w:r w:rsidRPr="007E5906">
        <w:rPr>
          <w:rFonts w:ascii="楷体" w:eastAsia="楷体" w:hAnsi="楷体"/>
          <w:lang w:eastAsia="zh-CN"/>
        </w:rPr>
        <w:br/>
      </w:r>
      <w:r w:rsidRPr="007E5906">
        <w:rPr>
          <w:rFonts w:ascii="楷体" w:eastAsia="楷体" w:hAnsi="楷体"/>
          <w:lang w:eastAsia="zh-CN"/>
        </w:rPr>
        <w:br/>
        <w:t>A. 负责拟定履约保函、保险管理制度</w:t>
      </w:r>
      <w:r w:rsidRPr="007E5906">
        <w:rPr>
          <w:rFonts w:ascii="楷体" w:eastAsia="楷体" w:hAnsi="楷体"/>
          <w:lang w:eastAsia="zh-CN"/>
        </w:rPr>
        <w:br/>
      </w:r>
      <w:r w:rsidRPr="007E5906">
        <w:rPr>
          <w:rFonts w:ascii="楷体" w:eastAsia="楷体" w:hAnsi="楷体"/>
          <w:lang w:eastAsia="zh-CN"/>
        </w:rPr>
        <w:br/>
        <w:t>B. 负责履约保函、保险单的接收、管理、退还</w:t>
      </w:r>
      <w:r w:rsidRPr="007E5906">
        <w:rPr>
          <w:rFonts w:ascii="楷体" w:eastAsia="楷体" w:hAnsi="楷体"/>
          <w:lang w:eastAsia="zh-CN"/>
        </w:rPr>
        <w:br/>
        <w:t>c.负责履约保函、保险单的执行情况记录</w:t>
      </w:r>
      <w:r w:rsidRPr="007E5906">
        <w:rPr>
          <w:rFonts w:ascii="楷体" w:eastAsia="楷体" w:hAnsi="楷体"/>
          <w:lang w:eastAsia="zh-CN"/>
        </w:rPr>
        <w:br/>
      </w:r>
      <w:r w:rsidRPr="007E5906">
        <w:rPr>
          <w:rFonts w:ascii="楷体" w:eastAsia="楷体" w:hAnsi="楷体"/>
          <w:lang w:eastAsia="zh-CN"/>
        </w:rPr>
        <w:br/>
        <w:t>D. 要求履约保函、保险单的履约额度跟踪</w:t>
      </w:r>
      <w:r w:rsidRPr="007E5906">
        <w:rPr>
          <w:rFonts w:ascii="楷体" w:eastAsia="楷体" w:hAnsi="楷体"/>
          <w:lang w:eastAsia="zh-CN"/>
        </w:rPr>
        <w:br/>
        <w:t>【答案】ABCD</w:t>
      </w:r>
      <w:r w:rsidRPr="007E5906">
        <w:rPr>
          <w:rFonts w:ascii="楷体" w:eastAsia="楷体" w:hAnsi="楷体"/>
          <w:lang w:eastAsia="zh-CN"/>
        </w:rPr>
        <w:br/>
        <w:t>O 5.市场主体信用评价中的场内指标包含( )</w:t>
      </w:r>
      <w:r w:rsidRPr="007E5906">
        <w:rPr>
          <w:rFonts w:ascii="楷体" w:eastAsia="楷体" w:hAnsi="楷体"/>
          <w:lang w:eastAsia="zh-CN"/>
        </w:rPr>
        <w:br/>
      </w:r>
      <w:r w:rsidRPr="007E5906">
        <w:rPr>
          <w:rFonts w:ascii="楷体" w:eastAsia="楷体" w:hAnsi="楷体"/>
          <w:lang w:eastAsia="zh-CN"/>
        </w:rPr>
        <w:br/>
        <w:t xml:space="preserve">A. 全过程指标 </w:t>
      </w:r>
      <w:r w:rsidRPr="007E5906">
        <w:rPr>
          <w:rFonts w:ascii="楷体" w:eastAsia="楷体" w:hAnsi="楷体"/>
          <w:lang w:eastAsia="zh-CN"/>
        </w:rPr>
        <w:br/>
        <w:t xml:space="preserve">B. 奖励指标 </w:t>
      </w:r>
      <w:r w:rsidRPr="007E5906">
        <w:rPr>
          <w:rFonts w:ascii="楷体" w:eastAsia="楷体" w:hAnsi="楷体"/>
          <w:lang w:eastAsia="zh-CN"/>
        </w:rPr>
        <w:br/>
        <w:t xml:space="preserve">C. 惩罚指标 </w:t>
      </w:r>
      <w:r w:rsidRPr="007E5906">
        <w:rPr>
          <w:rFonts w:ascii="楷体" w:eastAsia="楷体" w:hAnsi="楷体"/>
          <w:lang w:eastAsia="zh-CN"/>
        </w:rPr>
        <w:br/>
        <w:t>D. 预警指标</w:t>
      </w:r>
      <w:r w:rsidRPr="007E5906">
        <w:rPr>
          <w:rFonts w:ascii="楷体" w:eastAsia="楷体" w:hAnsi="楷体"/>
          <w:lang w:eastAsia="zh-CN"/>
        </w:rPr>
        <w:br/>
        <w:t>【答案】ABCD</w:t>
      </w:r>
      <w:r w:rsidRPr="007E5906">
        <w:rPr>
          <w:rFonts w:ascii="楷体" w:eastAsia="楷体" w:hAnsi="楷体"/>
          <w:lang w:eastAsia="zh-CN"/>
        </w:rPr>
        <w:br/>
        <w:t>6.以下选项中属于市场主体信用评价中信用等级的是( )</w:t>
      </w:r>
      <w:r w:rsidRPr="007E5906">
        <w:rPr>
          <w:rFonts w:ascii="楷体" w:eastAsia="楷体" w:hAnsi="楷体"/>
          <w:lang w:eastAsia="zh-CN"/>
        </w:rPr>
        <w:br/>
      </w:r>
      <w:r w:rsidRPr="007E5906">
        <w:rPr>
          <w:rFonts w:ascii="楷体" w:eastAsia="楷体" w:hAnsi="楷体"/>
          <w:lang w:eastAsia="zh-CN"/>
        </w:rPr>
        <w:lastRenderedPageBreak/>
        <w:br/>
        <w:t xml:space="preserve">A. A </w:t>
      </w:r>
      <w:r w:rsidRPr="007E5906">
        <w:rPr>
          <w:rFonts w:ascii="楷体" w:eastAsia="楷体" w:hAnsi="楷体"/>
          <w:lang w:eastAsia="zh-CN"/>
        </w:rPr>
        <w:br/>
        <w:t xml:space="preserve">B. B </w:t>
      </w:r>
      <w:r w:rsidRPr="007E5906">
        <w:rPr>
          <w:rFonts w:ascii="楷体" w:eastAsia="楷体" w:hAnsi="楷体"/>
          <w:lang w:eastAsia="zh-CN"/>
        </w:rPr>
        <w:br/>
        <w:t>C. C</w:t>
      </w:r>
      <w:r w:rsidRPr="007E5906">
        <w:rPr>
          <w:rFonts w:ascii="楷体" w:eastAsia="楷体" w:hAnsi="楷体"/>
          <w:lang w:eastAsia="zh-CN"/>
        </w:rPr>
        <w:br/>
      </w:r>
      <w:r w:rsidRPr="007E5906">
        <w:rPr>
          <w:rFonts w:ascii="楷体" w:eastAsia="楷体" w:hAnsi="楷体"/>
          <w:lang w:eastAsia="zh-CN"/>
        </w:rPr>
        <w:br/>
        <w:t>D. D</w:t>
      </w:r>
      <w:r w:rsidRPr="007E5906">
        <w:rPr>
          <w:rFonts w:ascii="楷体" w:eastAsia="楷体" w:hAnsi="楷体"/>
          <w:lang w:eastAsia="zh-CN"/>
        </w:rPr>
        <w:br/>
        <w:t>230</w:t>
      </w:r>
    </w:p>
    <w:p w14:paraId="2831B4E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【答案】ABC</w:t>
      </w:r>
      <w:r w:rsidRPr="007E5906">
        <w:rPr>
          <w:rFonts w:ascii="楷体" w:eastAsia="楷体" w:hAnsi="楷体"/>
          <w:lang w:eastAsia="zh-CN"/>
        </w:rPr>
        <w:br/>
        <w:t>二、填空题</w:t>
      </w:r>
      <w:r w:rsidRPr="007E5906">
        <w:rPr>
          <w:rFonts w:ascii="楷体" w:eastAsia="楷体" w:hAnsi="楷体"/>
          <w:lang w:eastAsia="zh-CN"/>
        </w:rPr>
        <w:br/>
        <w:t>1.对于在多个省(区、市)开展售电业务的售电公司,需分别提交( )或( )。</w:t>
      </w:r>
      <w:r w:rsidRPr="007E5906">
        <w:rPr>
          <w:rFonts w:ascii="楷体" w:eastAsia="楷体" w:hAnsi="楷体"/>
          <w:lang w:eastAsia="zh-CN"/>
        </w:rPr>
        <w:br/>
        <w:t>【答案】履约保函 保险</w:t>
      </w:r>
      <w:r w:rsidRPr="007E5906">
        <w:rPr>
          <w:rFonts w:ascii="楷体" w:eastAsia="楷体" w:hAnsi="楷体"/>
          <w:lang w:eastAsia="zh-CN"/>
        </w:rPr>
        <w:br/>
        <w:t>2.履约保函、保险提交主体为( ),受益人为( )</w:t>
      </w:r>
      <w:r w:rsidRPr="007E5906">
        <w:rPr>
          <w:rFonts w:ascii="楷体" w:eastAsia="楷体" w:hAnsi="楷体"/>
        </w:rPr>
        <w:t>゜</w:t>
      </w:r>
      <w:r w:rsidRPr="007E5906">
        <w:rPr>
          <w:rFonts w:ascii="楷体" w:eastAsia="楷体" w:hAnsi="楷体"/>
          <w:lang w:eastAsia="zh-CN"/>
        </w:rPr>
        <w:br/>
        <w:t>【答案】售电公司 与其签署资金结算协议的电网企业</w:t>
      </w:r>
      <w:r w:rsidRPr="007E5906">
        <w:rPr>
          <w:rFonts w:ascii="楷体" w:eastAsia="楷体" w:hAnsi="楷体"/>
          <w:lang w:eastAsia="zh-CN"/>
        </w:rPr>
        <w:br/>
        <w:t>03.连续( )未进行实际交易的售电公司,电力交易机构征得地方主管部门同意后</w:t>
      </w:r>
      <w:r w:rsidRPr="007E5906">
        <w:rPr>
          <w:rFonts w:ascii="楷体" w:eastAsia="楷体" w:hAnsi="楷体"/>
          <w:lang w:eastAsia="zh-CN"/>
        </w:rPr>
        <w:br/>
        <w:t>暂停其交易资格,重新参与交易前须(</w:t>
      </w:r>
      <w:r w:rsidRPr="007E5906">
        <w:rPr>
          <w:rFonts w:ascii="楷体" w:eastAsia="楷体" w:hAnsi="楷体"/>
          <w:lang w:eastAsia="zh-CN"/>
        </w:rPr>
        <w:br/>
        <w:t>)。</w:t>
      </w:r>
      <w:r w:rsidRPr="007E5906">
        <w:rPr>
          <w:rFonts w:ascii="楷体" w:eastAsia="楷体" w:hAnsi="楷体"/>
          <w:lang w:eastAsia="zh-CN"/>
        </w:rPr>
        <w:br/>
        <w:t>【答案】12个月 再次进行公示</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4.市场合规应用是基于市场规则,为( )、 ( )和市场主体信用评价提供业</w:t>
      </w:r>
      <w:r w:rsidRPr="007E5906">
        <w:rPr>
          <w:rFonts w:ascii="楷体" w:eastAsia="楷体" w:hAnsi="楷体"/>
          <w:lang w:eastAsia="zh-CN"/>
        </w:rPr>
        <w:br/>
        <w:t>务支撑,保障电力市场合规运行的应用。</w:t>
      </w:r>
      <w:r w:rsidRPr="007E5906">
        <w:rPr>
          <w:rFonts w:ascii="楷体" w:eastAsia="楷体" w:hAnsi="楷体"/>
          <w:lang w:eastAsia="zh-CN"/>
        </w:rPr>
        <w:br/>
        <w:t>【答案】市场分析 业务管控</w:t>
      </w:r>
      <w:r w:rsidRPr="007E5906">
        <w:rPr>
          <w:rFonts w:ascii="楷体" w:eastAsia="楷体" w:hAnsi="楷体"/>
          <w:lang w:eastAsia="zh-CN"/>
        </w:rPr>
        <w:br/>
        <w:t>5.省级电力交易中心制定履约保函、保险管理制度,经本省( )审议后,报本省</w:t>
      </w:r>
      <w:r w:rsidRPr="007E5906">
        <w:rPr>
          <w:rFonts w:ascii="楷体" w:eastAsia="楷体" w:hAnsi="楷体"/>
          <w:lang w:eastAsia="zh-CN"/>
        </w:rPr>
        <w:br/>
        <w:t>)备案,公开发布。</w:t>
      </w:r>
      <w:r w:rsidRPr="007E5906">
        <w:rPr>
          <w:rFonts w:ascii="楷体" w:eastAsia="楷体" w:hAnsi="楷体"/>
          <w:lang w:eastAsia="zh-CN"/>
        </w:rPr>
        <w:br/>
        <w:t>(</w:t>
      </w:r>
      <w:r w:rsidRPr="007E5906">
        <w:rPr>
          <w:rFonts w:ascii="楷体" w:eastAsia="楷体" w:hAnsi="楷体"/>
          <w:lang w:eastAsia="zh-CN"/>
        </w:rPr>
        <w:br/>
        <w:t>【答案】市场管理委员会 主管部门</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6.售电公司提交的履约保函额度超过( ),可向省级电力交易中心申请退还多缴的</w:t>
      </w:r>
      <w:r w:rsidRPr="007E5906">
        <w:rPr>
          <w:rFonts w:ascii="楷体" w:eastAsia="楷体" w:hAnsi="楷体"/>
          <w:lang w:eastAsia="zh-CN"/>
        </w:rPr>
        <w:br/>
        <w:t>履约保函,省级电力交易中心在接到申请的( )内办理退还。</w:t>
      </w:r>
      <w:r w:rsidRPr="007E5906">
        <w:rPr>
          <w:rFonts w:ascii="楷体" w:eastAsia="楷体" w:hAnsi="楷体"/>
          <w:lang w:eastAsia="zh-CN"/>
        </w:rPr>
        <w:br/>
        <w:t>【答案】规定标准 3个工作日</w:t>
      </w:r>
      <w:r w:rsidRPr="007E5906">
        <w:rPr>
          <w:rFonts w:ascii="楷体" w:eastAsia="楷体" w:hAnsi="楷体"/>
          <w:lang w:eastAsia="zh-CN"/>
        </w:rPr>
        <w:br/>
        <w:t>三、判断题</w:t>
      </w:r>
      <w:r w:rsidRPr="007E5906">
        <w:rPr>
          <w:rFonts w:ascii="楷体" w:eastAsia="楷体" w:hAnsi="楷体"/>
          <w:lang w:eastAsia="zh-CN"/>
        </w:rPr>
        <w:br/>
        <w:t>0 1.对于在多个省(区、市)开展售电业务的售电公司,已在首注地提交了履约保函或</w:t>
      </w:r>
      <w:r w:rsidRPr="007E5906">
        <w:rPr>
          <w:rFonts w:ascii="楷体" w:eastAsia="楷体" w:hAnsi="楷体"/>
          <w:lang w:eastAsia="zh-CN"/>
        </w:rPr>
        <w:br/>
        <w:t>保险,无需在其他省(区、市)提交履约保函或保险。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2.制定履约保函的相关制度不需要通过市场管理委员会审议,只需要报地方主管部门</w:t>
      </w:r>
      <w:r w:rsidRPr="007E5906">
        <w:rPr>
          <w:rFonts w:ascii="楷体" w:eastAsia="楷体" w:hAnsi="楷体"/>
          <w:lang w:eastAsia="zh-CN"/>
        </w:rPr>
        <w:br/>
        <w:t>备案即可实施。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3.电力交易机构应于履约保函、保险执行前向市场主体公示售电公司欠费情况 ( )</w:t>
      </w:r>
      <w:r w:rsidRPr="007E5906">
        <w:rPr>
          <w:rFonts w:ascii="楷体" w:eastAsia="楷体" w:hAnsi="楷体"/>
          <w:lang w:eastAsia="zh-CN"/>
        </w:rPr>
        <w:br/>
      </w:r>
      <w:r w:rsidRPr="007E5906">
        <w:rPr>
          <w:rFonts w:ascii="楷体" w:eastAsia="楷体" w:hAnsi="楷体"/>
          <w:lang w:eastAsia="zh-CN"/>
        </w:rPr>
        <w:lastRenderedPageBreak/>
        <w:t>【答案】对</w:t>
      </w:r>
      <w:r w:rsidRPr="007E5906">
        <w:rPr>
          <w:rFonts w:ascii="楷体" w:eastAsia="楷体" w:hAnsi="楷体"/>
          <w:lang w:eastAsia="zh-CN"/>
        </w:rPr>
        <w:br/>
        <w:t>231</w:t>
      </w:r>
    </w:p>
    <w:p w14:paraId="15F4BAD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第九章 合规建设</w:t>
      </w:r>
      <w:r w:rsidRPr="007E5906">
        <w:rPr>
          <w:rFonts w:ascii="楷体" w:eastAsia="楷体" w:hAnsi="楷体"/>
          <w:lang w:eastAsia="zh-CN"/>
        </w:rPr>
        <w:br/>
        <w:t>0 4.连续12个月未进行实际交易的售电公司,电力交易机构征得地方主管部门同意后暂</w:t>
      </w:r>
      <w:r w:rsidRPr="007E5906">
        <w:rPr>
          <w:rFonts w:ascii="楷体" w:eastAsia="楷体" w:hAnsi="楷体"/>
          <w:lang w:eastAsia="zh-CN"/>
        </w:rPr>
        <w:br/>
        <w:t>停其交易资格,重新参与交易前无须再次进行公示。 ( )</w:t>
      </w:r>
      <w:r w:rsidRPr="007E5906">
        <w:rPr>
          <w:rFonts w:ascii="楷体" w:eastAsia="楷体" w:hAnsi="楷体"/>
          <w:lang w:eastAsia="zh-CN"/>
        </w:rPr>
        <w:br/>
        <w:t>【答案】错</w:t>
      </w:r>
      <w:r w:rsidRPr="007E5906">
        <w:rPr>
          <w:rFonts w:ascii="楷体" w:eastAsia="楷体" w:hAnsi="楷体"/>
          <w:lang w:eastAsia="zh-CN"/>
        </w:rPr>
        <w:br/>
        <w:t>05.市场主体信用评价中的信用等级为A级表示企业信用程度优良。 ( )</w:t>
      </w:r>
      <w:r w:rsidRPr="007E5906">
        <w:rPr>
          <w:rFonts w:ascii="楷体" w:eastAsia="楷体" w:hAnsi="楷体"/>
          <w:lang w:eastAsia="zh-CN"/>
        </w:rPr>
        <w:br/>
        <w:t>【答案】错</w:t>
      </w:r>
      <w:r w:rsidRPr="007E5906">
        <w:rPr>
          <w:rFonts w:ascii="楷体" w:eastAsia="楷体" w:hAnsi="楷体"/>
          <w:lang w:eastAsia="zh-CN"/>
        </w:rPr>
        <w:br/>
        <w:t>四、简答题</w:t>
      </w:r>
      <w:r w:rsidRPr="007E5906">
        <w:rPr>
          <w:rFonts w:ascii="楷体" w:eastAsia="楷体" w:hAnsi="楷体"/>
          <w:lang w:eastAsia="zh-CN"/>
        </w:rPr>
        <w:br/>
        <w:t>0 1.电力市场的履约保函如何定义?</w:t>
      </w:r>
      <w:r w:rsidRPr="007E5906">
        <w:rPr>
          <w:rFonts w:ascii="楷体" w:eastAsia="楷体" w:hAnsi="楷体"/>
          <w:lang w:eastAsia="zh-CN"/>
        </w:rPr>
        <w:br/>
        <w:t>【答案】电力市场的履约保函又称信用保证书,是指银行、保险公司、担保公司或担保人应</w:t>
      </w:r>
      <w:r w:rsidRPr="007E5906">
        <w:rPr>
          <w:rFonts w:ascii="楷体" w:eastAsia="楷体" w:hAnsi="楷体"/>
          <w:lang w:eastAsia="zh-CN"/>
        </w:rPr>
        <w:br/>
        <w:t>申请人或企业的请求,向受益人或企业及第三方(电力交易机构)开立的一种书面信用担</w:t>
      </w:r>
      <w:r w:rsidRPr="007E5906">
        <w:rPr>
          <w:rFonts w:ascii="楷体" w:eastAsia="楷体" w:hAnsi="楷体"/>
          <w:lang w:eastAsia="zh-CN"/>
        </w:rPr>
        <w:br/>
        <w:t>保凭证,以书面形式出具的、凭提交与承诺条件相符的书面索款通知和其他类似单据即行</w:t>
      </w:r>
      <w:r w:rsidRPr="007E5906">
        <w:rPr>
          <w:rFonts w:ascii="楷体" w:eastAsia="楷体" w:hAnsi="楷体"/>
          <w:lang w:eastAsia="zh-CN"/>
        </w:rPr>
        <w:br/>
        <w:t>付款的保证文件</w:t>
      </w:r>
      <w:r w:rsidRPr="007E5906">
        <w:rPr>
          <w:rFonts w:ascii="楷体" w:eastAsia="楷体" w:hAnsi="楷体"/>
          <w:lang w:eastAsia="zh-CN"/>
        </w:rPr>
        <w:br/>
        <w:t>e 2.电力交易机构负责履约保函的哪些工作?</w:t>
      </w:r>
      <w:r w:rsidRPr="007E5906">
        <w:rPr>
          <w:rFonts w:ascii="楷体" w:eastAsia="楷体" w:hAnsi="楷体"/>
          <w:lang w:eastAsia="zh-CN"/>
        </w:rPr>
        <w:br/>
        <w:t>【答案】电力交易机构负责经营主体的履约保函管理,接受电网企业履约保函、保险的使用</w:t>
      </w:r>
      <w:r w:rsidRPr="007E5906">
        <w:rPr>
          <w:rFonts w:ascii="楷体" w:eastAsia="楷体" w:hAnsi="楷体"/>
          <w:lang w:eastAsia="zh-CN"/>
        </w:rPr>
        <w:br/>
        <w:t>申请,要求履约保函、保险的开立单位支付款项,向经营主体发出履约保函、保险执行告</w:t>
      </w:r>
      <w:r w:rsidRPr="007E5906">
        <w:rPr>
          <w:rFonts w:ascii="楷体" w:eastAsia="楷体" w:hAnsi="楷体"/>
          <w:lang w:eastAsia="zh-CN"/>
        </w:rPr>
        <w:br/>
        <w:t>知书并做好相关信用评价管理记录</w:t>
      </w:r>
      <w:r w:rsidRPr="007E5906">
        <w:rPr>
          <w:rFonts w:ascii="楷体" w:eastAsia="楷体" w:hAnsi="楷体"/>
          <w:lang w:eastAsia="zh-CN"/>
        </w:rPr>
        <w:br/>
        <w:t>e3.根据《售电公司管理办法》 (发改体改规〔2021〕 1朔号),售电公司参与批发和</w:t>
      </w:r>
      <w:r w:rsidRPr="007E5906">
        <w:rPr>
          <w:rFonts w:ascii="楷体" w:eastAsia="楷体" w:hAnsi="楷体"/>
          <w:lang w:eastAsia="zh-CN"/>
        </w:rPr>
        <w:br/>
        <w:t>(或)零售市场交易前,应通过哪种额度的最大值向电力交易机构提交履约保函或者履约保</w:t>
      </w:r>
      <w:r w:rsidRPr="007E5906">
        <w:rPr>
          <w:rFonts w:ascii="楷体" w:eastAsia="楷体" w:hAnsi="楷体"/>
          <w:lang w:eastAsia="zh-CN"/>
        </w:rPr>
        <w:br/>
        <w:t>险等履约保障凭证?</w:t>
      </w:r>
      <w:r w:rsidRPr="007E5906">
        <w:rPr>
          <w:rFonts w:ascii="楷体" w:eastAsia="楷体" w:hAnsi="楷体"/>
          <w:lang w:eastAsia="zh-CN"/>
        </w:rPr>
        <w:br/>
        <w:t>【答案】(l)过去12个月批发市场交易总电量,按标准不低于0.8分瓜wh</w:t>
      </w:r>
      <w:r w:rsidRPr="007E5906">
        <w:rPr>
          <w:rFonts w:ascii="楷体" w:eastAsia="楷体" w:hAnsi="楷体"/>
          <w:lang w:eastAsia="zh-CN"/>
        </w:rPr>
        <w:br/>
        <w:t>(2)过去2个月内参与批发、零售两个市场交易电量的大值,按标准不低于s分瓜wh</w:t>
      </w:r>
      <w:r w:rsidRPr="007E5906">
        <w:rPr>
          <w:rFonts w:ascii="楷体" w:eastAsia="楷体" w:hAnsi="楷体"/>
          <w:lang w:eastAsia="zh-CN"/>
        </w:rPr>
        <w:br/>
        <w:t>(3)现货市场地区,地方主管部门可以根据市场风险状况,适当提高标准,具体标准由各</w:t>
      </w:r>
      <w:r w:rsidRPr="007E5906">
        <w:rPr>
          <w:rFonts w:ascii="楷体" w:eastAsia="楷体" w:hAnsi="楷体"/>
          <w:lang w:eastAsia="zh-CN"/>
        </w:rPr>
        <w:br/>
        <w:t>地自行确定</w:t>
      </w:r>
      <w:r w:rsidRPr="007E5906">
        <w:rPr>
          <w:rFonts w:ascii="楷体" w:eastAsia="楷体" w:hAnsi="楷体"/>
          <w:lang w:eastAsia="zh-CN"/>
        </w:rPr>
        <w:br/>
        <w:t>e 4.根据《售电公司管理办法》 (发改体改规〔2021〕 ¨95号),在履约保函工作中电力</w:t>
      </w:r>
      <w:r w:rsidRPr="007E5906">
        <w:rPr>
          <w:rFonts w:ascii="楷体" w:eastAsia="楷体" w:hAnsi="楷体"/>
          <w:lang w:eastAsia="zh-CN"/>
        </w:rPr>
        <w:br/>
        <w:t>交易机构有哪些职责?</w:t>
      </w:r>
      <w:r w:rsidRPr="007E5906">
        <w:rPr>
          <w:rFonts w:ascii="楷体" w:eastAsia="楷体" w:hAnsi="楷体"/>
          <w:lang w:eastAsia="zh-CN"/>
        </w:rPr>
        <w:br/>
        <w:t>【答案】电力交易机构应拟定履约保函、保险管理制度,并负责履约保函、保险单的接收、</w:t>
      </w:r>
      <w:r w:rsidRPr="007E5906">
        <w:rPr>
          <w:rFonts w:ascii="楷体" w:eastAsia="楷体" w:hAnsi="楷体"/>
          <w:lang w:eastAsia="zh-CN"/>
        </w:rPr>
        <w:br/>
        <w:t>管理、退还、使用申请、执行情况记录、履约额度跟踪和通报程序</w:t>
      </w:r>
      <w:r w:rsidRPr="007E5906">
        <w:rPr>
          <w:rFonts w:ascii="楷体" w:eastAsia="楷体" w:hAnsi="楷体"/>
          <w:lang w:eastAsia="zh-CN"/>
        </w:rPr>
        <w:br/>
        <w:t>e 5.根据《售电公司管理办法》 (发改体改规〔2021〕 1朔号),售电公司未缴纳或未足</w:t>
      </w:r>
      <w:r w:rsidRPr="007E5906">
        <w:rPr>
          <w:rFonts w:ascii="楷体" w:eastAsia="楷体" w:hAnsi="楷体"/>
          <w:lang w:eastAsia="zh-CN"/>
        </w:rPr>
        <w:br/>
        <w:t>额缴纳相关结算费用,电网企业应该如何处理?</w:t>
      </w:r>
      <w:r w:rsidRPr="007E5906">
        <w:rPr>
          <w:rFonts w:ascii="楷体" w:eastAsia="楷体" w:hAnsi="楷体"/>
          <w:lang w:eastAsia="zh-CN"/>
        </w:rPr>
        <w:br/>
        <w:t>【答案】若售电公司未缴纳或未足额缴纳相关结算费用,电网企业可根据电力交易机构出具</w:t>
      </w:r>
      <w:r w:rsidRPr="007E5906">
        <w:rPr>
          <w:rFonts w:ascii="楷体" w:eastAsia="楷体" w:hAnsi="楷体"/>
          <w:lang w:eastAsia="zh-CN"/>
        </w:rPr>
        <w:br/>
        <w:t>的结算依据申请使用履约保函、保险,并由电力交易机构向履约保函、保险开立单位出具</w:t>
      </w:r>
      <w:r w:rsidRPr="007E5906">
        <w:rPr>
          <w:rFonts w:ascii="楷体" w:eastAsia="楷体" w:hAnsi="楷体"/>
          <w:lang w:eastAsia="zh-CN"/>
        </w:rPr>
        <w:br/>
        <w:t>原件,要求支付款项,同时向相关市场主体发出执行告知书,说明售电公司欠费情况,并</w:t>
      </w:r>
      <w:r w:rsidRPr="007E5906">
        <w:rPr>
          <w:rFonts w:ascii="楷体" w:eastAsia="楷体" w:hAnsi="楷体"/>
          <w:lang w:eastAsia="zh-CN"/>
        </w:rPr>
        <w:br/>
        <w:t>做好相关信用管理和交易工作0</w:t>
      </w:r>
      <w:r w:rsidRPr="007E5906">
        <w:rPr>
          <w:rFonts w:ascii="楷体" w:eastAsia="楷体" w:hAnsi="楷体"/>
          <w:lang w:eastAsia="zh-CN"/>
        </w:rPr>
        <w:br/>
        <w:t>232</w:t>
      </w:r>
    </w:p>
    <w:p w14:paraId="68B065D4"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四、简答题</w:t>
      </w:r>
      <w:r w:rsidRPr="007E5906">
        <w:rPr>
          <w:rFonts w:ascii="楷体" w:eastAsia="楷体" w:hAnsi="楷体"/>
          <w:lang w:eastAsia="zh-CN"/>
        </w:rPr>
        <w:br/>
        <w:t>e 6.根据《售电公司管理办法》 (发改体改规〔2021〕 1朔号),如何建立售电公司履约</w:t>
      </w:r>
      <w:r w:rsidRPr="007E5906">
        <w:rPr>
          <w:rFonts w:ascii="楷体" w:eastAsia="楷体" w:hAnsi="楷体"/>
          <w:lang w:eastAsia="zh-CN"/>
        </w:rPr>
        <w:br/>
        <w:t>额度跟踪预警机制?</w:t>
      </w:r>
      <w:r w:rsidRPr="007E5906">
        <w:rPr>
          <w:rFonts w:ascii="楷体" w:eastAsia="楷体" w:hAnsi="楷体"/>
          <w:lang w:eastAsia="zh-CN"/>
        </w:rPr>
        <w:br/>
        <w:t>【答案】电力现货市场结算试运行期间,电力交易机构动态监测售电公司运营履约额度与实</w:t>
      </w:r>
      <w:r w:rsidRPr="007E5906">
        <w:rPr>
          <w:rFonts w:ascii="楷体" w:eastAsia="楷体" w:hAnsi="楷体"/>
          <w:lang w:eastAsia="zh-CN"/>
        </w:rPr>
        <w:br/>
        <w:t>际提交的履约保函或保险额度,每日上报地方主管部门,按用上报国家主管部门;非电力</w:t>
      </w:r>
      <w:r w:rsidRPr="007E5906">
        <w:rPr>
          <w:rFonts w:ascii="楷体" w:eastAsia="楷体" w:hAnsi="楷体"/>
          <w:lang w:eastAsia="zh-CN"/>
        </w:rPr>
        <w:br/>
        <w:t>现货试点地区以及电力现货市场未结算试运行期间,电力交易机构按周动态监测上报地方</w:t>
      </w:r>
      <w:r w:rsidRPr="007E5906">
        <w:rPr>
          <w:rFonts w:ascii="楷体" w:eastAsia="楷体" w:hAnsi="楷体"/>
          <w:lang w:eastAsia="zh-CN"/>
        </w:rPr>
        <w:br/>
        <w:t>主管部门,按月上报国家主管部门。发现实际提交的履约保函、保险额度不足时及时通知</w:t>
      </w:r>
      <w:r w:rsidRPr="007E5906">
        <w:rPr>
          <w:rFonts w:ascii="楷体" w:eastAsia="楷体" w:hAnsi="楷体"/>
          <w:lang w:eastAsia="zh-CN"/>
        </w:rPr>
        <w:br/>
        <w:t>售电公司补缴。售电公司应在接到电力交易机构通知的3个工作日内,向电力交易机构提</w:t>
      </w:r>
      <w:r w:rsidRPr="007E5906">
        <w:rPr>
          <w:rFonts w:ascii="楷体" w:eastAsia="楷体" w:hAnsi="楷体"/>
          <w:lang w:eastAsia="zh-CN"/>
        </w:rPr>
        <w:br/>
        <w:t>交足额履约保函、保险,满足市场交易信用要求。如售电公司提交的履约保函额度超过规</w:t>
      </w:r>
      <w:r w:rsidRPr="007E5906">
        <w:rPr>
          <w:rFonts w:ascii="楷体" w:eastAsia="楷体" w:hAnsi="楷体"/>
          <w:lang w:eastAsia="zh-CN"/>
        </w:rPr>
        <w:br/>
        <w:t>定标准,可向电力交易机构申请退还多缴的履约保函。</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7.根据《售电公司管理办法》 (发改体改规〔2021〕 l朔号),售电公司未按时足额缴</w:t>
      </w:r>
      <w:r w:rsidRPr="007E5906">
        <w:rPr>
          <w:rFonts w:ascii="楷体" w:eastAsia="楷体" w:hAnsi="楷体"/>
          <w:lang w:eastAsia="zh-CN"/>
        </w:rPr>
        <w:br/>
        <w:t>纳履约保函、保险,经电力交易机构书面提醒仍拒不足额缴纳的,应对其实施哪些措施?</w:t>
      </w:r>
      <w:r w:rsidRPr="007E5906">
        <w:rPr>
          <w:rFonts w:ascii="楷体" w:eastAsia="楷体" w:hAnsi="楷体"/>
          <w:lang w:eastAsia="zh-CN"/>
        </w:rPr>
        <w:br/>
        <w:t>【答案】(1)取消其后续交易资格。</w:t>
      </w:r>
      <w:r w:rsidRPr="007E5906">
        <w:rPr>
          <w:rFonts w:ascii="楷体" w:eastAsia="楷体" w:hAnsi="楷体"/>
          <w:lang w:eastAsia="zh-CN"/>
        </w:rPr>
        <w:br/>
        <w:t>(2)在电力交易平台、 “信用中国”网靖等政府指定网站公布该售电公司相关信息和行为。</w:t>
      </w:r>
      <w:r w:rsidRPr="007E5906">
        <w:rPr>
          <w:rFonts w:ascii="楷体" w:eastAsia="楷体" w:hAnsi="楷体"/>
          <w:lang w:eastAsia="zh-CN"/>
        </w:rPr>
        <w:br/>
        <w:t>(3)公示结柬后按照国家有关规定,对该企业法定代表人、自然人股东、其他相关人员依</w:t>
      </w:r>
      <w:r w:rsidRPr="007E5906">
        <w:rPr>
          <w:rFonts w:ascii="楷体" w:eastAsia="楷体" w:hAnsi="楷体"/>
          <w:lang w:eastAsia="zh-CN"/>
        </w:rPr>
        <w:br/>
        <w:t>法依规实施失信惩戒。</w:t>
      </w:r>
      <w:r w:rsidRPr="007E5906">
        <w:rPr>
          <w:rFonts w:ascii="楷体" w:eastAsia="楷体" w:hAnsi="楷体"/>
          <w:lang w:eastAsia="zh-CN"/>
        </w:rPr>
        <w:br/>
        <w:t>(4)其所有已签订但尚未履行的购售电合同由地方主管部门征求合同购售电各方意愿,通</w:t>
      </w:r>
      <w:r w:rsidRPr="007E5906">
        <w:rPr>
          <w:rFonts w:ascii="楷体" w:eastAsia="楷体" w:hAnsi="楷体"/>
          <w:lang w:eastAsia="zh-CN"/>
        </w:rPr>
        <w:br/>
        <w:t>过电力交易平台转让给其他售电公司</w:t>
      </w:r>
      <w:r w:rsidRPr="007E5906">
        <w:rPr>
          <w:rFonts w:ascii="楷体" w:eastAsia="楷体" w:hAnsi="楷体"/>
          <w:lang w:eastAsia="zh-CN"/>
        </w:rPr>
        <w:br/>
        <w:t>e 8.根据《电力交易平台术语》 (Q/GDW lO821-2021),什么是合规风险?</w:t>
      </w:r>
      <w:r w:rsidRPr="007E5906">
        <w:rPr>
          <w:rFonts w:ascii="楷体" w:eastAsia="楷体" w:hAnsi="楷体"/>
          <w:lang w:eastAsia="zh-CN"/>
        </w:rPr>
        <w:br/>
        <w:t>【答案】合规风险是指未遵循国家政府部门颁布的法律、法规、条例、规则而可能受到法律</w:t>
      </w:r>
      <w:r w:rsidRPr="007E5906">
        <w:rPr>
          <w:rFonts w:ascii="楷体" w:eastAsia="楷体" w:hAnsi="楷体"/>
          <w:lang w:eastAsia="zh-CN"/>
        </w:rPr>
        <w:br/>
        <w:t>制裁、监管处罚、重大财务损失或声誉损失的风险</w:t>
      </w:r>
      <w:r w:rsidRPr="007E5906">
        <w:rPr>
          <w:rFonts w:ascii="楷体" w:eastAsia="楷体" w:hAnsi="楷体"/>
          <w:lang w:eastAsia="zh-CN"/>
        </w:rPr>
        <w:br/>
        <w:t>e 9.根据《电力交易平台术语》 (Q/GDW lO821-2021),市场主体信用评价和信用评价</w:t>
      </w:r>
      <w:r w:rsidRPr="007E5906">
        <w:rPr>
          <w:rFonts w:ascii="楷体" w:eastAsia="楷体" w:hAnsi="楷体"/>
          <w:lang w:eastAsia="zh-CN"/>
        </w:rPr>
        <w:br/>
        <w:t>指标体系分别指什么?</w:t>
      </w:r>
      <w:r w:rsidRPr="007E5906">
        <w:rPr>
          <w:rFonts w:ascii="楷体" w:eastAsia="楷体" w:hAnsi="楷体"/>
          <w:lang w:eastAsia="zh-CN"/>
        </w:rPr>
        <w:br/>
        <w:t>【答案】市场主体信用评价是指电力交易中心对已经参与市场交易、符合市场准入条件即将</w:t>
      </w:r>
      <w:r w:rsidRPr="007E5906">
        <w:rPr>
          <w:rFonts w:ascii="楷体" w:eastAsia="楷体" w:hAnsi="楷体"/>
          <w:lang w:eastAsia="zh-CN"/>
        </w:rPr>
        <w:br/>
        <w:t>参与市场交易的市场主体,就其社会信用、交易信用开展的采集、评价、确定、发布和应</w:t>
      </w:r>
      <w:r w:rsidRPr="007E5906">
        <w:rPr>
          <w:rFonts w:ascii="楷体" w:eastAsia="楷体" w:hAnsi="楷体"/>
          <w:lang w:eastAsia="zh-CN"/>
        </w:rPr>
        <w:br/>
        <w:t>用等活动。</w:t>
      </w:r>
      <w:r w:rsidRPr="007E5906">
        <w:rPr>
          <w:rFonts w:ascii="楷体" w:eastAsia="楷体" w:hAnsi="楷体"/>
          <w:lang w:eastAsia="zh-CN"/>
        </w:rPr>
        <w:br/>
        <w:t>信用评价指标体系是指市场主体信用评价活动中的若干个相互联系的统计指标所组成的有</w:t>
      </w:r>
      <w:r w:rsidRPr="007E5906">
        <w:rPr>
          <w:rFonts w:ascii="楷体" w:eastAsia="楷体" w:hAnsi="楷体"/>
          <w:lang w:eastAsia="zh-CN"/>
        </w:rPr>
        <w:br/>
        <w:t>机体,定义了指标名称、指标内容(计算公式)和评分标准等内容</w:t>
      </w:r>
      <w:r w:rsidRPr="007E5906">
        <w:rPr>
          <w:rFonts w:ascii="楷体" w:eastAsia="楷体" w:hAnsi="楷体"/>
          <w:lang w:eastAsia="zh-CN"/>
        </w:rPr>
        <w:br/>
        <w:t>e lO.根据《电力交易平台术语》 (Q/GDW lO821-2021),市场主体信用评价可以分为哪</w:t>
      </w:r>
      <w:r w:rsidRPr="007E5906">
        <w:rPr>
          <w:rFonts w:ascii="楷体" w:eastAsia="楷体" w:hAnsi="楷体"/>
          <w:lang w:eastAsia="zh-CN"/>
        </w:rPr>
        <w:br/>
        <w:t>两大类指标,分别是什么?</w:t>
      </w:r>
      <w:r w:rsidRPr="007E5906">
        <w:rPr>
          <w:rFonts w:ascii="楷体" w:eastAsia="楷体" w:hAnsi="楷体"/>
          <w:lang w:eastAsia="zh-CN"/>
        </w:rPr>
        <w:br/>
        <w:t>【答案】市场主体信用评价指标可以分为场外指标、场内指标。</w:t>
      </w:r>
      <w:r w:rsidRPr="007E5906">
        <w:rPr>
          <w:rFonts w:ascii="楷体" w:eastAsia="楷体" w:hAnsi="楷体"/>
          <w:lang w:eastAsia="zh-CN"/>
        </w:rPr>
        <w:br/>
        <w:t>(1)场外指标是指市场主体在企业运行、财务管理、社会履约、行政管理等过程中产生或</w:t>
      </w:r>
      <w:r w:rsidRPr="007E5906">
        <w:rPr>
          <w:rFonts w:ascii="楷体" w:eastAsia="楷体" w:hAnsi="楷体"/>
          <w:lang w:eastAsia="zh-CN"/>
        </w:rPr>
        <w:br/>
        <w:t>者获取的,电力交易中心可以采集或者其自身可以申报的,用以识别、分析、判断市场主</w:t>
      </w:r>
      <w:r w:rsidRPr="007E5906">
        <w:rPr>
          <w:rFonts w:ascii="楷体" w:eastAsia="楷体" w:hAnsi="楷体"/>
          <w:lang w:eastAsia="zh-CN"/>
        </w:rPr>
        <w:br/>
        <w:t>体守法、财务、履约情况的指标。</w:t>
      </w:r>
      <w:r w:rsidRPr="007E5906">
        <w:rPr>
          <w:rFonts w:ascii="楷体" w:eastAsia="楷体" w:hAnsi="楷体"/>
          <w:lang w:eastAsia="zh-CN"/>
        </w:rPr>
        <w:br/>
        <w:t>(2)场内指标是指被评价市场主体在参与电力交易过程中合规行为的指标,包括全过程指</w:t>
      </w:r>
      <w:r w:rsidRPr="007E5906">
        <w:rPr>
          <w:rFonts w:ascii="楷体" w:eastAsia="楷体" w:hAnsi="楷体"/>
          <w:lang w:eastAsia="zh-CN"/>
        </w:rPr>
        <w:br/>
        <w:t>233</w:t>
      </w:r>
    </w:p>
    <w:p w14:paraId="523F57CC"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第九章 合规建设</w:t>
      </w:r>
      <w:r w:rsidRPr="007E5906">
        <w:rPr>
          <w:rFonts w:ascii="楷体" w:eastAsia="楷体" w:hAnsi="楷体"/>
          <w:lang w:eastAsia="zh-CN"/>
        </w:rPr>
        <w:br/>
        <w:t>标、奖励指标、惩罚指标、预警指标</w:t>
      </w:r>
      <w:r w:rsidRPr="007E5906">
        <w:rPr>
          <w:rFonts w:ascii="楷体" w:eastAsia="楷体" w:hAnsi="楷体"/>
          <w:lang w:eastAsia="zh-CN"/>
        </w:rPr>
        <w:br/>
        <w:t>e ll.根据《电力交易平台术语》 (Q/GDW lO821-2021),市场主体信用评价中的场内指</w:t>
      </w:r>
      <w:r w:rsidRPr="007E5906">
        <w:rPr>
          <w:rFonts w:ascii="楷体" w:eastAsia="楷体" w:hAnsi="楷体"/>
          <w:lang w:eastAsia="zh-CN"/>
        </w:rPr>
        <w:br/>
        <w:t>标包含哪几类指标,分别是什么?</w:t>
      </w:r>
      <w:r w:rsidRPr="007E5906">
        <w:rPr>
          <w:rFonts w:ascii="楷体" w:eastAsia="楷体" w:hAnsi="楷体"/>
          <w:lang w:eastAsia="zh-CN"/>
        </w:rPr>
        <w:br/>
        <w:t>【答案】市场主体信用评价中的场内指标包含全过程指标、奖励指标、惩罚指标、预警指标。</w:t>
      </w:r>
      <w:r w:rsidRPr="007E5906">
        <w:rPr>
          <w:rFonts w:ascii="楷体" w:eastAsia="楷体" w:hAnsi="楷体"/>
          <w:lang w:eastAsia="zh-CN"/>
        </w:rPr>
        <w:br/>
        <w:t>(l)全过程指标是指被评价市场主体在市场准入、参与交易、合同签订、经费结算、信息</w:t>
      </w:r>
      <w:r w:rsidRPr="007E5906">
        <w:rPr>
          <w:rFonts w:ascii="楷体" w:eastAsia="楷体" w:hAnsi="楷体"/>
          <w:lang w:eastAsia="zh-CN"/>
        </w:rPr>
        <w:br/>
        <w:t>公开等交易全过程中的信用行为指标。</w:t>
      </w:r>
      <w:r w:rsidRPr="007E5906">
        <w:rPr>
          <w:rFonts w:ascii="楷体" w:eastAsia="楷体" w:hAnsi="楷体"/>
          <w:lang w:eastAsia="zh-CN"/>
        </w:rPr>
        <w:br/>
        <w:t>(2)奖励指标是指判断市场主体参与电力交易市场建设和完善交易管理制度积极性的指标。</w:t>
      </w:r>
      <w:r w:rsidRPr="007E5906">
        <w:rPr>
          <w:rFonts w:ascii="楷体" w:eastAsia="楷体" w:hAnsi="楷体"/>
          <w:lang w:eastAsia="zh-CN"/>
        </w:rPr>
        <w:br/>
        <w:t>(3)惩罚指标是指判断市场主体违法违规行为程度的指标,包含交易管理中的不正当竞争、</w:t>
      </w:r>
      <w:r w:rsidRPr="007E5906">
        <w:rPr>
          <w:rFonts w:ascii="楷体" w:eastAsia="楷体" w:hAnsi="楷体"/>
          <w:lang w:eastAsia="zh-CN"/>
        </w:rPr>
        <w:br/>
        <w:t>合同管理中的不履行交易结果以及信息公开中的虚假信息。</w:t>
      </w:r>
      <w:r w:rsidRPr="007E5906">
        <w:rPr>
          <w:rFonts w:ascii="楷体" w:eastAsia="楷体" w:hAnsi="楷体"/>
          <w:lang w:eastAsia="zh-CN"/>
        </w:rPr>
        <w:br/>
        <w:t>(4)预警指标是指评价交易过程中市场主体发生不良市场行为可能性的指标</w:t>
      </w:r>
      <w:r w:rsidRPr="007E5906">
        <w:rPr>
          <w:rFonts w:ascii="楷体" w:eastAsia="楷体" w:hAnsi="楷体"/>
          <w:lang w:eastAsia="zh-CN"/>
        </w:rPr>
        <w:br/>
        <w:t>e 12.根据《电力交易平台术语》 (Q/GDW lO821-2021),市场主体信用评价中的信用等</w:t>
      </w:r>
      <w:r w:rsidRPr="007E5906">
        <w:rPr>
          <w:rFonts w:ascii="楷体" w:eastAsia="楷体" w:hAnsi="楷体"/>
          <w:lang w:eastAsia="zh-CN"/>
        </w:rPr>
        <w:br/>
        <w:t>级分几级,分别代表什么?</w:t>
      </w:r>
      <w:r w:rsidRPr="007E5906">
        <w:rPr>
          <w:rFonts w:ascii="楷体" w:eastAsia="楷体" w:hAnsi="楷体"/>
          <w:lang w:eastAsia="zh-CN"/>
        </w:rPr>
        <w:br/>
        <w:t>【答案】市场主体信用评价中的信用等级分为AAA、 AA、 A、 B、 C五个级别</w:t>
      </w:r>
      <w:r w:rsidRPr="007E5906">
        <w:rPr>
          <w:rFonts w:ascii="楷体" w:eastAsia="楷体" w:hAnsi="楷体"/>
          <w:lang w:eastAsia="zh-CN"/>
        </w:rPr>
        <w:br/>
        <w:t>AAA表示企业信用程度极好; AA表示企业信用程度优良; A表示企业信用程度较好, B表</w:t>
      </w:r>
      <w:r w:rsidRPr="007E5906">
        <w:rPr>
          <w:rFonts w:ascii="楷体" w:eastAsia="楷体" w:hAnsi="楷体"/>
          <w:lang w:eastAsia="zh-CN"/>
        </w:rPr>
        <w:br/>
        <w:t>示企业信用程度一般; c表示企业信用程度很差</w:t>
      </w:r>
      <w:r w:rsidRPr="007E5906">
        <w:rPr>
          <w:rFonts w:ascii="楷体" w:eastAsia="楷体" w:hAnsi="楷体"/>
          <w:lang w:eastAsia="zh-CN"/>
        </w:rPr>
        <w:br/>
        <w:t>e 13.根据《售电公司市场注册及运营服务规范指引》 (京电交市〔2022〕 25号),省级电</w:t>
      </w:r>
      <w:r w:rsidRPr="007E5906">
        <w:rPr>
          <w:rFonts w:ascii="楷体" w:eastAsia="楷体" w:hAnsi="楷体"/>
          <w:lang w:eastAsia="zh-CN"/>
        </w:rPr>
        <w:br/>
        <w:t>力交易中心该如何建立履约保函、保险机制?</w:t>
      </w:r>
      <w:r w:rsidRPr="007E5906">
        <w:rPr>
          <w:rFonts w:ascii="楷体" w:eastAsia="楷体" w:hAnsi="楷体"/>
          <w:lang w:eastAsia="zh-CN"/>
        </w:rPr>
        <w:br/>
        <w:t>【答案】省级电力交易中心配合本省主管部门,建立售电公司履约保函、保险机制,售电公</w:t>
      </w:r>
      <w:r w:rsidRPr="007E5906">
        <w:rPr>
          <w:rFonts w:ascii="楷体" w:eastAsia="楷体" w:hAnsi="楷体"/>
          <w:lang w:eastAsia="zh-CN"/>
        </w:rPr>
        <w:br/>
        <w:t>司参与批发和(或)零售市场交易前,提交履约保障凭证。保障凭证为履约保函或者履约</w:t>
      </w:r>
      <w:r w:rsidRPr="007E5906">
        <w:rPr>
          <w:rFonts w:ascii="楷体" w:eastAsia="楷体" w:hAnsi="楷体"/>
          <w:lang w:eastAsia="zh-CN"/>
        </w:rPr>
        <w:br/>
        <w:t>保险等方式,原则上为书面凭证,具备条件可为电子凭证。分析评估本省中长期市场、现</w:t>
      </w:r>
      <w:r w:rsidRPr="007E5906">
        <w:rPr>
          <w:rFonts w:ascii="楷体" w:eastAsia="楷体" w:hAnsi="楷体"/>
          <w:lang w:eastAsia="zh-CN"/>
        </w:rPr>
        <w:br/>
        <w:t>货市场风险状况,按照《售电公司管理办法》 (发改体改规〔2021〕 1595号)第二十四条规</w:t>
      </w:r>
      <w:r w:rsidRPr="007E5906">
        <w:rPr>
          <w:rFonts w:ascii="楷体" w:eastAsia="楷体" w:hAnsi="楷体"/>
          <w:lang w:eastAsia="zh-CN"/>
        </w:rPr>
        <w:br/>
        <w:t>定明确售电公司提交履约保函、保险的额度标准,不得设置上下限或分段额度。对于没有</w:t>
      </w:r>
      <w:r w:rsidRPr="007E5906">
        <w:rPr>
          <w:rFonts w:ascii="楷体" w:eastAsia="楷体" w:hAnsi="楷体"/>
          <w:lang w:eastAsia="zh-CN"/>
        </w:rPr>
        <w:br/>
        <w:t>历史交易电量参考的售电公司,按其预测交易电量规模和标准计算缴纳额度</w:t>
      </w:r>
      <w:r w:rsidRPr="007E5906">
        <w:rPr>
          <w:rFonts w:ascii="楷体" w:eastAsia="楷体" w:hAnsi="楷体"/>
          <w:lang w:eastAsia="zh-CN"/>
        </w:rPr>
        <w:br/>
        <w:t>e 14.根据《售电公司市场注册及运营服务规范指引》 (京电交市〔2022〕 25号),省级电</w:t>
      </w:r>
      <w:r w:rsidRPr="007E5906">
        <w:rPr>
          <w:rFonts w:ascii="楷体" w:eastAsia="楷体" w:hAnsi="楷体"/>
          <w:lang w:eastAsia="zh-CN"/>
        </w:rPr>
        <w:br/>
        <w:t>力交易中心该如何制定履约保函、保险管理制度?</w:t>
      </w:r>
      <w:r w:rsidRPr="007E5906">
        <w:rPr>
          <w:rFonts w:ascii="楷体" w:eastAsia="楷体" w:hAnsi="楷体"/>
          <w:lang w:eastAsia="zh-CN"/>
        </w:rPr>
        <w:br/>
        <w:t>【答案】省级电力交易中心制定履约保函、保险管理制度,经本省市场管理委员会审议后,</w:t>
      </w:r>
      <w:r w:rsidRPr="007E5906">
        <w:rPr>
          <w:rFonts w:ascii="楷体" w:eastAsia="楷体" w:hAnsi="楷体"/>
          <w:lang w:eastAsia="zh-CN"/>
        </w:rPr>
        <w:br/>
        <w:t>报本省主管部门备案,公开发布。管理制度不得为售电公司开具履约保函、保险的金融机</w:t>
      </w:r>
      <w:r w:rsidRPr="007E5906">
        <w:rPr>
          <w:rFonts w:ascii="楷体" w:eastAsia="楷体" w:hAnsi="楷体"/>
          <w:lang w:eastAsia="zh-CN"/>
        </w:rPr>
        <w:br/>
        <w:t>构(含非银行金融机构)设置地域、机构类型等显失公平的限制条件</w:t>
      </w:r>
      <w:r w:rsidRPr="007E5906">
        <w:rPr>
          <w:rFonts w:ascii="楷体" w:eastAsia="楷体" w:hAnsi="楷体"/>
          <w:lang w:eastAsia="zh-CN"/>
        </w:rPr>
        <w:br/>
        <w:t>e 15.根据《售电公司市场注册及运营服务规范指引》 (京电交市〔2022〕 25号),售电公</w:t>
      </w:r>
      <w:r w:rsidRPr="007E5906">
        <w:rPr>
          <w:rFonts w:ascii="楷体" w:eastAsia="楷体" w:hAnsi="楷体"/>
          <w:lang w:eastAsia="zh-CN"/>
        </w:rPr>
        <w:br/>
        <w:t>司在多省开展售电业务,应如何提交履约保函、保险?</w:t>
      </w:r>
      <w:r w:rsidRPr="007E5906">
        <w:rPr>
          <w:rFonts w:ascii="楷体" w:eastAsia="楷体" w:hAnsi="楷体"/>
          <w:lang w:eastAsia="zh-CN"/>
        </w:rPr>
        <w:br/>
        <w:t>【答案】在多个省(区市)开展售电业务的售电公司,按参与各省(区、市)市场交易电量</w:t>
      </w:r>
      <w:r w:rsidRPr="007E5906">
        <w:rPr>
          <w:rFonts w:ascii="楷体" w:eastAsia="楷体" w:hAnsi="楷体"/>
          <w:lang w:eastAsia="zh-CN"/>
        </w:rPr>
        <w:br/>
        <w:t>和所在省(区、市)的标准,分别向相关省级电力交易中心提交履约保函、保险</w:t>
      </w:r>
      <w:r w:rsidRPr="007E5906">
        <w:rPr>
          <w:rFonts w:ascii="楷体" w:eastAsia="楷体" w:hAnsi="楷体"/>
          <w:lang w:eastAsia="zh-CN"/>
        </w:rPr>
        <w:br/>
        <w:t>e 16.根据《售电公司市场注册及运营服务规范指引》 (京电交市〔2022〕 25号),售电公</w:t>
      </w:r>
      <w:r w:rsidRPr="007E5906">
        <w:rPr>
          <w:rFonts w:ascii="楷体" w:eastAsia="楷体" w:hAnsi="楷体"/>
          <w:lang w:eastAsia="zh-CN"/>
        </w:rPr>
        <w:br/>
        <w:t>234</w:t>
      </w:r>
    </w:p>
    <w:p w14:paraId="6318088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五、论述题</w:t>
      </w:r>
      <w:r w:rsidRPr="007E5906">
        <w:rPr>
          <w:rFonts w:ascii="楷体" w:eastAsia="楷体" w:hAnsi="楷体"/>
          <w:lang w:eastAsia="zh-CN"/>
        </w:rPr>
        <w:br/>
        <w:t>司履约保障凭证审核、额度监测、补缴、退还机制的流程是什么?</w:t>
      </w:r>
      <w:r w:rsidRPr="007E5906">
        <w:rPr>
          <w:rFonts w:ascii="楷体" w:eastAsia="楷体" w:hAnsi="楷体"/>
          <w:lang w:eastAsia="zh-CN"/>
        </w:rPr>
        <w:br/>
      </w:r>
      <w:r w:rsidRPr="007E5906">
        <w:rPr>
          <w:rFonts w:ascii="楷体" w:eastAsia="楷体" w:hAnsi="楷体"/>
          <w:lang w:eastAsia="zh-CN"/>
        </w:rPr>
        <w:lastRenderedPageBreak/>
        <w:t>【答案】省级电力交易中心对售电公司提交的履约保函、保险是否真实有效,额度是否符合</w:t>
      </w:r>
      <w:r w:rsidRPr="007E5906">
        <w:rPr>
          <w:rFonts w:ascii="楷体" w:eastAsia="楷体" w:hAnsi="楷体"/>
          <w:lang w:eastAsia="zh-CN"/>
        </w:rPr>
        <w:br/>
        <w:t>标准进行审核,售电公司应当配合开展核查工作。动态监测售电公司运蕾履约额度与实际</w:t>
      </w:r>
      <w:r w:rsidRPr="007E5906">
        <w:rPr>
          <w:rFonts w:ascii="楷体" w:eastAsia="楷体" w:hAnsi="楷体"/>
          <w:lang w:eastAsia="zh-CN"/>
        </w:rPr>
        <w:br/>
        <w:t>提交的履约保函或保险额度,发现实际提交的履约保函、保险额度不足时,发出书面提醒,</w:t>
      </w:r>
      <w:r w:rsidRPr="007E5906">
        <w:rPr>
          <w:rFonts w:ascii="楷体" w:eastAsia="楷体" w:hAnsi="楷体"/>
          <w:lang w:eastAsia="zh-CN"/>
        </w:rPr>
        <w:br/>
        <w:t>通知售电公司补缴。售电公司在接到通知的3个工作日内,向省级电力交易中心提交足额</w:t>
      </w:r>
      <w:r w:rsidRPr="007E5906">
        <w:rPr>
          <w:rFonts w:ascii="楷体" w:eastAsia="楷体" w:hAnsi="楷体"/>
          <w:lang w:eastAsia="zh-CN"/>
        </w:rPr>
        <w:br/>
        <w:t>履约保函、保险。提交的履约保函额度超过规定标准,可向省级电力交易中心申请退还多</w:t>
      </w:r>
      <w:r w:rsidRPr="007E5906">
        <w:rPr>
          <w:rFonts w:ascii="楷体" w:eastAsia="楷体" w:hAnsi="楷体"/>
          <w:lang w:eastAsia="zh-CN"/>
        </w:rPr>
        <w:br/>
        <w:t>缴的履约保函,省级电力交易中心在接到申请的3个工作日内办理退还。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17.根据《售电公司市场注册及运营服务规范指引》 (京电交市〔2022) 25号)’售电公</w:t>
      </w:r>
      <w:r w:rsidRPr="007E5906">
        <w:rPr>
          <w:rFonts w:ascii="楷体" w:eastAsia="楷体" w:hAnsi="楷体"/>
          <w:lang w:eastAsia="zh-CN"/>
        </w:rPr>
        <w:br/>
        <w:t>司信用评价流程是什么?</w:t>
      </w:r>
      <w:r w:rsidRPr="007E5906">
        <w:rPr>
          <w:rFonts w:ascii="楷体" w:eastAsia="楷体" w:hAnsi="楷体"/>
          <w:lang w:eastAsia="zh-CN"/>
        </w:rPr>
        <w:br/>
        <w:t>【答案】按照公平、公正、公开原则,各电力交易中心对在本地开展交易的所有售电公司定</w:t>
      </w:r>
      <w:r w:rsidRPr="007E5906">
        <w:rPr>
          <w:rFonts w:ascii="楷体" w:eastAsia="楷体" w:hAnsi="楷体"/>
          <w:lang w:eastAsia="zh-CN"/>
        </w:rPr>
        <w:br/>
        <w:t>期进行信用评价,并将评价工作情况报送政府主管部门和能源监管部门。售电公司应及时</w:t>
      </w:r>
      <w:r w:rsidRPr="007E5906">
        <w:rPr>
          <w:rFonts w:ascii="楷体" w:eastAsia="楷体" w:hAnsi="楷体"/>
          <w:lang w:eastAsia="zh-CN"/>
        </w:rPr>
        <w:br/>
        <w:t>根据指标内容要求向售电范围省电力交易中心提交参评材料,逾期未按要求提交的参评主</w:t>
      </w:r>
      <w:r w:rsidRPr="007E5906">
        <w:rPr>
          <w:rFonts w:ascii="楷体" w:eastAsia="楷体" w:hAnsi="楷体"/>
          <w:lang w:eastAsia="zh-CN"/>
        </w:rPr>
        <w:br/>
        <w:t>体,其参评材料涉及的评价指标维度以零分计。</w:t>
      </w:r>
      <w:r w:rsidRPr="007E5906">
        <w:rPr>
          <w:rFonts w:ascii="楷体" w:eastAsia="楷体" w:hAnsi="楷体"/>
          <w:lang w:eastAsia="zh-CN"/>
        </w:rPr>
        <w:br/>
        <w:t>五、论述题</w:t>
      </w:r>
      <w:r w:rsidRPr="007E5906">
        <w:rPr>
          <w:rFonts w:ascii="楷体" w:eastAsia="楷体" w:hAnsi="楷体"/>
          <w:lang w:eastAsia="zh-CN"/>
        </w:rPr>
        <w:br/>
        <w:t>⑧ 1. A省暂未执行现货,甲、乙售电公司在参与2024年3月批发交易前,甲、乙售电公</w:t>
      </w:r>
      <w:r w:rsidRPr="007E5906">
        <w:rPr>
          <w:rFonts w:ascii="楷体" w:eastAsia="楷体" w:hAnsi="楷体"/>
          <w:lang w:eastAsia="zh-CN"/>
        </w:rPr>
        <w:br/>
        <w:t>司应分别按何种额度向电力交易机构提交履约保函或者履约保险等履约保障凭证? (表9-1</w:t>
      </w:r>
      <w:r w:rsidRPr="007E5906">
        <w:rPr>
          <w:rFonts w:ascii="楷体" w:eastAsia="楷体" w:hAnsi="楷体"/>
          <w:lang w:eastAsia="zh-CN"/>
        </w:rPr>
        <w:br/>
        <w:t>为甲、乙售电公司近一年的批发交易电量)</w:t>
      </w:r>
      <w:r w:rsidRPr="007E5906">
        <w:rPr>
          <w:rFonts w:ascii="楷体" w:eastAsia="楷体" w:hAnsi="楷体"/>
          <w:lang w:eastAsia="zh-CN"/>
        </w:rPr>
        <w:br/>
        <w:t>表9-1 甲、乙售电公司近一年批发交易电量 单位: Mwh</w:t>
      </w:r>
      <w:r w:rsidRPr="007E5906">
        <w:rPr>
          <w:rFonts w:ascii="楷体" w:eastAsia="楷体" w:hAnsi="楷体"/>
          <w:lang w:eastAsia="zh-CN"/>
        </w:rPr>
        <w:br/>
        <w:t>时问 甲售电公司 乙售电公司</w:t>
      </w:r>
      <w:r w:rsidRPr="007E5906">
        <w:rPr>
          <w:rFonts w:ascii="楷体" w:eastAsia="楷体" w:hAnsi="楷体"/>
          <w:lang w:eastAsia="zh-CN"/>
        </w:rPr>
        <w:br/>
        <w:t>2023年3月 640000 30000</w:t>
      </w:r>
      <w:r w:rsidRPr="007E5906">
        <w:rPr>
          <w:rFonts w:ascii="楷体" w:eastAsia="楷体" w:hAnsi="楷体"/>
          <w:lang w:eastAsia="zh-CN"/>
        </w:rPr>
        <w:br/>
        <w:t>2023年4月 580000 32000</w:t>
      </w:r>
      <w:r w:rsidRPr="007E5906">
        <w:rPr>
          <w:rFonts w:ascii="楷体" w:eastAsia="楷体" w:hAnsi="楷体"/>
          <w:lang w:eastAsia="zh-CN"/>
        </w:rPr>
        <w:br/>
        <w:t>2023年5月 640000 34000</w:t>
      </w:r>
      <w:r w:rsidRPr="007E5906">
        <w:rPr>
          <w:rFonts w:ascii="楷体" w:eastAsia="楷体" w:hAnsi="楷体"/>
          <w:lang w:eastAsia="zh-CN"/>
        </w:rPr>
        <w:br/>
        <w:t>2023年6月 650000 36000</w:t>
      </w:r>
      <w:r w:rsidRPr="007E5906">
        <w:rPr>
          <w:rFonts w:ascii="楷体" w:eastAsia="楷体" w:hAnsi="楷体"/>
          <w:lang w:eastAsia="zh-CN"/>
        </w:rPr>
        <w:br/>
        <w:t>2023年7月 700000 38000</w:t>
      </w:r>
      <w:r w:rsidRPr="007E5906">
        <w:rPr>
          <w:rFonts w:ascii="楷体" w:eastAsia="楷体" w:hAnsi="楷体"/>
          <w:lang w:eastAsia="zh-CN"/>
        </w:rPr>
        <w:br/>
        <w:t>2023年8月 750000 40000</w:t>
      </w:r>
      <w:r w:rsidRPr="007E5906">
        <w:rPr>
          <w:rFonts w:ascii="楷体" w:eastAsia="楷体" w:hAnsi="楷体"/>
          <w:lang w:eastAsia="zh-CN"/>
        </w:rPr>
        <w:br/>
        <w:t>2023年9月 800000 42000</w:t>
      </w:r>
      <w:r w:rsidRPr="007E5906">
        <w:rPr>
          <w:rFonts w:ascii="楷体" w:eastAsia="楷体" w:hAnsi="楷体"/>
          <w:lang w:eastAsia="zh-CN"/>
        </w:rPr>
        <w:br/>
        <w:t>2023年10月 8sO 41000</w:t>
      </w:r>
      <w:r w:rsidRPr="007E5906">
        <w:rPr>
          <w:rFonts w:ascii="楷体" w:eastAsia="楷体" w:hAnsi="楷体"/>
          <w:lang w:eastAsia="zh-CN"/>
        </w:rPr>
        <w:br/>
        <w:t>2023年¨月 650000 40000</w:t>
      </w:r>
      <w:r w:rsidRPr="007E5906">
        <w:rPr>
          <w:rFonts w:ascii="楷体" w:eastAsia="楷体" w:hAnsi="楷体"/>
          <w:lang w:eastAsia="zh-CN"/>
        </w:rPr>
        <w:br/>
        <w:t>2023年12月 700000 39000</w:t>
      </w:r>
      <w:r w:rsidRPr="007E5906">
        <w:rPr>
          <w:rFonts w:ascii="楷体" w:eastAsia="楷体" w:hAnsi="楷体"/>
          <w:lang w:eastAsia="zh-CN"/>
        </w:rPr>
        <w:br/>
        <w:t>2024年1月 750000 30000</w:t>
      </w:r>
      <w:r w:rsidRPr="007E5906">
        <w:rPr>
          <w:rFonts w:ascii="楷体" w:eastAsia="楷体" w:hAnsi="楷体"/>
          <w:lang w:eastAsia="zh-CN"/>
        </w:rPr>
        <w:br/>
        <w:t>2024年2月 840000 33000</w:t>
      </w:r>
      <w:r w:rsidRPr="007E5906">
        <w:rPr>
          <w:rFonts w:ascii="楷体" w:eastAsia="楷体" w:hAnsi="楷体"/>
          <w:lang w:eastAsia="zh-CN"/>
        </w:rPr>
        <w:br/>
        <w:t>【答案】甲售电公司:按过去12个月电量计算保函=(640000十580000+640000+650000十</w:t>
      </w:r>
      <w:r w:rsidRPr="007E5906">
        <w:rPr>
          <w:rFonts w:ascii="楷体" w:eastAsia="楷体" w:hAnsi="楷体"/>
          <w:lang w:eastAsia="zh-CN"/>
        </w:rPr>
        <w:br/>
        <w:t>7∞0∞十75(xm + 80(删+ 8s∞∞ + 6sO(m + 70(删+ 7500∞十80∞∞ + 84∞00 ) × 8元帅m =</w:t>
      </w:r>
      <w:r w:rsidRPr="007E5906">
        <w:rPr>
          <w:rFonts w:ascii="楷体" w:eastAsia="楷体" w:hAnsi="楷体"/>
          <w:lang w:eastAsia="zh-CN"/>
        </w:rPr>
        <w:br/>
        <w:t>6840 (万元)。</w:t>
      </w:r>
      <w:r w:rsidRPr="007E5906">
        <w:rPr>
          <w:rFonts w:ascii="楷体" w:eastAsia="楷体" w:hAnsi="楷体"/>
          <w:lang w:eastAsia="zh-CN"/>
        </w:rPr>
        <w:br/>
        <w:t>按过去2个月电量计算保函=(750000+800000)×50元/Mwh = 7950 (万元)0</w:t>
      </w:r>
      <w:r w:rsidRPr="007E5906">
        <w:rPr>
          <w:rFonts w:ascii="楷体" w:eastAsia="楷体" w:hAnsi="楷体"/>
          <w:lang w:eastAsia="zh-CN"/>
        </w:rPr>
        <w:br/>
        <w:t>235</w:t>
      </w:r>
    </w:p>
    <w:p w14:paraId="2C0BC73C"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第九章 合规建设</w:t>
      </w:r>
      <w:r w:rsidRPr="007E5906">
        <w:rPr>
          <w:rFonts w:ascii="楷体" w:eastAsia="楷体" w:hAnsi="楷体"/>
          <w:lang w:eastAsia="zh-CN"/>
        </w:rPr>
        <w:br/>
        <w:t>故甲售电公司应按7950万元的标准提交履约保函或者履约保险。</w:t>
      </w:r>
      <w:r w:rsidRPr="007E5906">
        <w:rPr>
          <w:rFonts w:ascii="楷体" w:eastAsia="楷体" w:hAnsi="楷体"/>
          <w:lang w:eastAsia="zh-CN"/>
        </w:rPr>
        <w:br/>
        <w:t>乙售电公司:按过去12个月电量计算保函= (30000+32000十34000+36000+38000+</w:t>
      </w:r>
      <w:r w:rsidRPr="007E5906">
        <w:rPr>
          <w:rFonts w:ascii="楷体" w:eastAsia="楷体" w:hAnsi="楷体"/>
          <w:lang w:eastAsia="zh-CN"/>
        </w:rPr>
        <w:br/>
        <w:t>40000 +42000 + 41000 + 40000十39000 + 30000 + 33000)× 8元/MWh = 356.8 (万元)。</w:t>
      </w:r>
      <w:r w:rsidRPr="007E5906">
        <w:rPr>
          <w:rFonts w:ascii="楷体" w:eastAsia="楷体" w:hAnsi="楷体"/>
          <w:lang w:eastAsia="zh-CN"/>
        </w:rPr>
        <w:br/>
        <w:t>按过去2个月电量计算保函=(30000+33000)×50元/MWh=315 (万元)。</w:t>
      </w:r>
      <w:r w:rsidRPr="007E5906">
        <w:rPr>
          <w:rFonts w:ascii="楷体" w:eastAsia="楷体" w:hAnsi="楷体"/>
          <w:lang w:eastAsia="zh-CN"/>
        </w:rPr>
        <w:br/>
        <w:t>故乙售电公司应按356.8万元的标准提交履约保函或者履约保险。</w:t>
      </w:r>
      <w:r w:rsidRPr="007E5906">
        <w:rPr>
          <w:rFonts w:ascii="楷体" w:eastAsia="楷体" w:hAnsi="楷体"/>
          <w:lang w:eastAsia="zh-CN"/>
        </w:rPr>
        <w:br/>
        <w:t>⑩ 2.根据《售电公司市场注册及运营服务规范指引》 (京电交市〔2022〕 25号),售电公</w:t>
      </w:r>
      <w:r w:rsidRPr="007E5906">
        <w:rPr>
          <w:rFonts w:ascii="楷体" w:eastAsia="楷体" w:hAnsi="楷体"/>
          <w:lang w:eastAsia="zh-CN"/>
        </w:rPr>
        <w:br/>
        <w:t>司履约保函、保险申请和执行的流程是什么?</w:t>
      </w:r>
      <w:r w:rsidRPr="007E5906">
        <w:rPr>
          <w:rFonts w:ascii="楷体" w:eastAsia="楷体" w:hAnsi="楷体"/>
          <w:lang w:eastAsia="zh-CN"/>
        </w:rPr>
        <w:br/>
        <w:t>【答案】售电公司未在电力交易中心正式发布结算单后的规定时限内足额支付相关结算费用</w:t>
      </w:r>
      <w:r w:rsidRPr="007E5906">
        <w:rPr>
          <w:rFonts w:ascii="楷体" w:eastAsia="楷体" w:hAnsi="楷体"/>
          <w:lang w:eastAsia="zh-CN"/>
        </w:rPr>
        <w:br/>
        <w:t>时,电网企业可根据电力交易中心出具的结算依据申请使用履约保函、保险,省级电力交</w:t>
      </w:r>
      <w:r w:rsidRPr="007E5906">
        <w:rPr>
          <w:rFonts w:ascii="楷体" w:eastAsia="楷体" w:hAnsi="楷体"/>
          <w:lang w:eastAsia="zh-CN"/>
        </w:rPr>
        <w:br/>
        <w:t>易中心收到电网企业使用售电公司履约保函、保险申请后,启动执行程序。首先,向市场</w:t>
      </w:r>
      <w:r w:rsidRPr="007E5906">
        <w:rPr>
          <w:rFonts w:ascii="楷体" w:eastAsia="楷体" w:hAnsi="楷体"/>
          <w:lang w:eastAsia="zh-CN"/>
        </w:rPr>
        <w:br/>
        <w:t>主体公示售电公司欠费情况,公示期为3个工作日。公示结柬无异议,向履约保函、保险</w:t>
      </w:r>
      <w:r w:rsidRPr="007E5906">
        <w:rPr>
          <w:rFonts w:ascii="楷体" w:eastAsia="楷体" w:hAnsi="楷体"/>
          <w:lang w:eastAsia="zh-CN"/>
        </w:rPr>
        <w:br/>
        <w:t>开立单位要求支付款项,同时向相关售电公司发出执行告知书。额度不足时,执行告知书</w:t>
      </w:r>
      <w:r w:rsidRPr="007E5906">
        <w:rPr>
          <w:rFonts w:ascii="楷体" w:eastAsia="楷体" w:hAnsi="楷体"/>
          <w:lang w:eastAsia="zh-CN"/>
        </w:rPr>
        <w:br/>
        <w:t>通知补缴结算费用差额和时限,售电公司在规定时限内足额缴纳相关结算费用。做好信用</w:t>
      </w:r>
      <w:r w:rsidRPr="007E5906">
        <w:rPr>
          <w:rFonts w:ascii="楷体" w:eastAsia="楷体" w:hAnsi="楷体"/>
          <w:lang w:eastAsia="zh-CN"/>
        </w:rPr>
        <w:br/>
        <w:t>管理,及时将售电公司违反电力交易合同欠费等违约行为纳入信用评价。</w:t>
      </w:r>
      <w:r w:rsidRPr="007E5906">
        <w:rPr>
          <w:rFonts w:ascii="楷体" w:eastAsia="楷体" w:hAnsi="楷体"/>
          <w:lang w:eastAsia="zh-CN"/>
        </w:rPr>
        <w:br/>
        <w:t>⑩ 3.根据《售电公司市场注册及运营服务规范指引》 (京电交市〔2022〕 25号),售电公</w:t>
      </w:r>
      <w:r w:rsidRPr="007E5906">
        <w:rPr>
          <w:rFonts w:ascii="楷体" w:eastAsia="楷体" w:hAnsi="楷体"/>
          <w:lang w:eastAsia="zh-CN"/>
        </w:rPr>
        <w:br/>
        <w:t>司履约保函、保险统计与报告的流程是什么?</w:t>
      </w:r>
      <w:r w:rsidRPr="007E5906">
        <w:rPr>
          <w:rFonts w:ascii="楷体" w:eastAsia="楷体" w:hAnsi="楷体"/>
          <w:lang w:eastAsia="zh-CN"/>
        </w:rPr>
        <w:br/>
        <w:t>【答案】省级电力交易中心及时统计售电公司的运蕾履约额度、实际提交履约保函或保险额</w:t>
      </w:r>
      <w:r w:rsidRPr="007E5906">
        <w:rPr>
          <w:rFonts w:ascii="楷体" w:eastAsia="楷体" w:hAnsi="楷体"/>
          <w:lang w:eastAsia="zh-CN"/>
        </w:rPr>
        <w:br/>
        <w:t>度、执行情况、欠缴情况等信息,建立报告机制。电力现货市场结算试运行期间,每日上</w:t>
      </w:r>
      <w:r w:rsidRPr="007E5906">
        <w:rPr>
          <w:rFonts w:ascii="楷体" w:eastAsia="楷体" w:hAnsi="楷体"/>
          <w:lang w:eastAsia="zh-CN"/>
        </w:rPr>
        <w:br/>
        <w:t>报本省主管部门,按周上报国家主管部门。非电力现货试点地区以及电力现货市场未结算</w:t>
      </w:r>
      <w:r w:rsidRPr="007E5906">
        <w:rPr>
          <w:rFonts w:ascii="楷体" w:eastAsia="楷体" w:hAnsi="楷体"/>
          <w:lang w:eastAsia="zh-CN"/>
        </w:rPr>
        <w:br/>
        <w:t>试运行期间,按周上报本省主管部门,按月上报国家主管部门。统计信息上报地方及国家</w:t>
      </w:r>
      <w:r w:rsidRPr="007E5906">
        <w:rPr>
          <w:rFonts w:ascii="楷体" w:eastAsia="楷体" w:hAnsi="楷体"/>
          <w:lang w:eastAsia="zh-CN"/>
        </w:rPr>
        <w:br/>
        <w:t>主管部门的同时抄报北京电力交易中心。</w:t>
      </w:r>
      <w:r w:rsidRPr="007E5906">
        <w:rPr>
          <w:rFonts w:ascii="楷体" w:eastAsia="楷体" w:hAnsi="楷体"/>
          <w:lang w:eastAsia="zh-CN"/>
        </w:rPr>
        <w:br/>
        <w:t>⑧4.根据《售电公司市场注册及运营服务规范指引》 (京电交市(2022〕 25号),售电公</w:t>
      </w:r>
      <w:r w:rsidRPr="007E5906">
        <w:rPr>
          <w:rFonts w:ascii="楷体" w:eastAsia="楷体" w:hAnsi="楷体"/>
          <w:lang w:eastAsia="zh-CN"/>
        </w:rPr>
        <w:br/>
        <w:t>司自愿或强制退出市场后,如何退还履约保函?</w:t>
      </w:r>
      <w:r w:rsidRPr="007E5906">
        <w:rPr>
          <w:rFonts w:ascii="楷体" w:eastAsia="楷体" w:hAnsi="楷体"/>
          <w:lang w:eastAsia="zh-CN"/>
        </w:rPr>
        <w:br/>
        <w:t>【答案】售电公司自愿或强制退出市场后,可以向电力交易机构申请退还履约保函。在完成</w:t>
      </w:r>
      <w:r w:rsidRPr="007E5906">
        <w:rPr>
          <w:rFonts w:ascii="楷体" w:eastAsia="楷体" w:hAnsi="楷体"/>
          <w:lang w:eastAsia="zh-CN"/>
        </w:rPr>
        <w:br/>
        <w:t>该售电公司本年度全部结算程序,向电网企业核实履约保函理赔情况后,电力交易机构应</w:t>
      </w:r>
      <w:r w:rsidRPr="007E5906">
        <w:rPr>
          <w:rFonts w:ascii="楷体" w:eastAsia="楷体" w:hAnsi="楷体"/>
          <w:lang w:eastAsia="zh-CN"/>
        </w:rPr>
        <w:br/>
        <w:t>退还其剩余履约保函。退回保函时售电公司应提供书面申请(需加盖单位公章)、政府相关</w:t>
      </w:r>
      <w:r w:rsidRPr="007E5906">
        <w:rPr>
          <w:rFonts w:ascii="楷体" w:eastAsia="楷体" w:hAnsi="楷体"/>
          <w:lang w:eastAsia="zh-CN"/>
        </w:rPr>
        <w:br/>
        <w:t>部门同意或强制该售电公司退出电力市场的相关文件(如有)、法人授权委托书及被授权人</w:t>
      </w:r>
      <w:r w:rsidRPr="007E5906">
        <w:rPr>
          <w:rFonts w:ascii="楷体" w:eastAsia="楷体" w:hAnsi="楷体"/>
          <w:lang w:eastAsia="zh-CN"/>
        </w:rPr>
        <w:br/>
        <w:t>身份证明复印件等资料。</w:t>
      </w:r>
      <w:r w:rsidRPr="007E5906">
        <w:rPr>
          <w:rFonts w:ascii="楷体" w:eastAsia="楷体" w:hAnsi="楷体"/>
          <w:lang w:eastAsia="zh-CN"/>
        </w:rPr>
        <w:br/>
        <w:t>236</w:t>
      </w:r>
    </w:p>
    <w:p w14:paraId="5AE7185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-、不定项选择题</w:t>
      </w:r>
      <w:r w:rsidRPr="007E5906">
        <w:rPr>
          <w:rFonts w:ascii="楷体" w:eastAsia="楷体" w:hAnsi="楷体"/>
          <w:lang w:eastAsia="zh-CN"/>
        </w:rPr>
        <w:br/>
        <w:t>0 1. 2020年9月22日,习近平总书记在第75届联合国大会一般性辩论上郑重宣布: “中</w:t>
      </w:r>
      <w:r w:rsidRPr="007E5906">
        <w:rPr>
          <w:rFonts w:ascii="楷体" w:eastAsia="楷体" w:hAnsi="楷体"/>
          <w:lang w:eastAsia="zh-CN"/>
        </w:rPr>
        <w:br/>
        <w:t>国将提高国家自主贡献力度,采取更加有力的政策和措施,二氧化碳排放力争( )前</w:t>
      </w:r>
      <w:r w:rsidRPr="007E5906">
        <w:rPr>
          <w:rFonts w:ascii="楷体" w:eastAsia="楷体" w:hAnsi="楷体"/>
          <w:lang w:eastAsia="zh-CN"/>
        </w:rPr>
        <w:br/>
        <w:t>达到峰值,努力争取2060年前实现碳中和。”</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2025年 </w:t>
      </w:r>
      <w:r w:rsidRPr="007E5906">
        <w:rPr>
          <w:rFonts w:ascii="楷体" w:eastAsia="楷体" w:hAnsi="楷体"/>
          <w:lang w:eastAsia="zh-CN"/>
        </w:rPr>
        <w:br/>
        <w:t xml:space="preserve">B.  2030年 </w:t>
      </w:r>
      <w:r w:rsidRPr="007E5906">
        <w:rPr>
          <w:rFonts w:ascii="楷体" w:eastAsia="楷体" w:hAnsi="楷体"/>
          <w:lang w:eastAsia="zh-CN"/>
        </w:rPr>
        <w:br/>
        <w:t xml:space="preserve">C.  2035年 </w:t>
      </w:r>
      <w:r w:rsidRPr="007E5906">
        <w:rPr>
          <w:rFonts w:ascii="楷体" w:eastAsia="楷体" w:hAnsi="楷体"/>
          <w:lang w:eastAsia="zh-CN"/>
        </w:rPr>
        <w:br/>
        <w:t>D.  2040年</w:t>
      </w:r>
      <w:r w:rsidRPr="007E5906">
        <w:rPr>
          <w:rFonts w:ascii="楷体" w:eastAsia="楷体" w:hAnsi="楷体"/>
          <w:lang w:eastAsia="zh-CN"/>
        </w:rPr>
        <w:br/>
        <w:t>【答案】B</w:t>
      </w:r>
      <w:r w:rsidRPr="007E5906">
        <w:rPr>
          <w:rFonts w:ascii="楷体" w:eastAsia="楷体" w:hAnsi="楷体"/>
          <w:lang w:eastAsia="zh-CN"/>
        </w:rPr>
        <w:br/>
        <w:t>O2.实现“双碳”目标,关键在于( ),在能源供给侧构建多元化清洁能源供应体</w:t>
      </w:r>
      <w:r w:rsidRPr="007E5906">
        <w:rPr>
          <w:rFonts w:ascii="楷体" w:eastAsia="楷体" w:hAnsi="楷体"/>
          <w:lang w:eastAsia="zh-CN"/>
        </w:rPr>
        <w:br/>
        <w:t>系,在能源消费侧全面推进电气化和节能提效</w:t>
      </w:r>
      <w:r w:rsidRPr="007E5906">
        <w:rPr>
          <w:rFonts w:ascii="楷体" w:eastAsia="楷体" w:hAnsi="楷体"/>
          <w:lang w:eastAsia="zh-CN"/>
        </w:rPr>
        <w:br/>
      </w:r>
      <w:r w:rsidRPr="007E5906">
        <w:rPr>
          <w:rFonts w:ascii="楷体" w:eastAsia="楷体" w:hAnsi="楷体"/>
          <w:lang w:eastAsia="zh-CN"/>
        </w:rPr>
        <w:br/>
        <w:t xml:space="preserve">A. 推动能源清洁低碳安全高效利用 </w:t>
      </w:r>
      <w:r w:rsidRPr="007E5906">
        <w:rPr>
          <w:rFonts w:ascii="楷体" w:eastAsia="楷体" w:hAnsi="楷体"/>
          <w:lang w:eastAsia="zh-CN"/>
        </w:rPr>
        <w:br/>
        <w:t>B. 大力发展综合能源业务</w:t>
      </w:r>
      <w:r w:rsidRPr="007E5906">
        <w:rPr>
          <w:rFonts w:ascii="楷体" w:eastAsia="楷体" w:hAnsi="楷体"/>
          <w:lang w:eastAsia="zh-CN"/>
        </w:rPr>
        <w:br/>
        <w:t xml:space="preserve">c.加快建设抽水蓄能电站 </w:t>
      </w:r>
      <w:r w:rsidRPr="007E5906">
        <w:rPr>
          <w:rFonts w:ascii="楷体" w:eastAsia="楷体" w:hAnsi="楷体"/>
          <w:lang w:eastAsia="zh-CN"/>
        </w:rPr>
        <w:br/>
        <w:t>D. 提高供电可靠性</w:t>
      </w:r>
      <w:r w:rsidRPr="007E5906">
        <w:rPr>
          <w:rFonts w:ascii="楷体" w:eastAsia="楷体" w:hAnsi="楷体"/>
          <w:lang w:eastAsia="zh-CN"/>
        </w:rPr>
        <w:br/>
        <w:t>【答案】A</w:t>
      </w:r>
      <w:r w:rsidRPr="007E5906">
        <w:rPr>
          <w:rFonts w:ascii="楷体" w:eastAsia="楷体" w:hAnsi="楷体"/>
          <w:lang w:eastAsia="zh-CN"/>
        </w:rPr>
        <w:br/>
        <w:t>3.“四个革命、一个合作”能源发展新战略中, “四个革命”是指推动能源( )’抑</w:t>
      </w:r>
      <w:r w:rsidRPr="007E5906">
        <w:rPr>
          <w:rFonts w:ascii="楷体" w:eastAsia="楷体" w:hAnsi="楷体"/>
          <w:lang w:eastAsia="zh-CN"/>
        </w:rPr>
        <w:br/>
        <w:t>制不合理能源消费;推动能源( ),建立多元供应体系;推动能源( ),带动产业</w:t>
      </w:r>
      <w:r w:rsidRPr="007E5906">
        <w:rPr>
          <w:rFonts w:ascii="楷体" w:eastAsia="楷体" w:hAnsi="楷体"/>
          <w:lang w:eastAsia="zh-CN"/>
        </w:rPr>
        <w:br/>
        <w:t>升级;推动能源( ),打通能源发展快车道</w:t>
      </w:r>
      <w:r w:rsidRPr="007E5906">
        <w:rPr>
          <w:rFonts w:ascii="楷体" w:eastAsia="楷体" w:hAnsi="楷体"/>
          <w:lang w:eastAsia="zh-CN"/>
        </w:rPr>
        <w:br/>
      </w:r>
      <w:r w:rsidRPr="007E5906">
        <w:rPr>
          <w:rFonts w:ascii="楷体" w:eastAsia="楷体" w:hAnsi="楷体"/>
          <w:lang w:eastAsia="zh-CN"/>
        </w:rPr>
        <w:br/>
        <w:t>A. 利用革命,生产革命,科技革命,体制革命</w:t>
      </w:r>
      <w:r w:rsidRPr="007E5906">
        <w:rPr>
          <w:rFonts w:ascii="楷体" w:eastAsia="楷体" w:hAnsi="楷体"/>
          <w:lang w:eastAsia="zh-CN"/>
        </w:rPr>
        <w:br/>
      </w:r>
      <w:r w:rsidRPr="007E5906">
        <w:rPr>
          <w:rFonts w:ascii="楷体" w:eastAsia="楷体" w:hAnsi="楷体"/>
          <w:lang w:eastAsia="zh-CN"/>
        </w:rPr>
        <w:br/>
        <w:t>B. 消费革命,供给革命,技术革命,体制革命</w:t>
      </w:r>
      <w:r w:rsidRPr="007E5906">
        <w:rPr>
          <w:rFonts w:ascii="楷体" w:eastAsia="楷体" w:hAnsi="楷体"/>
          <w:lang w:eastAsia="zh-CN"/>
        </w:rPr>
        <w:br/>
        <w:t>c.消费革命,生产革命,技术革命,体制革命</w:t>
      </w:r>
      <w:r w:rsidRPr="007E5906">
        <w:rPr>
          <w:rFonts w:ascii="楷体" w:eastAsia="楷体" w:hAnsi="楷体"/>
          <w:lang w:eastAsia="zh-CN"/>
        </w:rPr>
        <w:br/>
      </w:r>
      <w:r w:rsidRPr="007E5906">
        <w:rPr>
          <w:rFonts w:ascii="楷体" w:eastAsia="楷体" w:hAnsi="楷体"/>
          <w:lang w:eastAsia="zh-CN"/>
        </w:rPr>
        <w:br/>
        <w:t>D. 消费革命,供给革命,技术革命,机制革命</w:t>
      </w:r>
      <w:r w:rsidRPr="007E5906">
        <w:rPr>
          <w:rFonts w:ascii="楷体" w:eastAsia="楷体" w:hAnsi="楷体"/>
          <w:lang w:eastAsia="zh-CN"/>
        </w:rPr>
        <w:br/>
        <w:t>【答案】B</w:t>
      </w:r>
      <w:r w:rsidRPr="007E5906">
        <w:rPr>
          <w:rFonts w:ascii="楷体" w:eastAsia="楷体" w:hAnsi="楷体"/>
          <w:lang w:eastAsia="zh-CN"/>
        </w:rPr>
        <w:br/>
        <w:t xml:space="preserve"> 4. 《“十四五”可再生能源发展规划》 (发改能源〔2021〕 1445号)中提到, 2025年,</w:t>
      </w:r>
      <w:r w:rsidRPr="007E5906">
        <w:rPr>
          <w:rFonts w:ascii="楷体" w:eastAsia="楷体" w:hAnsi="楷体"/>
          <w:lang w:eastAsia="zh-CN"/>
        </w:rPr>
        <w:br/>
        <w:t>全国可再生能源电力总量消纳责任权重达到( )左右,可再生能源电力非水电消纳责</w:t>
      </w:r>
      <w:r w:rsidRPr="007E5906">
        <w:rPr>
          <w:rFonts w:ascii="楷体" w:eastAsia="楷体" w:hAnsi="楷体"/>
          <w:lang w:eastAsia="zh-CN"/>
        </w:rPr>
        <w:br/>
        <w:t>任权重达到( )左右,可再生能源利用率保持在合理水平</w:t>
      </w:r>
      <w:r w:rsidRPr="007E5906">
        <w:rPr>
          <w:rFonts w:ascii="楷体" w:eastAsia="楷体" w:hAnsi="楷体"/>
          <w:lang w:eastAsia="zh-CN"/>
        </w:rPr>
        <w:br/>
      </w:r>
      <w:r w:rsidRPr="007E5906">
        <w:rPr>
          <w:rFonts w:ascii="楷体" w:eastAsia="楷体" w:hAnsi="楷体"/>
          <w:lang w:eastAsia="zh-CN"/>
        </w:rPr>
        <w:br/>
        <w:t xml:space="preserve">A. 30%, 15% </w:t>
      </w:r>
      <w:r w:rsidRPr="007E5906">
        <w:rPr>
          <w:rFonts w:ascii="楷体" w:eastAsia="楷体" w:hAnsi="楷体"/>
          <w:lang w:eastAsia="zh-CN"/>
        </w:rPr>
        <w:br/>
        <w:t xml:space="preserve">B. 33%, 18% </w:t>
      </w:r>
      <w:r w:rsidRPr="007E5906">
        <w:rPr>
          <w:rFonts w:ascii="楷体" w:eastAsia="楷体" w:hAnsi="楷体"/>
          <w:lang w:eastAsia="zh-CN"/>
        </w:rPr>
        <w:br/>
        <w:t xml:space="preserve">C. 40%, 20% </w:t>
      </w:r>
      <w:r w:rsidRPr="007E5906">
        <w:rPr>
          <w:rFonts w:ascii="楷体" w:eastAsia="楷体" w:hAnsi="楷体"/>
          <w:lang w:eastAsia="zh-CN"/>
        </w:rPr>
        <w:br/>
        <w:t>D. 30%, 18%</w:t>
      </w:r>
      <w:r w:rsidRPr="007E5906">
        <w:rPr>
          <w:rFonts w:ascii="楷体" w:eastAsia="楷体" w:hAnsi="楷体"/>
          <w:lang w:eastAsia="zh-CN"/>
        </w:rPr>
        <w:br/>
        <w:t>【答案】B</w:t>
      </w:r>
      <w:r w:rsidRPr="007E5906">
        <w:rPr>
          <w:rFonts w:ascii="楷体" w:eastAsia="楷体" w:hAnsi="楷体"/>
          <w:lang w:eastAsia="zh-CN"/>
        </w:rPr>
        <w:br/>
        <w:t xml:space="preserve"> 5.在《中共中央国务院关于完整准确全面贯彻新发展理念做好碳达峰碳中和工作的意</w:t>
      </w:r>
      <w:r w:rsidRPr="007E5906">
        <w:rPr>
          <w:rFonts w:ascii="楷体" w:eastAsia="楷体" w:hAnsi="楷体"/>
          <w:lang w:eastAsia="zh-CN"/>
        </w:rPr>
        <w:br/>
        <w:t>见》中,以下属于加快构建清洁低碳安全高效能源体系中的发展非化石能源举措的是</w:t>
      </w:r>
      <w:r w:rsidRPr="007E5906">
        <w:rPr>
          <w:rFonts w:ascii="楷体" w:eastAsia="楷体" w:hAnsi="楷体"/>
          <w:lang w:eastAsia="zh-CN"/>
        </w:rPr>
        <w:br/>
        <w:t>237</w:t>
      </w:r>
    </w:p>
    <w:p w14:paraId="6E9ECA9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A. 大力发展风能、太阳能、生物质能、海洋能、地热能,提高非化石能源消费比重</w:t>
      </w:r>
      <w:r w:rsidRPr="007E5906">
        <w:rPr>
          <w:rFonts w:ascii="楷体" w:eastAsia="楷体" w:hAnsi="楷体"/>
          <w:lang w:eastAsia="zh-CN"/>
        </w:rPr>
        <w:br/>
      </w:r>
      <w:r w:rsidRPr="007E5906">
        <w:rPr>
          <w:rFonts w:ascii="楷体" w:eastAsia="楷体" w:hAnsi="楷体"/>
          <w:lang w:eastAsia="zh-CN"/>
        </w:rPr>
        <w:br/>
        <w:t>B. 坚持集中式和分布式并举,优先推动风能、太阳能就近开发利用</w:t>
      </w:r>
      <w:r w:rsidRPr="007E5906">
        <w:rPr>
          <w:rFonts w:ascii="楷体" w:eastAsia="楷体" w:hAnsi="楷体"/>
          <w:lang w:eastAsia="zh-CN"/>
        </w:rPr>
        <w:br/>
        <w:t>c.因地制宜开发水电,积极安全有序发展核电,</w:t>
      </w:r>
      <w:r w:rsidRPr="007E5906">
        <w:rPr>
          <w:rFonts w:ascii="楷体" w:eastAsia="楷体" w:hAnsi="楷体"/>
          <w:lang w:eastAsia="zh-CN"/>
        </w:rPr>
        <w:br/>
      </w:r>
      <w:r w:rsidRPr="007E5906">
        <w:rPr>
          <w:rFonts w:ascii="楷体" w:eastAsia="楷体" w:hAnsi="楷体"/>
          <w:lang w:eastAsia="zh-CN"/>
        </w:rPr>
        <w:br/>
        <w:t>D. 构建以新能源为主体的新型电力系统,提高电网对高比例可再生能源的消纳和调控能力</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6.在《中共中央国务院关于完整准确全面贯彻新发展理念做好碳达峰碳中和工作的意</w:t>
      </w:r>
      <w:r w:rsidRPr="007E5906">
        <w:rPr>
          <w:rFonts w:ascii="楷体" w:eastAsia="楷体" w:hAnsi="楷体"/>
          <w:lang w:eastAsia="zh-CN"/>
        </w:rPr>
        <w:br/>
        <w:t>见》中,以下属于加快构建清洁低碳安全高效能源体系中的深化能源体制机制改革举措的</w:t>
      </w:r>
      <w:r w:rsidRPr="007E5906">
        <w:rPr>
          <w:rFonts w:ascii="楷体" w:eastAsia="楷体" w:hAnsi="楷体"/>
          <w:lang w:eastAsia="zh-CN"/>
        </w:rPr>
        <w:br/>
        <w:t>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培育配售电环节独立市场主体</w:t>
      </w:r>
      <w:r w:rsidRPr="007E5906">
        <w:rPr>
          <w:rFonts w:ascii="楷体" w:eastAsia="楷体" w:hAnsi="楷体"/>
          <w:lang w:eastAsia="zh-CN"/>
        </w:rPr>
        <w:br/>
      </w:r>
      <w:r w:rsidRPr="007E5906">
        <w:rPr>
          <w:rFonts w:ascii="楷体" w:eastAsia="楷体" w:hAnsi="楷体"/>
          <w:lang w:eastAsia="zh-CN"/>
        </w:rPr>
        <w:br/>
        <w:t>B. 完善中长期市场、现货市场和辅助服务市场衔接机制</w:t>
      </w:r>
      <w:r w:rsidRPr="007E5906">
        <w:rPr>
          <w:rFonts w:ascii="楷体" w:eastAsia="楷体" w:hAnsi="楷体"/>
          <w:lang w:eastAsia="zh-CN"/>
        </w:rPr>
        <w:br/>
      </w:r>
      <w:r w:rsidRPr="007E5906">
        <w:rPr>
          <w:rFonts w:ascii="楷体" w:eastAsia="楷体" w:hAnsi="楷体"/>
          <w:lang w:eastAsia="zh-CN"/>
        </w:rPr>
        <w:br/>
        <w:t>C. 形成以储能和调峰能力为基础的新增电力装机发展机制</w:t>
      </w:r>
      <w:r w:rsidRPr="007E5906">
        <w:rPr>
          <w:rFonts w:ascii="楷体" w:eastAsia="楷体" w:hAnsi="楷体"/>
          <w:lang w:eastAsia="zh-CN"/>
        </w:rPr>
        <w:br/>
      </w:r>
      <w:r w:rsidRPr="007E5906">
        <w:rPr>
          <w:rFonts w:ascii="楷体" w:eastAsia="楷体" w:hAnsi="楷体"/>
          <w:lang w:eastAsia="zh-CN"/>
        </w:rPr>
        <w:br/>
        <w:t>D. 深化电价改革,理顺输配电价结构,放开竞争性环节电价。</w:t>
      </w:r>
      <w:r w:rsidRPr="007E5906">
        <w:rPr>
          <w:rFonts w:ascii="楷体" w:eastAsia="楷体" w:hAnsi="楷体"/>
          <w:lang w:eastAsia="zh-CN"/>
        </w:rPr>
        <w:br/>
        <w:t>【答案】ABCD</w:t>
      </w:r>
      <w:r w:rsidRPr="007E5906">
        <w:rPr>
          <w:rFonts w:ascii="楷体" w:eastAsia="楷体" w:hAnsi="楷体"/>
          <w:lang w:eastAsia="zh-CN"/>
        </w:rPr>
        <w:br/>
        <w:t xml:space="preserve"> 7. 《2030年前碳达峰行动方案》 (国发〔2021〕 23号)中,推进煤炭消费替代和转型升</w:t>
      </w:r>
      <w:r w:rsidRPr="007E5906">
        <w:rPr>
          <w:rFonts w:ascii="楷体" w:eastAsia="楷体" w:hAnsi="楷体"/>
          <w:lang w:eastAsia="zh-CN"/>
        </w:rPr>
        <w:br/>
        <w:t>级的举措包括(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加快煤炭减量步伐, “十四五”合理控制煤炭消费增长, “十五五”逐步减小</w:t>
      </w:r>
      <w:r w:rsidRPr="007E5906">
        <w:rPr>
          <w:rFonts w:ascii="楷体" w:eastAsia="楷体" w:hAnsi="楷体"/>
          <w:lang w:eastAsia="zh-CN"/>
        </w:rPr>
        <w:br/>
      </w:r>
      <w:r w:rsidRPr="007E5906">
        <w:rPr>
          <w:rFonts w:ascii="楷体" w:eastAsia="楷体" w:hAnsi="楷体"/>
          <w:lang w:eastAsia="zh-CN"/>
        </w:rPr>
        <w:br/>
        <w:t>B. 严格控制新增煤电项目,新建机组煤耗标准达到国际先进水平,淘汰落后产能</w:t>
      </w:r>
      <w:r w:rsidRPr="007E5906">
        <w:rPr>
          <w:rFonts w:ascii="楷体" w:eastAsia="楷体" w:hAnsi="楷体"/>
          <w:lang w:eastAsia="zh-CN"/>
        </w:rPr>
        <w:br/>
        <w:t>c.加快机组节能升级和灵活性改造,向基础保障性和系统调节性电源转变</w:t>
      </w:r>
      <w:r w:rsidRPr="007E5906">
        <w:rPr>
          <w:rFonts w:ascii="楷体" w:eastAsia="楷体" w:hAnsi="楷体"/>
          <w:lang w:eastAsia="zh-CN"/>
        </w:rPr>
        <w:br/>
      </w:r>
      <w:r w:rsidRPr="007E5906">
        <w:rPr>
          <w:rFonts w:ascii="楷体" w:eastAsia="楷体" w:hAnsi="楷体"/>
          <w:lang w:eastAsia="zh-CN"/>
        </w:rPr>
        <w:br/>
        <w:t>D. 严控跨区外送可再生能源电力配套煤电规模</w:t>
      </w:r>
      <w:r w:rsidRPr="007E5906">
        <w:rPr>
          <w:rFonts w:ascii="楷体" w:eastAsia="楷体" w:hAnsi="楷体"/>
          <w:lang w:eastAsia="zh-CN"/>
        </w:rPr>
        <w:br/>
        <w:t>【答案】ABCD</w:t>
      </w:r>
      <w:r w:rsidRPr="007E5906">
        <w:rPr>
          <w:rFonts w:ascii="楷体" w:eastAsia="楷体" w:hAnsi="楷体"/>
          <w:lang w:eastAsia="zh-CN"/>
        </w:rPr>
        <w:br/>
        <w:t xml:space="preserve"> 8. 《2030年前碳达峰行动方案》 (国发〔2021〕 23号)中,加快建设新型电力系统的举</w:t>
      </w:r>
      <w:r w:rsidRPr="007E5906">
        <w:rPr>
          <w:rFonts w:ascii="楷体" w:eastAsia="楷体" w:hAnsi="楷体"/>
          <w:lang w:eastAsia="zh-CN"/>
        </w:rPr>
        <w:br/>
        <w:t>措包括(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加快灵活调节电源建设,引导高载能工业负荷、工商业可中断负荷、电动汽车充电网络、</w:t>
      </w:r>
      <w:r w:rsidRPr="007E5906">
        <w:rPr>
          <w:rFonts w:ascii="楷体" w:eastAsia="楷体" w:hAnsi="楷体"/>
          <w:lang w:eastAsia="zh-CN"/>
        </w:rPr>
        <w:br/>
        <w:t>虚拟电厂等参与系统调节</w:t>
      </w:r>
      <w:r w:rsidRPr="007E5906">
        <w:rPr>
          <w:rFonts w:ascii="楷体" w:eastAsia="楷体" w:hAnsi="楷体"/>
          <w:lang w:eastAsia="zh-CN"/>
        </w:rPr>
        <w:br/>
      </w:r>
      <w:r w:rsidRPr="007E5906">
        <w:rPr>
          <w:rFonts w:ascii="楷体" w:eastAsia="楷体" w:hAnsi="楷体"/>
          <w:lang w:eastAsia="zh-CN"/>
        </w:rPr>
        <w:br/>
        <w:t>B. 建设坚强智能电网,提升电网安全保障水平和系统综合调节能力</w:t>
      </w:r>
      <w:r w:rsidRPr="007E5906">
        <w:rPr>
          <w:rFonts w:ascii="楷体" w:eastAsia="楷体" w:hAnsi="楷体"/>
          <w:lang w:eastAsia="zh-CN"/>
        </w:rPr>
        <w:br/>
      </w:r>
      <w:r w:rsidRPr="007E5906">
        <w:rPr>
          <w:rFonts w:ascii="楷体" w:eastAsia="楷体" w:hAnsi="楷体"/>
          <w:lang w:eastAsia="zh-CN"/>
        </w:rPr>
        <w:lastRenderedPageBreak/>
        <w:t>c.积极发展源网荷储一体化和多能互补、支持分布式新能源合理配置储能</w:t>
      </w:r>
      <w:r w:rsidRPr="007E5906">
        <w:rPr>
          <w:rFonts w:ascii="楷体" w:eastAsia="楷体" w:hAnsi="楷体"/>
          <w:lang w:eastAsia="zh-CN"/>
        </w:rPr>
        <w:br/>
      </w:r>
      <w:r w:rsidRPr="007E5906">
        <w:rPr>
          <w:rFonts w:ascii="楷体" w:eastAsia="楷体" w:hAnsi="楷体"/>
          <w:lang w:eastAsia="zh-CN"/>
        </w:rPr>
        <w:br/>
        <w:t>D. 深化电力体制改革,加快构建全国统一电力市场体系</w:t>
      </w:r>
      <w:r w:rsidRPr="007E5906">
        <w:rPr>
          <w:rFonts w:ascii="楷体" w:eastAsia="楷体" w:hAnsi="楷体"/>
          <w:lang w:eastAsia="zh-CN"/>
        </w:rPr>
        <w:br/>
        <w:t>【答案】ABCD</w:t>
      </w:r>
      <w:r w:rsidRPr="007E5906">
        <w:rPr>
          <w:rFonts w:ascii="楷体" w:eastAsia="楷体" w:hAnsi="楷体"/>
          <w:lang w:eastAsia="zh-CN"/>
        </w:rPr>
        <w:br/>
        <w:t>O 9.在《国家发展改革委 国家能源局关于完善能源绿色低碳转型体制机制和政策措施</w:t>
      </w:r>
      <w:r w:rsidRPr="007E5906">
        <w:rPr>
          <w:rFonts w:ascii="楷体" w:eastAsia="楷体" w:hAnsi="楷体"/>
          <w:lang w:eastAsia="zh-CN"/>
        </w:rPr>
        <w:br/>
        <w:t>的意见》中,以下为完善新型电力系统建设和运行机制的措施的是( )</w:t>
      </w:r>
      <w:r w:rsidRPr="007E5906">
        <w:rPr>
          <w:rFonts w:ascii="楷体" w:eastAsia="楷体" w:hAnsi="楷体"/>
          <w:lang w:eastAsia="zh-CN"/>
        </w:rPr>
        <w:br/>
      </w:r>
      <w:r w:rsidRPr="007E5906">
        <w:rPr>
          <w:rFonts w:ascii="楷体" w:eastAsia="楷体" w:hAnsi="楷体"/>
          <w:lang w:eastAsia="zh-CN"/>
        </w:rPr>
        <w:br/>
        <w:t>A. 加强新型电力系统顶层设计</w:t>
      </w:r>
      <w:r w:rsidRPr="007E5906">
        <w:rPr>
          <w:rFonts w:ascii="楷体" w:eastAsia="楷体" w:hAnsi="楷体"/>
          <w:lang w:eastAsia="zh-CN"/>
        </w:rPr>
        <w:br/>
      </w:r>
      <w:r w:rsidRPr="007E5906">
        <w:rPr>
          <w:rFonts w:ascii="楷体" w:eastAsia="楷体" w:hAnsi="楷体"/>
          <w:lang w:eastAsia="zh-CN"/>
        </w:rPr>
        <w:br/>
        <w:t>B. 完善适应可再生能源局域深度利用和广域输送的电网体系</w:t>
      </w:r>
      <w:r w:rsidRPr="007E5906">
        <w:rPr>
          <w:rFonts w:ascii="楷体" w:eastAsia="楷体" w:hAnsi="楷体"/>
          <w:lang w:eastAsia="zh-CN"/>
        </w:rPr>
        <w:br/>
      </w:r>
      <w:r w:rsidRPr="007E5906">
        <w:rPr>
          <w:rFonts w:ascii="楷体" w:eastAsia="楷体" w:hAnsi="楷体"/>
          <w:lang w:eastAsia="zh-CN"/>
        </w:rPr>
        <w:br/>
        <w:t>C. 健全适应新型电力系统的市场机制</w:t>
      </w:r>
      <w:r w:rsidRPr="007E5906">
        <w:rPr>
          <w:rFonts w:ascii="楷体" w:eastAsia="楷体" w:hAnsi="楷体"/>
          <w:lang w:eastAsia="zh-CN"/>
        </w:rPr>
        <w:br/>
        <w:t>238</w:t>
      </w:r>
    </w:p>
    <w:p w14:paraId="5CCF6AD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r>
      <w:r w:rsidRPr="007E5906">
        <w:rPr>
          <w:rFonts w:ascii="楷体" w:eastAsia="楷体" w:hAnsi="楷体"/>
          <w:lang w:eastAsia="zh-CN"/>
        </w:rPr>
        <w:br/>
        <w:t>D. 完善电力需求响应机制和区域综合能源服务机制</w:t>
      </w:r>
      <w:r w:rsidRPr="007E5906">
        <w:rPr>
          <w:rFonts w:ascii="楷体" w:eastAsia="楷体" w:hAnsi="楷体"/>
          <w:lang w:eastAsia="zh-CN"/>
        </w:rPr>
        <w:br/>
        <w:t>【答案】ABCD</w:t>
      </w:r>
      <w:r w:rsidRPr="007E5906">
        <w:rPr>
          <w:rFonts w:ascii="楷体" w:eastAsia="楷体" w:hAnsi="楷体"/>
          <w:lang w:eastAsia="zh-CN"/>
        </w:rPr>
        <w:br/>
        <w:t xml:space="preserve"> 10.在《国家发展改革委国家能源局关于完善能源绿色低碳转型体制机制和政策措施</w:t>
      </w:r>
      <w:r w:rsidRPr="007E5906">
        <w:rPr>
          <w:rFonts w:ascii="楷体" w:eastAsia="楷体" w:hAnsi="楷体"/>
          <w:lang w:eastAsia="zh-CN"/>
        </w:rPr>
        <w:br/>
        <w:t>的意见》中,以下属于完善引导绿色能源消费制度和政策的措施的是(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完善能耗“双控”和非化石能源日标制度</w:t>
      </w:r>
      <w:r w:rsidRPr="007E5906">
        <w:rPr>
          <w:rFonts w:ascii="楷体" w:eastAsia="楷体" w:hAnsi="楷体"/>
          <w:lang w:eastAsia="zh-CN"/>
        </w:rPr>
        <w:br/>
      </w:r>
      <w:r w:rsidRPr="007E5906">
        <w:rPr>
          <w:rFonts w:ascii="楷体" w:eastAsia="楷体" w:hAnsi="楷体"/>
          <w:lang w:eastAsia="zh-CN"/>
        </w:rPr>
        <w:br/>
        <w:t>B. 建立健全绿色能源消费促进机制</w:t>
      </w:r>
      <w:r w:rsidRPr="007E5906">
        <w:rPr>
          <w:rFonts w:ascii="楷体" w:eastAsia="楷体" w:hAnsi="楷体"/>
          <w:lang w:eastAsia="zh-CN"/>
        </w:rPr>
        <w:br/>
        <w:t>c.完善工业、建筑、交通领域绿色能源消费支持政策</w:t>
      </w:r>
      <w:r w:rsidRPr="007E5906">
        <w:rPr>
          <w:rFonts w:ascii="楷体" w:eastAsia="楷体" w:hAnsi="楷体"/>
          <w:lang w:eastAsia="zh-CN"/>
        </w:rPr>
        <w:br/>
      </w:r>
      <w:r w:rsidRPr="007E5906">
        <w:rPr>
          <w:rFonts w:ascii="楷体" w:eastAsia="楷体" w:hAnsi="楷体"/>
          <w:lang w:eastAsia="zh-CN"/>
        </w:rPr>
        <w:br/>
        <w:t>D. 加快建设全国碳排放权交易市场、用能权交易市场、绿色电力交易市场</w:t>
      </w:r>
      <w:r w:rsidRPr="007E5906">
        <w:rPr>
          <w:rFonts w:ascii="楷体" w:eastAsia="楷体" w:hAnsi="楷体"/>
          <w:lang w:eastAsia="zh-CN"/>
        </w:rPr>
        <w:br/>
        <w:t>【答案】ABCD</w:t>
      </w:r>
      <w:r w:rsidRPr="007E5906">
        <w:rPr>
          <w:rFonts w:ascii="楷体" w:eastAsia="楷体" w:hAnsi="楷体"/>
          <w:lang w:eastAsia="zh-CN"/>
        </w:rPr>
        <w:br/>
        <w:t xml:space="preserve"> Ⅱ.构建新型电力系统的基本原则包括( )</w:t>
      </w:r>
      <w:r w:rsidRPr="007E5906">
        <w:rPr>
          <w:rFonts w:ascii="楷体" w:eastAsia="楷体" w:hAnsi="楷体"/>
          <w:lang w:eastAsia="zh-CN"/>
        </w:rPr>
        <w:br/>
      </w:r>
      <w:r w:rsidRPr="007E5906">
        <w:rPr>
          <w:rFonts w:ascii="楷体" w:eastAsia="楷体" w:hAnsi="楷体"/>
          <w:lang w:eastAsia="zh-CN"/>
        </w:rPr>
        <w:br/>
        <w:t xml:space="preserve">A. 服务大局、系统观念 </w:t>
      </w:r>
      <w:r w:rsidRPr="007E5906">
        <w:rPr>
          <w:rFonts w:ascii="楷体" w:eastAsia="楷体" w:hAnsi="楷体"/>
          <w:lang w:eastAsia="zh-CN"/>
        </w:rPr>
        <w:br/>
        <w:t>B. 问题导向、科技创新</w:t>
      </w:r>
      <w:r w:rsidRPr="007E5906">
        <w:rPr>
          <w:rFonts w:ascii="楷体" w:eastAsia="楷体" w:hAnsi="楷体"/>
          <w:lang w:eastAsia="zh-CN"/>
        </w:rPr>
        <w:br/>
      </w:r>
      <w:r w:rsidRPr="007E5906">
        <w:rPr>
          <w:rFonts w:ascii="楷体" w:eastAsia="楷体" w:hAnsi="楷体"/>
          <w:lang w:eastAsia="zh-CN"/>
        </w:rPr>
        <w:br/>
        <w:t xml:space="preserve">C. 统筹安全和发展 </w:t>
      </w:r>
      <w:r w:rsidRPr="007E5906">
        <w:rPr>
          <w:rFonts w:ascii="楷体" w:eastAsia="楷体" w:hAnsi="楷体"/>
          <w:lang w:eastAsia="zh-CN"/>
        </w:rPr>
        <w:br/>
        <w:t>D. 统筹保供和转型</w:t>
      </w:r>
      <w:r w:rsidRPr="007E5906">
        <w:rPr>
          <w:rFonts w:ascii="楷体" w:eastAsia="楷体" w:hAnsi="楷体"/>
          <w:lang w:eastAsia="zh-CN"/>
        </w:rPr>
        <w:br/>
        <w:t>【答案】ABCD</w:t>
      </w:r>
      <w:r w:rsidRPr="007E5906">
        <w:rPr>
          <w:rFonts w:ascii="楷体" w:eastAsia="楷体" w:hAnsi="楷体"/>
          <w:lang w:eastAsia="zh-CN"/>
        </w:rPr>
        <w:br/>
        <w:t xml:space="preserve"> 12.新型电力系统是传统电力系统的跨越升级,从供给侧看, ( )将逐步成为装机</w:t>
      </w:r>
      <w:r w:rsidRPr="007E5906">
        <w:rPr>
          <w:rFonts w:ascii="楷体" w:eastAsia="楷体" w:hAnsi="楷体"/>
          <w:lang w:eastAsia="zh-CN"/>
        </w:rPr>
        <w:br/>
        <w:t>和电量主体</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化石能源 </w:t>
      </w:r>
      <w:r w:rsidRPr="007E5906">
        <w:rPr>
          <w:rFonts w:ascii="楷体" w:eastAsia="楷体" w:hAnsi="楷体"/>
          <w:lang w:eastAsia="zh-CN"/>
        </w:rPr>
        <w:br/>
        <w:t xml:space="preserve">B. 风能 </w:t>
      </w:r>
      <w:r w:rsidRPr="007E5906">
        <w:rPr>
          <w:rFonts w:ascii="楷体" w:eastAsia="楷体" w:hAnsi="楷体"/>
          <w:lang w:eastAsia="zh-CN"/>
        </w:rPr>
        <w:br/>
        <w:t xml:space="preserve">C. 核能 </w:t>
      </w:r>
      <w:r w:rsidRPr="007E5906">
        <w:rPr>
          <w:rFonts w:ascii="楷体" w:eastAsia="楷体" w:hAnsi="楷体"/>
          <w:lang w:eastAsia="zh-CN"/>
        </w:rPr>
        <w:br/>
        <w:t>D. 新能源</w:t>
      </w:r>
      <w:r w:rsidRPr="007E5906">
        <w:rPr>
          <w:rFonts w:ascii="楷体" w:eastAsia="楷体" w:hAnsi="楷体"/>
          <w:lang w:eastAsia="zh-CN"/>
        </w:rPr>
        <w:br/>
        <w:t>【答案】D</w:t>
      </w:r>
      <w:r w:rsidRPr="007E5906">
        <w:rPr>
          <w:rFonts w:ascii="楷体" w:eastAsia="楷体" w:hAnsi="楷体"/>
          <w:lang w:eastAsia="zh-CN"/>
        </w:rPr>
        <w:br/>
        <w:t xml:space="preserve"> 13.以新能源为主体的新型电力系统,将推动( ),加快以电力为中心的清洁低碳</w:t>
      </w:r>
      <w:r w:rsidRPr="007E5906">
        <w:rPr>
          <w:rFonts w:ascii="楷体" w:eastAsia="楷体" w:hAnsi="楷体"/>
          <w:lang w:eastAsia="zh-CN"/>
        </w:rPr>
        <w:br/>
        <w:t>高效、数字智能互动的能源体系建设</w:t>
      </w:r>
      <w:r w:rsidRPr="007E5906">
        <w:rPr>
          <w:rFonts w:ascii="楷体" w:eastAsia="楷体" w:hAnsi="楷体"/>
          <w:lang w:eastAsia="zh-CN"/>
        </w:rPr>
        <w:br/>
      </w:r>
      <w:r w:rsidRPr="007E5906">
        <w:rPr>
          <w:rFonts w:ascii="楷体" w:eastAsia="楷体" w:hAnsi="楷体"/>
          <w:lang w:eastAsia="zh-CN"/>
        </w:rPr>
        <w:br/>
        <w:t xml:space="preserve">A. 电源侧清洁化 </w:t>
      </w:r>
      <w:r w:rsidRPr="007E5906">
        <w:rPr>
          <w:rFonts w:ascii="楷体" w:eastAsia="楷体" w:hAnsi="楷体"/>
          <w:lang w:eastAsia="zh-CN"/>
        </w:rPr>
        <w:br/>
        <w:t xml:space="preserve">B. 电网侧智能化 </w:t>
      </w:r>
      <w:r w:rsidRPr="007E5906">
        <w:rPr>
          <w:rFonts w:ascii="楷体" w:eastAsia="楷体" w:hAnsi="楷体"/>
          <w:lang w:eastAsia="zh-CN"/>
        </w:rPr>
        <w:br/>
        <w:t xml:space="preserve">C. 电网侧自动化 </w:t>
      </w:r>
      <w:r w:rsidRPr="007E5906">
        <w:rPr>
          <w:rFonts w:ascii="楷体" w:eastAsia="楷体" w:hAnsi="楷体"/>
          <w:lang w:eastAsia="zh-CN"/>
        </w:rPr>
        <w:br/>
        <w:t>D. 用户侧电气化</w:t>
      </w:r>
      <w:r w:rsidRPr="007E5906">
        <w:rPr>
          <w:rFonts w:ascii="楷体" w:eastAsia="楷体" w:hAnsi="楷体"/>
          <w:lang w:eastAsia="zh-CN"/>
        </w:rPr>
        <w:br/>
        <w:t>【答案】ABD</w:t>
      </w:r>
      <w:r w:rsidRPr="007E5906">
        <w:rPr>
          <w:rFonts w:ascii="楷体" w:eastAsia="楷体" w:hAnsi="楷体"/>
          <w:lang w:eastAsia="zh-CN"/>
        </w:rPr>
        <w:br/>
        <w:t>O 14.关于新型电力系统,以下表述正确的是( )</w:t>
      </w:r>
      <w:r w:rsidRPr="007E5906">
        <w:rPr>
          <w:rFonts w:ascii="楷体" w:eastAsia="楷体" w:hAnsi="楷体"/>
          <w:lang w:eastAsia="zh-CN"/>
        </w:rPr>
        <w:br/>
      </w:r>
      <w:r w:rsidRPr="007E5906">
        <w:rPr>
          <w:rFonts w:ascii="楷体" w:eastAsia="楷体" w:hAnsi="楷体"/>
          <w:lang w:eastAsia="zh-CN"/>
        </w:rPr>
        <w:br/>
        <w:t xml:space="preserve">A. 安全高效是基本前提 </w:t>
      </w:r>
      <w:r w:rsidRPr="007E5906">
        <w:rPr>
          <w:rFonts w:ascii="楷体" w:eastAsia="楷体" w:hAnsi="楷体"/>
          <w:lang w:eastAsia="zh-CN"/>
        </w:rPr>
        <w:br/>
        <w:t>B. 清洁低碳是核心目标</w:t>
      </w:r>
      <w:r w:rsidRPr="007E5906">
        <w:rPr>
          <w:rFonts w:ascii="楷体" w:eastAsia="楷体" w:hAnsi="楷体"/>
          <w:lang w:eastAsia="zh-CN"/>
        </w:rPr>
        <w:br/>
      </w:r>
      <w:r w:rsidRPr="007E5906">
        <w:rPr>
          <w:rFonts w:ascii="楷体" w:eastAsia="楷体" w:hAnsi="楷体"/>
          <w:lang w:eastAsia="zh-CN"/>
        </w:rPr>
        <w:br/>
        <w:t xml:space="preserve">C. 柔性灵活是重要支撑 </w:t>
      </w:r>
      <w:r w:rsidRPr="007E5906">
        <w:rPr>
          <w:rFonts w:ascii="楷体" w:eastAsia="楷体" w:hAnsi="楷体"/>
          <w:lang w:eastAsia="zh-CN"/>
        </w:rPr>
        <w:br/>
        <w:t>D. 智能电网是基础保障</w:t>
      </w:r>
      <w:r w:rsidRPr="007E5906">
        <w:rPr>
          <w:rFonts w:ascii="楷体" w:eastAsia="楷体" w:hAnsi="楷体"/>
          <w:lang w:eastAsia="zh-CN"/>
        </w:rPr>
        <w:br/>
        <w:t>【答案】ABC</w:t>
      </w:r>
      <w:r w:rsidRPr="007E5906">
        <w:rPr>
          <w:rFonts w:ascii="楷体" w:eastAsia="楷体" w:hAnsi="楷体"/>
          <w:lang w:eastAsia="zh-CN"/>
        </w:rPr>
        <w:br/>
        <w:t>O 15.构建新型电力系统技术标准支撑体系,在电力市场领域主要涉及的标准包括</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系统设计架构及接口规范 </w:t>
      </w:r>
      <w:r w:rsidRPr="007E5906">
        <w:rPr>
          <w:rFonts w:ascii="楷体" w:eastAsia="楷体" w:hAnsi="楷体"/>
          <w:lang w:eastAsia="zh-CN"/>
        </w:rPr>
        <w:br/>
        <w:t>B. 市场接入标准</w:t>
      </w:r>
      <w:r w:rsidRPr="007E5906">
        <w:rPr>
          <w:rFonts w:ascii="楷体" w:eastAsia="楷体" w:hAnsi="楷体"/>
          <w:lang w:eastAsia="zh-CN"/>
        </w:rPr>
        <w:br/>
      </w:r>
      <w:r w:rsidRPr="007E5906">
        <w:rPr>
          <w:rFonts w:ascii="楷体" w:eastAsia="楷体" w:hAnsi="楷体"/>
          <w:lang w:eastAsia="zh-CN"/>
        </w:rPr>
        <w:br/>
        <w:t xml:space="preserve">C. 市场结算体系标准 </w:t>
      </w:r>
      <w:r w:rsidRPr="007E5906">
        <w:rPr>
          <w:rFonts w:ascii="楷体" w:eastAsia="楷体" w:hAnsi="楷体"/>
          <w:lang w:eastAsia="zh-CN"/>
        </w:rPr>
        <w:br/>
        <w:t>D. 数据交互标准</w:t>
      </w:r>
      <w:r w:rsidRPr="007E5906">
        <w:rPr>
          <w:rFonts w:ascii="楷体" w:eastAsia="楷体" w:hAnsi="楷体"/>
          <w:lang w:eastAsia="zh-CN"/>
        </w:rPr>
        <w:br/>
        <w:t>【答案】ABCD</w:t>
      </w:r>
      <w:r w:rsidRPr="007E5906">
        <w:rPr>
          <w:rFonts w:ascii="楷体" w:eastAsia="楷体" w:hAnsi="楷体"/>
          <w:lang w:eastAsia="zh-CN"/>
        </w:rPr>
        <w:br/>
        <w:t xml:space="preserve"> 16.新型能源体系的建设将促使新型电力系统基础产业形成全新的协同发展模式,这种</w:t>
      </w:r>
      <w:r w:rsidRPr="007E5906">
        <w:rPr>
          <w:rFonts w:ascii="楷体" w:eastAsia="楷体" w:hAnsi="楷体"/>
          <w:lang w:eastAsia="zh-CN"/>
        </w:rPr>
        <w:br/>
        <w:t>协同体现在( )、 ( )、 ( )等各个维度。</w:t>
      </w:r>
      <w:r w:rsidRPr="007E5906">
        <w:rPr>
          <w:rFonts w:ascii="楷体" w:eastAsia="楷体" w:hAnsi="楷体"/>
          <w:lang w:eastAsia="zh-CN"/>
        </w:rPr>
        <w:br/>
        <w:t>239</w:t>
      </w:r>
    </w:p>
    <w:p w14:paraId="1C42550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r>
      <w:r w:rsidRPr="007E5906">
        <w:rPr>
          <w:rFonts w:ascii="楷体" w:eastAsia="楷体" w:hAnsi="楷体"/>
          <w:lang w:eastAsia="zh-CN"/>
        </w:rPr>
        <w:br/>
        <w:t xml:space="preserve">A. 电力与生态系统的紧密协同 </w:t>
      </w:r>
      <w:r w:rsidRPr="007E5906">
        <w:rPr>
          <w:rFonts w:ascii="楷体" w:eastAsia="楷体" w:hAnsi="楷体"/>
          <w:lang w:eastAsia="zh-CN"/>
        </w:rPr>
        <w:br/>
        <w:t>B. 产业链上下游的有效协同</w:t>
      </w:r>
      <w:r w:rsidRPr="007E5906">
        <w:rPr>
          <w:rFonts w:ascii="楷体" w:eastAsia="楷体" w:hAnsi="楷体"/>
          <w:lang w:eastAsia="zh-CN"/>
        </w:rPr>
        <w:br/>
      </w:r>
      <w:r w:rsidRPr="007E5906">
        <w:rPr>
          <w:rFonts w:ascii="楷体" w:eastAsia="楷体" w:hAnsi="楷体"/>
          <w:lang w:eastAsia="zh-CN"/>
        </w:rPr>
        <w:br/>
        <w:t xml:space="preserve">C. 海量市场主体的高效协同 </w:t>
      </w:r>
      <w:r w:rsidRPr="007E5906">
        <w:rPr>
          <w:rFonts w:ascii="楷体" w:eastAsia="楷体" w:hAnsi="楷体"/>
          <w:lang w:eastAsia="zh-CN"/>
        </w:rPr>
        <w:br/>
      </w:r>
      <w:r w:rsidRPr="007E5906">
        <w:rPr>
          <w:rFonts w:ascii="楷体" w:eastAsia="楷体" w:hAnsi="楷体"/>
          <w:lang w:eastAsia="zh-CN"/>
        </w:rPr>
        <w:lastRenderedPageBreak/>
        <w:t>D. 产业创新技术的发展协同</w:t>
      </w:r>
      <w:r w:rsidRPr="007E5906">
        <w:rPr>
          <w:rFonts w:ascii="楷体" w:eastAsia="楷体" w:hAnsi="楷体"/>
          <w:lang w:eastAsia="zh-CN"/>
        </w:rPr>
        <w:br/>
        <w:t>【答案】ABc</w:t>
      </w:r>
      <w:r w:rsidRPr="007E5906">
        <w:rPr>
          <w:rFonts w:ascii="楷体" w:eastAsia="楷体" w:hAnsi="楷体"/>
          <w:lang w:eastAsia="zh-CN"/>
        </w:rPr>
        <w:br/>
        <w:t xml:space="preserve"> 17. 《中共中央国务院关于进一步深化电力体制改革的若干意见》 (中发9号文)于</w:t>
      </w:r>
      <w:r w:rsidRPr="007E5906">
        <w:rPr>
          <w:rFonts w:ascii="楷体" w:eastAsia="楷体" w:hAnsi="楷体"/>
          <w:lang w:eastAsia="zh-CN"/>
        </w:rPr>
        <w:br/>
        <w:t>)年提出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2000 </w:t>
      </w:r>
      <w:r w:rsidRPr="007E5906">
        <w:rPr>
          <w:rFonts w:ascii="楷体" w:eastAsia="楷体" w:hAnsi="楷体"/>
          <w:lang w:eastAsia="zh-CN"/>
        </w:rPr>
        <w:br/>
        <w:t xml:space="preserve">B.  2002 </w:t>
      </w:r>
      <w:r w:rsidRPr="007E5906">
        <w:rPr>
          <w:rFonts w:ascii="楷体" w:eastAsia="楷体" w:hAnsi="楷体"/>
          <w:lang w:eastAsia="zh-CN"/>
        </w:rPr>
        <w:br/>
        <w:t xml:space="preserve">C.  2012 </w:t>
      </w:r>
      <w:r w:rsidRPr="007E5906">
        <w:rPr>
          <w:rFonts w:ascii="楷体" w:eastAsia="楷体" w:hAnsi="楷体"/>
          <w:lang w:eastAsia="zh-CN"/>
        </w:rPr>
        <w:br/>
        <w:t>D.  2015</w:t>
      </w:r>
      <w:r w:rsidRPr="007E5906">
        <w:rPr>
          <w:rFonts w:ascii="楷体" w:eastAsia="楷体" w:hAnsi="楷体"/>
          <w:lang w:eastAsia="zh-CN"/>
        </w:rPr>
        <w:br/>
        <w:t>【答案】D</w:t>
      </w:r>
      <w:r w:rsidRPr="007E5906">
        <w:rPr>
          <w:rFonts w:ascii="楷体" w:eastAsia="楷体" w:hAnsi="楷体"/>
          <w:lang w:eastAsia="zh-CN"/>
        </w:rPr>
        <w:br/>
        <w:t xml:space="preserve"> 18.自2002年电力体制改革实施以来,在党中央、国务院的领导下,电力行业破除了</w:t>
      </w:r>
      <w:r w:rsidRPr="007E5906">
        <w:rPr>
          <w:rFonts w:ascii="楷体" w:eastAsia="楷体" w:hAnsi="楷体"/>
          <w:lang w:eastAsia="zh-CN"/>
        </w:rPr>
        <w:br/>
        <w:t>独家办电的体制柬缚,从根本上改变了( )和( )等问题,初步形成了</w:t>
      </w:r>
      <w:r w:rsidRPr="007E5906">
        <w:rPr>
          <w:rFonts w:ascii="楷体" w:eastAsia="楷体" w:hAnsi="楷体"/>
          <w:lang w:eastAsia="zh-CN"/>
        </w:rPr>
        <w:br/>
        <w:t>)、 (</w:t>
      </w:r>
      <w:r w:rsidRPr="007E5906">
        <w:rPr>
          <w:rFonts w:ascii="楷体" w:eastAsia="楷体" w:hAnsi="楷体"/>
          <w:lang w:eastAsia="zh-CN"/>
        </w:rPr>
        <w:br/>
        <w:t>电力市场主体多元化竞争格局</w:t>
      </w:r>
      <w:r w:rsidRPr="007E5906">
        <w:rPr>
          <w:rFonts w:ascii="楷体" w:eastAsia="楷体" w:hAnsi="楷体"/>
          <w:lang w:eastAsia="zh-CN"/>
        </w:rPr>
        <w:br/>
      </w:r>
      <w:r w:rsidRPr="007E5906">
        <w:rPr>
          <w:rFonts w:ascii="楷体" w:eastAsia="楷体" w:hAnsi="楷体"/>
          <w:lang w:eastAsia="zh-CN"/>
        </w:rPr>
        <w:br/>
        <w:t xml:space="preserve">A. 指令性计划体制 </w:t>
      </w:r>
      <w:r w:rsidRPr="007E5906">
        <w:rPr>
          <w:rFonts w:ascii="楷体" w:eastAsia="楷体" w:hAnsi="楷体"/>
          <w:lang w:eastAsia="zh-CN"/>
        </w:rPr>
        <w:br/>
        <w:t xml:space="preserve">B. 政企不分 </w:t>
      </w:r>
      <w:r w:rsidRPr="007E5906">
        <w:rPr>
          <w:rFonts w:ascii="楷体" w:eastAsia="楷体" w:hAnsi="楷体"/>
          <w:lang w:eastAsia="zh-CN"/>
        </w:rPr>
        <w:br/>
        <w:t xml:space="preserve">C. 厂网不分 </w:t>
      </w:r>
      <w:r w:rsidRPr="007E5906">
        <w:rPr>
          <w:rFonts w:ascii="楷体" w:eastAsia="楷体" w:hAnsi="楷体"/>
          <w:lang w:eastAsia="zh-CN"/>
        </w:rPr>
        <w:br/>
        <w:t>D. 竞争不充分</w:t>
      </w:r>
      <w:r w:rsidRPr="007E5906">
        <w:rPr>
          <w:rFonts w:ascii="楷体" w:eastAsia="楷体" w:hAnsi="楷体"/>
          <w:lang w:eastAsia="zh-CN"/>
        </w:rPr>
        <w:br/>
        <w:t>【答案】ABc</w:t>
      </w:r>
      <w:r w:rsidRPr="007E5906">
        <w:rPr>
          <w:rFonts w:ascii="楷体" w:eastAsia="楷体" w:hAnsi="楷体"/>
          <w:lang w:eastAsia="zh-CN"/>
        </w:rPr>
        <w:br/>
        <w:t xml:space="preserve"> 19. 《中共中央国务院关于进一步深化电力体制改革的若干意见》 (中发〔2015〕 9号)</w:t>
      </w:r>
      <w:r w:rsidRPr="007E5906">
        <w:rPr>
          <w:rFonts w:ascii="楷体" w:eastAsia="楷体" w:hAnsi="楷体"/>
          <w:lang w:eastAsia="zh-CN"/>
        </w:rPr>
        <w:br/>
        <w:t>中关于推进电力体制改革的重点任务包括(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有序推进电价改革,理顺电价形成机制</w:t>
      </w:r>
      <w:r w:rsidRPr="007E5906">
        <w:rPr>
          <w:rFonts w:ascii="楷体" w:eastAsia="楷体" w:hAnsi="楷体"/>
          <w:lang w:eastAsia="zh-CN"/>
        </w:rPr>
        <w:br/>
      </w:r>
      <w:r w:rsidRPr="007E5906">
        <w:rPr>
          <w:rFonts w:ascii="楷体" w:eastAsia="楷体" w:hAnsi="楷体"/>
          <w:lang w:eastAsia="zh-CN"/>
        </w:rPr>
        <w:br/>
        <w:t>B. 推进电力交易体制改革,完善市场化交易机制</w:t>
      </w:r>
      <w:r w:rsidRPr="007E5906">
        <w:rPr>
          <w:rFonts w:ascii="楷体" w:eastAsia="楷体" w:hAnsi="楷体"/>
          <w:lang w:eastAsia="zh-CN"/>
        </w:rPr>
        <w:br/>
      </w:r>
      <w:r w:rsidRPr="007E5906">
        <w:rPr>
          <w:rFonts w:ascii="楷体" w:eastAsia="楷体" w:hAnsi="楷体"/>
          <w:lang w:eastAsia="zh-CN"/>
        </w:rPr>
        <w:br/>
        <w:t>C. 建立相对独立的电力交易机构,形成公平规范的市场交易平台</w:t>
      </w:r>
      <w:r w:rsidRPr="007E5906">
        <w:rPr>
          <w:rFonts w:ascii="楷体" w:eastAsia="楷体" w:hAnsi="楷体"/>
          <w:lang w:eastAsia="zh-CN"/>
        </w:rPr>
        <w:br/>
      </w:r>
      <w:r w:rsidRPr="007E5906">
        <w:rPr>
          <w:rFonts w:ascii="楷体" w:eastAsia="楷体" w:hAnsi="楷体"/>
          <w:lang w:eastAsia="zh-CN"/>
        </w:rPr>
        <w:br/>
        <w:t>D. 推进发用电计划改革,更多发挥市场机制的作用</w:t>
      </w:r>
      <w:r w:rsidRPr="007E5906">
        <w:rPr>
          <w:rFonts w:ascii="楷体" w:eastAsia="楷体" w:hAnsi="楷体"/>
          <w:lang w:eastAsia="zh-CN"/>
        </w:rPr>
        <w:br/>
        <w:t>【答案】ABCD</w:t>
      </w:r>
      <w:r w:rsidRPr="007E5906">
        <w:rPr>
          <w:rFonts w:ascii="楷体" w:eastAsia="楷体" w:hAnsi="楷体"/>
          <w:lang w:eastAsia="zh-CN"/>
        </w:rPr>
        <w:br/>
        <w:t xml:space="preserve"> 20.在电力改革方面, 《中共中央国务院关于进一步深化电力体制改革的若干意见》</w:t>
      </w:r>
      <w:r w:rsidRPr="007E5906">
        <w:rPr>
          <w:rFonts w:ascii="楷体" w:eastAsia="楷体" w:hAnsi="楷体"/>
          <w:lang w:eastAsia="zh-CN"/>
        </w:rPr>
        <w:br/>
        <w:t>(中发〔2015〕 9号)要求巩固“管住中间、放开两头”的体制架构,加快建设( ),发</w:t>
      </w:r>
      <w:r w:rsidRPr="007E5906">
        <w:rPr>
          <w:rFonts w:ascii="楷体" w:eastAsia="楷体" w:hAnsi="楷体"/>
          <w:lang w:eastAsia="zh-CN"/>
        </w:rPr>
        <w:br/>
        <w:t>挥市场在资源配置中的决定性作用</w:t>
      </w:r>
      <w:r w:rsidRPr="007E5906">
        <w:rPr>
          <w:rFonts w:ascii="楷体" w:eastAsia="楷体" w:hAnsi="楷体"/>
          <w:lang w:eastAsia="zh-CN"/>
        </w:rPr>
        <w:br/>
      </w:r>
      <w:r w:rsidRPr="007E5906">
        <w:rPr>
          <w:rFonts w:ascii="楷体" w:eastAsia="楷体" w:hAnsi="楷体"/>
          <w:lang w:eastAsia="zh-CN"/>
        </w:rPr>
        <w:br/>
        <w:t xml:space="preserve">A. 全国统一电力市场 </w:t>
      </w:r>
      <w:r w:rsidRPr="007E5906">
        <w:rPr>
          <w:rFonts w:ascii="楷体" w:eastAsia="楷体" w:hAnsi="楷体"/>
          <w:lang w:eastAsia="zh-CN"/>
        </w:rPr>
        <w:br/>
        <w:t xml:space="preserve">B. 省级电力市场 </w:t>
      </w:r>
      <w:r w:rsidRPr="007E5906">
        <w:rPr>
          <w:rFonts w:ascii="楷体" w:eastAsia="楷体" w:hAnsi="楷体"/>
          <w:lang w:eastAsia="zh-CN"/>
        </w:rPr>
        <w:br/>
      </w:r>
      <w:r w:rsidRPr="007E5906">
        <w:rPr>
          <w:rFonts w:ascii="楷体" w:eastAsia="楷体" w:hAnsi="楷体"/>
          <w:lang w:eastAsia="zh-CN"/>
        </w:rPr>
        <w:lastRenderedPageBreak/>
        <w:t xml:space="preserve">C. 两级电力市场 </w:t>
      </w:r>
      <w:r w:rsidRPr="007E5906">
        <w:rPr>
          <w:rFonts w:ascii="楷体" w:eastAsia="楷体" w:hAnsi="楷体"/>
          <w:lang w:eastAsia="zh-CN"/>
        </w:rPr>
        <w:br/>
        <w:t>D. 国际电力市场</w:t>
      </w:r>
      <w:r w:rsidRPr="007E5906">
        <w:rPr>
          <w:rFonts w:ascii="楷体" w:eastAsia="楷体" w:hAnsi="楷体"/>
          <w:lang w:eastAsia="zh-CN"/>
        </w:rPr>
        <w:br/>
        <w:t>【答案】A</w:t>
      </w:r>
      <w:r w:rsidRPr="007E5906">
        <w:rPr>
          <w:rFonts w:ascii="楷体" w:eastAsia="楷体" w:hAnsi="楷体"/>
          <w:lang w:eastAsia="zh-CN"/>
        </w:rPr>
        <w:br/>
        <w:t xml:space="preserve"> 21.根据《关于推进输配电价改革的实施意见》,我国首批开展输配电价改革的试点省</w:t>
      </w:r>
      <w:r w:rsidRPr="007E5906">
        <w:rPr>
          <w:rFonts w:ascii="楷体" w:eastAsia="楷体" w:hAnsi="楷体"/>
          <w:lang w:eastAsia="zh-CN"/>
        </w:rPr>
        <w:br/>
        <w:t>份(市、地区)包括(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深驯市 </w:t>
      </w:r>
      <w:r w:rsidRPr="007E5906">
        <w:rPr>
          <w:rFonts w:ascii="楷体" w:eastAsia="楷体" w:hAnsi="楷体"/>
          <w:lang w:eastAsia="zh-CN"/>
        </w:rPr>
        <w:br/>
        <w:t xml:space="preserve">B. 蒙西地区 </w:t>
      </w:r>
      <w:r w:rsidRPr="007E5906">
        <w:rPr>
          <w:rFonts w:ascii="楷体" w:eastAsia="楷体" w:hAnsi="楷体"/>
          <w:lang w:eastAsia="zh-CN"/>
        </w:rPr>
        <w:br/>
        <w:t xml:space="preserve">C. 山西省 </w:t>
      </w:r>
      <w:r w:rsidRPr="007E5906">
        <w:rPr>
          <w:rFonts w:ascii="楷体" w:eastAsia="楷体" w:hAnsi="楷体"/>
          <w:lang w:eastAsia="zh-CN"/>
        </w:rPr>
        <w:br/>
        <w:t>D. 四川省</w:t>
      </w:r>
      <w:r w:rsidRPr="007E5906">
        <w:rPr>
          <w:rFonts w:ascii="楷体" w:eastAsia="楷体" w:hAnsi="楷体"/>
          <w:lang w:eastAsia="zh-CN"/>
        </w:rPr>
        <w:br/>
        <w:t>【答案】AB</w:t>
      </w:r>
      <w:r w:rsidRPr="007E5906">
        <w:rPr>
          <w:rFonts w:ascii="楷体" w:eastAsia="楷体" w:hAnsi="楷体"/>
          <w:lang w:eastAsia="zh-CN"/>
        </w:rPr>
        <w:br/>
        <w:t>22.根据《关于有序放开发用电计划的实施意见》,优先购电用户原则上( )限</w:t>
      </w:r>
      <w:r w:rsidRPr="007E5906">
        <w:rPr>
          <w:rFonts w:ascii="楷体" w:eastAsia="楷体" w:hAnsi="楷体"/>
          <w:lang w:eastAsia="zh-CN"/>
        </w:rPr>
        <w:br/>
        <w:t>电,初期( )市场竞争</w:t>
      </w:r>
      <w:r w:rsidRPr="007E5906">
        <w:rPr>
          <w:rFonts w:ascii="楷体" w:eastAsia="楷体" w:hAnsi="楷体"/>
          <w:lang w:eastAsia="zh-CN"/>
        </w:rPr>
        <w:br/>
      </w:r>
      <w:r w:rsidRPr="007E5906">
        <w:rPr>
          <w:rFonts w:ascii="楷体" w:eastAsia="楷体" w:hAnsi="楷体"/>
          <w:lang w:eastAsia="zh-CN"/>
        </w:rPr>
        <w:br/>
        <w:t xml:space="preserve">A. 参与,参与 </w:t>
      </w:r>
      <w:r w:rsidRPr="007E5906">
        <w:rPr>
          <w:rFonts w:ascii="楷体" w:eastAsia="楷体" w:hAnsi="楷体"/>
          <w:lang w:eastAsia="zh-CN"/>
        </w:rPr>
        <w:br/>
        <w:t xml:space="preserve">B. 参与,不参与 </w:t>
      </w:r>
      <w:r w:rsidRPr="007E5906">
        <w:rPr>
          <w:rFonts w:ascii="楷体" w:eastAsia="楷体" w:hAnsi="楷体"/>
          <w:lang w:eastAsia="zh-CN"/>
        </w:rPr>
        <w:br/>
        <w:t xml:space="preserve">C. 不参与,参与 </w:t>
      </w:r>
      <w:r w:rsidRPr="007E5906">
        <w:rPr>
          <w:rFonts w:ascii="楷体" w:eastAsia="楷体" w:hAnsi="楷体"/>
          <w:lang w:eastAsia="zh-CN"/>
        </w:rPr>
        <w:br/>
        <w:t>D. 不参与,不参与</w:t>
      </w:r>
      <w:r w:rsidRPr="007E5906">
        <w:rPr>
          <w:rFonts w:ascii="楷体" w:eastAsia="楷体" w:hAnsi="楷体"/>
          <w:lang w:eastAsia="zh-CN"/>
        </w:rPr>
        <w:br/>
        <w:t>【答案】D</w:t>
      </w:r>
      <w:r w:rsidRPr="007E5906">
        <w:rPr>
          <w:rFonts w:ascii="楷体" w:eastAsia="楷体" w:hAnsi="楷体"/>
          <w:lang w:eastAsia="zh-CN"/>
        </w:rPr>
        <w:br/>
        <w:t>240</w:t>
      </w:r>
    </w:p>
    <w:p w14:paraId="37C3E938"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0 23.根据《关于有序放开发用电计划的实施意见》,对水电比重大的地区,直接交易应</w:t>
      </w:r>
      <w:r w:rsidRPr="007E5906">
        <w:rPr>
          <w:rFonts w:ascii="楷体" w:eastAsia="楷体" w:hAnsi="楷体"/>
          <w:lang w:eastAsia="zh-CN"/>
        </w:rPr>
        <w:br/>
        <w:t>区分( )、( )电量</w:t>
      </w:r>
      <w:r w:rsidRPr="007E5906">
        <w:rPr>
          <w:rFonts w:ascii="楷体" w:eastAsia="楷体" w:hAnsi="楷体"/>
          <w:lang w:eastAsia="zh-CN"/>
        </w:rPr>
        <w:br/>
      </w:r>
      <w:r w:rsidRPr="007E5906">
        <w:rPr>
          <w:rFonts w:ascii="楷体" w:eastAsia="楷体" w:hAnsi="楷体"/>
          <w:lang w:eastAsia="zh-CN"/>
        </w:rPr>
        <w:br/>
        <w:t xml:space="preserve">A. 丰水期,枯水期 </w:t>
      </w:r>
      <w:r w:rsidRPr="007E5906">
        <w:rPr>
          <w:rFonts w:ascii="楷体" w:eastAsia="楷体" w:hAnsi="楷体"/>
          <w:lang w:eastAsia="zh-CN"/>
        </w:rPr>
        <w:br/>
        <w:t xml:space="preserve">B. 峰,谷 </w:t>
      </w:r>
      <w:r w:rsidRPr="007E5906">
        <w:rPr>
          <w:rFonts w:ascii="楷体" w:eastAsia="楷体" w:hAnsi="楷体"/>
          <w:lang w:eastAsia="zh-CN"/>
        </w:rPr>
        <w:br/>
        <w:t xml:space="preserve">C. 一档,二档 </w:t>
      </w:r>
      <w:r w:rsidRPr="007E5906">
        <w:rPr>
          <w:rFonts w:ascii="楷体" w:eastAsia="楷体" w:hAnsi="楷体"/>
          <w:lang w:eastAsia="zh-CN"/>
        </w:rPr>
        <w:br/>
        <w:t>D. 平,谷</w:t>
      </w:r>
      <w:r w:rsidRPr="007E5906">
        <w:rPr>
          <w:rFonts w:ascii="楷体" w:eastAsia="楷体" w:hAnsi="楷体"/>
          <w:lang w:eastAsia="zh-CN"/>
        </w:rPr>
        <w:br/>
        <w:t>【答案】A</w:t>
      </w:r>
      <w:r w:rsidRPr="007E5906">
        <w:rPr>
          <w:rFonts w:ascii="楷体" w:eastAsia="楷体" w:hAnsi="楷体"/>
          <w:lang w:eastAsia="zh-CN"/>
        </w:rPr>
        <w:br/>
        <w:t xml:space="preserve"> 24.根据《关于有序放开发用电计划的通知》,参与市场交易的电力用户不再执行目录</w:t>
      </w:r>
      <w:r w:rsidRPr="007E5906">
        <w:rPr>
          <w:rFonts w:ascii="楷体" w:eastAsia="楷体" w:hAnsi="楷体"/>
          <w:lang w:eastAsia="zh-CN"/>
        </w:rPr>
        <w:br/>
        <w:t>电价。除优先购电、优先发电对应的电量外,发电企业其他上网电量价格主要由用户、售</w:t>
      </w:r>
      <w:r w:rsidRPr="007E5906">
        <w:rPr>
          <w:rFonts w:ascii="楷体" w:eastAsia="楷体" w:hAnsi="楷体"/>
          <w:lang w:eastAsia="zh-CN"/>
        </w:rPr>
        <w:br/>
        <w:t>电主体与发电企业通过( )等方式确定</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自主协商,市场竞价 </w:t>
      </w:r>
      <w:r w:rsidRPr="007E5906">
        <w:rPr>
          <w:rFonts w:ascii="楷体" w:eastAsia="楷体" w:hAnsi="楷体"/>
          <w:lang w:eastAsia="zh-CN"/>
        </w:rPr>
        <w:br/>
        <w:t>B. 自主协商,集中竞价</w:t>
      </w:r>
      <w:r w:rsidRPr="007E5906">
        <w:rPr>
          <w:rFonts w:ascii="楷体" w:eastAsia="楷体" w:hAnsi="楷体"/>
          <w:lang w:eastAsia="zh-CN"/>
        </w:rPr>
        <w:br/>
        <w:t xml:space="preserve">c.自主交易,市场竟价 </w:t>
      </w:r>
      <w:r w:rsidRPr="007E5906">
        <w:rPr>
          <w:rFonts w:ascii="楷体" w:eastAsia="楷体" w:hAnsi="楷体"/>
          <w:lang w:eastAsia="zh-CN"/>
        </w:rPr>
        <w:br/>
        <w:t>D. 自主交易,集中竞价</w:t>
      </w:r>
      <w:r w:rsidRPr="007E5906">
        <w:rPr>
          <w:rFonts w:ascii="楷体" w:eastAsia="楷体" w:hAnsi="楷体"/>
          <w:lang w:eastAsia="zh-CN"/>
        </w:rPr>
        <w:br/>
      </w:r>
      <w:r w:rsidRPr="007E5906">
        <w:rPr>
          <w:rFonts w:ascii="楷体" w:eastAsia="楷体" w:hAnsi="楷体"/>
          <w:lang w:eastAsia="zh-CN"/>
        </w:rPr>
        <w:lastRenderedPageBreak/>
        <w:t>【答案】A</w:t>
      </w:r>
      <w:r w:rsidRPr="007E5906">
        <w:rPr>
          <w:rFonts w:ascii="楷体" w:eastAsia="楷体" w:hAnsi="楷体"/>
          <w:lang w:eastAsia="zh-CN"/>
        </w:rPr>
        <w:br/>
        <w:t xml:space="preserve"> 25.金融合同仅约定财务交割责任,不作为市场主体发用电计划制定依据,其交易形式</w:t>
      </w:r>
      <w:r w:rsidRPr="007E5906">
        <w:rPr>
          <w:rFonts w:ascii="楷体" w:eastAsia="楷体" w:hAnsi="楷体"/>
          <w:lang w:eastAsia="zh-CN"/>
        </w:rPr>
        <w:br/>
        <w:t>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远期 </w:t>
      </w:r>
      <w:r w:rsidRPr="007E5906">
        <w:rPr>
          <w:rFonts w:ascii="楷体" w:eastAsia="楷体" w:hAnsi="楷体"/>
          <w:lang w:eastAsia="zh-CN"/>
        </w:rPr>
        <w:br/>
        <w:t xml:space="preserve">B. 期货 </w:t>
      </w:r>
      <w:r w:rsidRPr="007E5906">
        <w:rPr>
          <w:rFonts w:ascii="楷体" w:eastAsia="楷体" w:hAnsi="楷体"/>
          <w:lang w:eastAsia="zh-CN"/>
        </w:rPr>
        <w:br/>
        <w:t xml:space="preserve">C. 期权 </w:t>
      </w:r>
      <w:r w:rsidRPr="007E5906">
        <w:rPr>
          <w:rFonts w:ascii="楷体" w:eastAsia="楷体" w:hAnsi="楷体"/>
          <w:lang w:eastAsia="zh-CN"/>
        </w:rPr>
        <w:br/>
        <w:t>D. 互换</w:t>
      </w:r>
      <w:r w:rsidRPr="007E5906">
        <w:rPr>
          <w:rFonts w:ascii="楷体" w:eastAsia="楷体" w:hAnsi="楷体"/>
          <w:lang w:eastAsia="zh-CN"/>
        </w:rPr>
        <w:br/>
        <w:t>【答案】ABCD</w:t>
      </w:r>
      <w:r w:rsidRPr="007E5906">
        <w:rPr>
          <w:rFonts w:ascii="楷体" w:eastAsia="楷体" w:hAnsi="楷体"/>
          <w:lang w:eastAsia="zh-CN"/>
        </w:rPr>
        <w:br/>
        <w:t xml:space="preserve"> 26.我国实行( )的优先发电计划电量通过市场化方式形成价格</w:t>
      </w:r>
      <w:r w:rsidRPr="007E5906">
        <w:rPr>
          <w:rFonts w:ascii="楷体" w:eastAsia="楷体" w:hAnsi="楷体"/>
          <w:lang w:eastAsia="zh-CN"/>
        </w:rPr>
        <w:br/>
      </w:r>
      <w:r w:rsidRPr="007E5906">
        <w:rPr>
          <w:rFonts w:ascii="楷体" w:eastAsia="楷体" w:hAnsi="楷体"/>
          <w:lang w:eastAsia="zh-CN"/>
        </w:rPr>
        <w:br/>
        <w:t xml:space="preserve">A. 保量竞价 </w:t>
      </w:r>
      <w:r w:rsidRPr="007E5906">
        <w:rPr>
          <w:rFonts w:ascii="楷体" w:eastAsia="楷体" w:hAnsi="楷体"/>
          <w:lang w:eastAsia="zh-CN"/>
        </w:rPr>
        <w:br/>
        <w:t xml:space="preserve">B. 保量保价 </w:t>
      </w:r>
      <w:r w:rsidRPr="007E5906">
        <w:rPr>
          <w:rFonts w:ascii="楷体" w:eastAsia="楷体" w:hAnsi="楷体"/>
          <w:lang w:eastAsia="zh-CN"/>
        </w:rPr>
        <w:br/>
        <w:t xml:space="preserve">C. 保量限价 </w:t>
      </w:r>
      <w:r w:rsidRPr="007E5906">
        <w:rPr>
          <w:rFonts w:ascii="楷体" w:eastAsia="楷体" w:hAnsi="楷体"/>
          <w:lang w:eastAsia="zh-CN"/>
        </w:rPr>
        <w:br/>
        <w:t>D. 竞量保价</w:t>
      </w:r>
      <w:r w:rsidRPr="007E5906">
        <w:rPr>
          <w:rFonts w:ascii="楷体" w:eastAsia="楷体" w:hAnsi="楷体"/>
          <w:lang w:eastAsia="zh-CN"/>
        </w:rPr>
        <w:br/>
        <w:t>【答案】c</w:t>
      </w:r>
      <w:r w:rsidRPr="007E5906">
        <w:rPr>
          <w:rFonts w:ascii="楷体" w:eastAsia="楷体" w:hAnsi="楷体"/>
          <w:lang w:eastAsia="zh-CN"/>
        </w:rPr>
        <w:br/>
        <w:t xml:space="preserve"> 27.电力交易机构应搭建公开透明、功能完善的电力交易平台,依法依规提供( )、</w:t>
      </w:r>
      <w:r w:rsidRPr="007E5906">
        <w:rPr>
          <w:rFonts w:ascii="楷体" w:eastAsia="楷体" w:hAnsi="楷体"/>
          <w:lang w:eastAsia="zh-CN"/>
        </w:rPr>
        <w:br/>
        <w:t>)的电力交易服务,形成公平公正、有效竟争的市场格局</w:t>
      </w:r>
      <w:r w:rsidRPr="007E5906">
        <w:rPr>
          <w:rFonts w:ascii="楷体" w:eastAsia="楷体" w:hAnsi="楷体"/>
          <w:lang w:eastAsia="zh-CN"/>
        </w:rPr>
        <w:br/>
        <w:t>( )、 ( )、 (</w:t>
      </w:r>
      <w:r w:rsidRPr="007E5906">
        <w:rPr>
          <w:rFonts w:ascii="楷体" w:eastAsia="楷体" w:hAnsi="楷体"/>
          <w:lang w:eastAsia="zh-CN"/>
        </w:rPr>
        <w:br/>
      </w:r>
      <w:r w:rsidRPr="007E5906">
        <w:rPr>
          <w:rFonts w:ascii="楷体" w:eastAsia="楷体" w:hAnsi="楷体"/>
          <w:lang w:eastAsia="zh-CN"/>
        </w:rPr>
        <w:br/>
        <w:t xml:space="preserve">A. 规范 </w:t>
      </w:r>
      <w:r w:rsidRPr="007E5906">
        <w:rPr>
          <w:rFonts w:ascii="楷体" w:eastAsia="楷体" w:hAnsi="楷体"/>
          <w:lang w:eastAsia="zh-CN"/>
        </w:rPr>
        <w:br/>
        <w:t xml:space="preserve">B. 可靠 </w:t>
      </w:r>
      <w:r w:rsidRPr="007E5906">
        <w:rPr>
          <w:rFonts w:ascii="楷体" w:eastAsia="楷体" w:hAnsi="楷体"/>
          <w:lang w:eastAsia="zh-CN"/>
        </w:rPr>
        <w:br/>
        <w:t xml:space="preserve">C. 高效 </w:t>
      </w:r>
      <w:r w:rsidRPr="007E5906">
        <w:rPr>
          <w:rFonts w:ascii="楷体" w:eastAsia="楷体" w:hAnsi="楷体"/>
          <w:lang w:eastAsia="zh-CN"/>
        </w:rPr>
        <w:br/>
        <w:t>D. 优质</w:t>
      </w:r>
      <w:r w:rsidRPr="007E5906">
        <w:rPr>
          <w:rFonts w:ascii="楷体" w:eastAsia="楷体" w:hAnsi="楷体"/>
          <w:lang w:eastAsia="zh-CN"/>
        </w:rPr>
        <w:br/>
        <w:t>【答案】ABCD</w:t>
      </w:r>
      <w:r w:rsidRPr="007E5906">
        <w:rPr>
          <w:rFonts w:ascii="楷体" w:eastAsia="楷体" w:hAnsi="楷体"/>
          <w:lang w:eastAsia="zh-CN"/>
        </w:rPr>
        <w:br/>
        <w:t>28.我国交易机构体系框架包括相对独立的( )和( )交易机构</w:t>
      </w:r>
      <w:r w:rsidRPr="007E5906">
        <w:rPr>
          <w:rFonts w:ascii="楷体" w:eastAsia="楷体" w:hAnsi="楷体"/>
          <w:lang w:eastAsia="zh-CN"/>
        </w:rPr>
        <w:br/>
      </w:r>
      <w:r w:rsidRPr="007E5906">
        <w:rPr>
          <w:rFonts w:ascii="楷体" w:eastAsia="楷体" w:hAnsi="楷体"/>
          <w:lang w:eastAsia="zh-CN"/>
        </w:rPr>
        <w:br/>
        <w:t xml:space="preserve">A. 全国统一 </w:t>
      </w:r>
      <w:r w:rsidRPr="007E5906">
        <w:rPr>
          <w:rFonts w:ascii="楷体" w:eastAsia="楷体" w:hAnsi="楷体"/>
          <w:lang w:eastAsia="zh-CN"/>
        </w:rPr>
        <w:br/>
        <w:t xml:space="preserve">B. 区域 </w:t>
      </w:r>
      <w:r w:rsidRPr="007E5906">
        <w:rPr>
          <w:rFonts w:ascii="楷体" w:eastAsia="楷体" w:hAnsi="楷体"/>
          <w:lang w:eastAsia="zh-CN"/>
        </w:rPr>
        <w:br/>
        <w:t xml:space="preserve">C. 省级 </w:t>
      </w:r>
      <w:r w:rsidRPr="007E5906">
        <w:rPr>
          <w:rFonts w:ascii="楷体" w:eastAsia="楷体" w:hAnsi="楷体"/>
          <w:lang w:eastAsia="zh-CN"/>
        </w:rPr>
        <w:br/>
        <w:t>D. 市级</w:t>
      </w:r>
      <w:r w:rsidRPr="007E5906">
        <w:rPr>
          <w:rFonts w:ascii="楷体" w:eastAsia="楷体" w:hAnsi="楷体"/>
          <w:lang w:eastAsia="zh-CN"/>
        </w:rPr>
        <w:br/>
        <w:t>【答案】Bc</w:t>
      </w:r>
      <w:r w:rsidRPr="007E5906">
        <w:rPr>
          <w:rFonts w:ascii="楷体" w:eastAsia="楷体" w:hAnsi="楷体"/>
          <w:lang w:eastAsia="zh-CN"/>
        </w:rPr>
        <w:br/>
        <w:t xml:space="preserve"> 29.优先发电机组和有基数电量的发电机组,其( )交易、执行和结算均需符合</w:t>
      </w:r>
      <w:r w:rsidRPr="007E5906">
        <w:rPr>
          <w:rFonts w:ascii="楷体" w:eastAsia="楷体" w:hAnsi="楷体"/>
          <w:lang w:eastAsia="zh-CN"/>
        </w:rPr>
        <w:br/>
        <w:t>《电力中长期交易基本规则》 (发改能源规〔2020〕 889号)的相关规定</w:t>
      </w:r>
      <w:r w:rsidRPr="007E5906">
        <w:rPr>
          <w:rFonts w:ascii="楷体" w:eastAsia="楷体" w:hAnsi="楷体"/>
          <w:lang w:eastAsia="zh-CN"/>
        </w:rPr>
        <w:br/>
      </w:r>
      <w:r w:rsidRPr="007E5906">
        <w:rPr>
          <w:rFonts w:ascii="楷体" w:eastAsia="楷体" w:hAnsi="楷体"/>
          <w:lang w:eastAsia="zh-CN"/>
        </w:rPr>
        <w:br/>
        <w:t xml:space="preserve">A. 全部电量 </w:t>
      </w:r>
      <w:r w:rsidRPr="007E5906">
        <w:rPr>
          <w:rFonts w:ascii="楷体" w:eastAsia="楷体" w:hAnsi="楷体"/>
          <w:lang w:eastAsia="zh-CN"/>
        </w:rPr>
        <w:br/>
        <w:t xml:space="preserve">B. 计划电量 </w:t>
      </w:r>
      <w:r w:rsidRPr="007E5906">
        <w:rPr>
          <w:rFonts w:ascii="楷体" w:eastAsia="楷体" w:hAnsi="楷体"/>
          <w:lang w:eastAsia="zh-CN"/>
        </w:rPr>
        <w:br/>
        <w:t xml:space="preserve">C. 合同电量 </w:t>
      </w:r>
      <w:r w:rsidRPr="007E5906">
        <w:rPr>
          <w:rFonts w:ascii="楷体" w:eastAsia="楷体" w:hAnsi="楷体"/>
          <w:lang w:eastAsia="zh-CN"/>
        </w:rPr>
        <w:br/>
      </w:r>
      <w:r w:rsidRPr="007E5906">
        <w:rPr>
          <w:rFonts w:ascii="楷体" w:eastAsia="楷体" w:hAnsi="楷体"/>
          <w:lang w:eastAsia="zh-CN"/>
        </w:rPr>
        <w:lastRenderedPageBreak/>
        <w:t>D. 基数电量</w:t>
      </w:r>
      <w:r w:rsidRPr="007E5906">
        <w:rPr>
          <w:rFonts w:ascii="楷体" w:eastAsia="楷体" w:hAnsi="楷体"/>
          <w:lang w:eastAsia="zh-CN"/>
        </w:rPr>
        <w:br/>
        <w:t>【答案】A</w:t>
      </w:r>
      <w:r w:rsidRPr="007E5906">
        <w:rPr>
          <w:rFonts w:ascii="楷体" w:eastAsia="楷体" w:hAnsi="楷体"/>
          <w:lang w:eastAsia="zh-CN"/>
        </w:rPr>
        <w:br/>
        <w:t>30.推进电力市场建设的实施路径主要包括( )</w:t>
      </w:r>
      <w:r w:rsidRPr="007E5906">
        <w:rPr>
          <w:rFonts w:ascii="楷体" w:eastAsia="楷体" w:hAnsi="楷体"/>
          <w:lang w:eastAsia="zh-CN"/>
        </w:rPr>
        <w:br/>
      </w:r>
      <w:r w:rsidRPr="007E5906">
        <w:rPr>
          <w:rFonts w:ascii="楷体" w:eastAsia="楷体" w:hAnsi="楷体"/>
          <w:lang w:eastAsia="zh-CN"/>
        </w:rPr>
        <w:br/>
        <w:t xml:space="preserve">A. 有序放开发用电计划 </w:t>
      </w:r>
      <w:r w:rsidRPr="007E5906">
        <w:rPr>
          <w:rFonts w:ascii="楷体" w:eastAsia="楷体" w:hAnsi="楷体"/>
          <w:lang w:eastAsia="zh-CN"/>
        </w:rPr>
        <w:br/>
        <w:t>B. 有序放开竞争性环节电价</w:t>
      </w:r>
      <w:r w:rsidRPr="007E5906">
        <w:rPr>
          <w:rFonts w:ascii="楷体" w:eastAsia="楷体" w:hAnsi="楷体"/>
          <w:lang w:eastAsia="zh-CN"/>
        </w:rPr>
        <w:br/>
      </w:r>
      <w:r w:rsidRPr="007E5906">
        <w:rPr>
          <w:rFonts w:ascii="楷体" w:eastAsia="楷体" w:hAnsi="楷体"/>
          <w:lang w:eastAsia="zh-CN"/>
        </w:rPr>
        <w:br/>
        <w:t xml:space="preserve">C. 扩大直接交易主体范围和电量规模 </w:t>
      </w:r>
      <w:r w:rsidRPr="007E5906">
        <w:rPr>
          <w:rFonts w:ascii="楷体" w:eastAsia="楷体" w:hAnsi="楷体"/>
          <w:lang w:eastAsia="zh-CN"/>
        </w:rPr>
        <w:br/>
        <w:t>D. 建立市场化的跨区跨省电力交易机制</w:t>
      </w:r>
      <w:r w:rsidRPr="007E5906">
        <w:rPr>
          <w:rFonts w:ascii="楷体" w:eastAsia="楷体" w:hAnsi="楷体"/>
          <w:lang w:eastAsia="zh-CN"/>
        </w:rPr>
        <w:br/>
        <w:t>【答案】ABCD</w:t>
      </w:r>
      <w:r w:rsidRPr="007E5906">
        <w:rPr>
          <w:rFonts w:ascii="楷体" w:eastAsia="楷体" w:hAnsi="楷体"/>
          <w:lang w:eastAsia="zh-CN"/>
        </w:rPr>
        <w:br/>
        <w:t>241</w:t>
      </w:r>
    </w:p>
    <w:p w14:paraId="71D6EBB9"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31.电力市场模式分为( )和( )</w:t>
      </w:r>
      <w:r w:rsidRPr="007E5906">
        <w:rPr>
          <w:rFonts w:ascii="楷体" w:eastAsia="楷体" w:hAnsi="楷体"/>
          <w:lang w:eastAsia="zh-CN"/>
        </w:rPr>
        <w:br/>
      </w:r>
      <w:r w:rsidRPr="007E5906">
        <w:rPr>
          <w:rFonts w:ascii="楷体" w:eastAsia="楷体" w:hAnsi="楷体"/>
          <w:lang w:eastAsia="zh-CN"/>
        </w:rPr>
        <w:br/>
        <w:t xml:space="preserve">A. 集中式市场 </w:t>
      </w:r>
      <w:r w:rsidRPr="007E5906">
        <w:rPr>
          <w:rFonts w:ascii="楷体" w:eastAsia="楷体" w:hAnsi="楷体"/>
          <w:lang w:eastAsia="zh-CN"/>
        </w:rPr>
        <w:br/>
        <w:t xml:space="preserve">B. 分散式市场 </w:t>
      </w:r>
      <w:r w:rsidRPr="007E5906">
        <w:rPr>
          <w:rFonts w:ascii="楷体" w:eastAsia="楷体" w:hAnsi="楷体"/>
          <w:lang w:eastAsia="zh-CN"/>
        </w:rPr>
        <w:br/>
        <w:t xml:space="preserve">C. 中长期市场 </w:t>
      </w:r>
      <w:r w:rsidRPr="007E5906">
        <w:rPr>
          <w:rFonts w:ascii="楷体" w:eastAsia="楷体" w:hAnsi="楷体"/>
          <w:lang w:eastAsia="zh-CN"/>
        </w:rPr>
        <w:br/>
        <w:t>D. 现货市场</w:t>
      </w:r>
      <w:r w:rsidRPr="007E5906">
        <w:rPr>
          <w:rFonts w:ascii="楷体" w:eastAsia="楷体" w:hAnsi="楷体"/>
          <w:lang w:eastAsia="zh-CN"/>
        </w:rPr>
        <w:br/>
        <w:t>【答案】-AB</w:t>
      </w:r>
      <w:r w:rsidRPr="007E5906">
        <w:rPr>
          <w:rFonts w:ascii="楷体" w:eastAsia="楷体" w:hAnsi="楷体"/>
          <w:lang w:eastAsia="zh-CN"/>
        </w:rPr>
        <w:br/>
        <w:t>32.交易机构可以采取( )、( )、( )等组织形式</w:t>
      </w:r>
      <w:r w:rsidRPr="007E5906">
        <w:rPr>
          <w:rFonts w:ascii="楷体" w:eastAsia="楷体" w:hAnsi="楷体"/>
          <w:lang w:eastAsia="zh-CN"/>
        </w:rPr>
        <w:br/>
      </w:r>
      <w:r w:rsidRPr="007E5906">
        <w:rPr>
          <w:rFonts w:ascii="楷体" w:eastAsia="楷体" w:hAnsi="楷体"/>
          <w:lang w:eastAsia="zh-CN"/>
        </w:rPr>
        <w:br/>
        <w:t xml:space="preserve">A. 电网企业全资控股的公司制 </w:t>
      </w:r>
      <w:r w:rsidRPr="007E5906">
        <w:rPr>
          <w:rFonts w:ascii="楷体" w:eastAsia="楷体" w:hAnsi="楷体"/>
          <w:lang w:eastAsia="zh-CN"/>
        </w:rPr>
        <w:br/>
        <w:t>B. 电网企业相对控股的公司制</w:t>
      </w:r>
      <w:r w:rsidRPr="007E5906">
        <w:rPr>
          <w:rFonts w:ascii="楷体" w:eastAsia="楷体" w:hAnsi="楷体"/>
          <w:lang w:eastAsia="zh-CN"/>
        </w:rPr>
        <w:br/>
      </w:r>
      <w:r w:rsidRPr="007E5906">
        <w:rPr>
          <w:rFonts w:ascii="楷体" w:eastAsia="楷体" w:hAnsi="楷体"/>
          <w:lang w:eastAsia="zh-CN"/>
        </w:rPr>
        <w:br/>
        <w:t xml:space="preserve">C. 电网企业子公司制 </w:t>
      </w:r>
      <w:r w:rsidRPr="007E5906">
        <w:rPr>
          <w:rFonts w:ascii="楷体" w:eastAsia="楷体" w:hAnsi="楷体"/>
          <w:lang w:eastAsia="zh-CN"/>
        </w:rPr>
        <w:br/>
        <w:t>D. 会员制</w:t>
      </w:r>
      <w:r w:rsidRPr="007E5906">
        <w:rPr>
          <w:rFonts w:ascii="楷体" w:eastAsia="楷体" w:hAnsi="楷体"/>
          <w:lang w:eastAsia="zh-CN"/>
        </w:rPr>
        <w:br/>
        <w:t>【答案】BCD</w:t>
      </w:r>
      <w:r w:rsidRPr="007E5906">
        <w:rPr>
          <w:rFonts w:ascii="楷体" w:eastAsia="楷体" w:hAnsi="楷体"/>
          <w:lang w:eastAsia="zh-CN"/>
        </w:rPr>
        <w:br/>
        <w:t>33.市场管理委员会可由( )等按类别选派代表组成</w:t>
      </w:r>
      <w:r w:rsidRPr="007E5906">
        <w:rPr>
          <w:rFonts w:ascii="楷体" w:eastAsia="楷体" w:hAnsi="楷体"/>
          <w:lang w:eastAsia="zh-CN"/>
        </w:rPr>
        <w:br/>
      </w:r>
      <w:r w:rsidRPr="007E5906">
        <w:rPr>
          <w:rFonts w:ascii="楷体" w:eastAsia="楷体" w:hAnsi="楷体"/>
          <w:lang w:eastAsia="zh-CN"/>
        </w:rPr>
        <w:br/>
        <w:t xml:space="preserve">A. 电网企业 </w:t>
      </w:r>
      <w:r w:rsidRPr="007E5906">
        <w:rPr>
          <w:rFonts w:ascii="楷体" w:eastAsia="楷体" w:hAnsi="楷体"/>
          <w:lang w:eastAsia="zh-CN"/>
        </w:rPr>
        <w:br/>
        <w:t xml:space="preserve">B. 发电企业 </w:t>
      </w:r>
      <w:r w:rsidRPr="007E5906">
        <w:rPr>
          <w:rFonts w:ascii="楷体" w:eastAsia="楷体" w:hAnsi="楷体"/>
          <w:lang w:eastAsia="zh-CN"/>
        </w:rPr>
        <w:br/>
        <w:t xml:space="preserve">C. 售电公司 </w:t>
      </w:r>
      <w:r w:rsidRPr="007E5906">
        <w:rPr>
          <w:rFonts w:ascii="楷体" w:eastAsia="楷体" w:hAnsi="楷体"/>
          <w:lang w:eastAsia="zh-CN"/>
        </w:rPr>
        <w:br/>
        <w:t>D. 电力用户</w:t>
      </w:r>
      <w:r w:rsidRPr="007E5906">
        <w:rPr>
          <w:rFonts w:ascii="楷体" w:eastAsia="楷体" w:hAnsi="楷体"/>
          <w:lang w:eastAsia="zh-CN"/>
        </w:rPr>
        <w:br/>
        <w:t>【答案】ABCD</w:t>
      </w:r>
      <w:r w:rsidRPr="007E5906">
        <w:rPr>
          <w:rFonts w:ascii="楷体" w:eastAsia="楷体" w:hAnsi="楷体"/>
          <w:lang w:eastAsia="zh-CN"/>
        </w:rPr>
        <w:br/>
        <w:t>O34.无议价能力的用户用电,通过建立优先发电制度保障( )、 ( )优先上网,</w:t>
      </w:r>
      <w:r w:rsidRPr="007E5906">
        <w:rPr>
          <w:rFonts w:ascii="楷体" w:eastAsia="楷体" w:hAnsi="楷体"/>
          <w:lang w:eastAsia="zh-CN"/>
        </w:rPr>
        <w:br/>
        <w:t>通过直接交易、电力市场等市场化交易方式,逐步放开其他的发用电计划</w:t>
      </w:r>
      <w:r w:rsidRPr="007E5906">
        <w:rPr>
          <w:rFonts w:ascii="楷体" w:eastAsia="楷体" w:hAnsi="楷体"/>
          <w:lang w:eastAsia="zh-CN"/>
        </w:rPr>
        <w:br/>
      </w:r>
      <w:r w:rsidRPr="007E5906">
        <w:rPr>
          <w:rFonts w:ascii="楷体" w:eastAsia="楷体" w:hAnsi="楷体"/>
          <w:lang w:eastAsia="zh-CN"/>
        </w:rPr>
        <w:br/>
        <w:t xml:space="preserve">A. 清洁能源发电 </w:t>
      </w:r>
      <w:r w:rsidRPr="007E5906">
        <w:rPr>
          <w:rFonts w:ascii="楷体" w:eastAsia="楷体" w:hAnsi="楷体"/>
          <w:lang w:eastAsia="zh-CN"/>
        </w:rPr>
        <w:br/>
        <w:t xml:space="preserve">B. 调节性电源发电 </w:t>
      </w:r>
      <w:r w:rsidRPr="007E5906">
        <w:rPr>
          <w:rFonts w:ascii="楷体" w:eastAsia="楷体" w:hAnsi="楷体"/>
          <w:lang w:eastAsia="zh-CN"/>
        </w:rPr>
        <w:br/>
      </w:r>
      <w:r w:rsidRPr="007E5906">
        <w:rPr>
          <w:rFonts w:ascii="楷体" w:eastAsia="楷体" w:hAnsi="楷体"/>
          <w:lang w:eastAsia="zh-CN"/>
        </w:rPr>
        <w:lastRenderedPageBreak/>
        <w:t xml:space="preserve">C. 常规火电 </w:t>
      </w:r>
      <w:r w:rsidRPr="007E5906">
        <w:rPr>
          <w:rFonts w:ascii="楷体" w:eastAsia="楷体" w:hAnsi="楷体"/>
          <w:lang w:eastAsia="zh-CN"/>
        </w:rPr>
        <w:br/>
        <w:t>D. 大型水电</w:t>
      </w:r>
      <w:r w:rsidRPr="007E5906">
        <w:rPr>
          <w:rFonts w:ascii="楷体" w:eastAsia="楷体" w:hAnsi="楷体"/>
          <w:lang w:eastAsia="zh-CN"/>
        </w:rPr>
        <w:br/>
        <w:t>【答案】AB</w:t>
      </w:r>
      <w:r w:rsidRPr="007E5906">
        <w:rPr>
          <w:rFonts w:ascii="楷体" w:eastAsia="楷体" w:hAnsi="楷体"/>
          <w:lang w:eastAsia="zh-CN"/>
        </w:rPr>
        <w:br/>
        <w:t>35.按照市场化方向,改善电力运行调节,统筹市场与计划两种手段,引导( )、</w:t>
      </w:r>
      <w:r w:rsidRPr="007E5906">
        <w:rPr>
          <w:rFonts w:ascii="楷体" w:eastAsia="楷体" w:hAnsi="楷体"/>
          <w:lang w:eastAsia="zh-CN"/>
        </w:rPr>
        <w:br/>
        <w:t>( )资源积极参与调峰调频,保障电力电量平衡,提高电力供应的安全可靠水平</w:t>
      </w:r>
      <w:r w:rsidRPr="007E5906">
        <w:rPr>
          <w:rFonts w:ascii="楷体" w:eastAsia="楷体" w:hAnsi="楷体"/>
          <w:lang w:eastAsia="zh-CN"/>
        </w:rPr>
        <w:br/>
      </w:r>
      <w:r w:rsidRPr="007E5906">
        <w:rPr>
          <w:rFonts w:ascii="楷体" w:eastAsia="楷体" w:hAnsi="楷体"/>
          <w:lang w:eastAsia="zh-CN"/>
        </w:rPr>
        <w:br/>
        <w:t xml:space="preserve">A. 供应侧 </w:t>
      </w:r>
      <w:r w:rsidRPr="007E5906">
        <w:rPr>
          <w:rFonts w:ascii="楷体" w:eastAsia="楷体" w:hAnsi="楷体"/>
          <w:lang w:eastAsia="zh-CN"/>
        </w:rPr>
        <w:br/>
        <w:t xml:space="preserve">B. 电网侧 </w:t>
      </w:r>
      <w:r w:rsidRPr="007E5906">
        <w:rPr>
          <w:rFonts w:ascii="楷体" w:eastAsia="楷体" w:hAnsi="楷体"/>
          <w:lang w:eastAsia="zh-CN"/>
        </w:rPr>
        <w:br/>
        <w:t xml:space="preserve">C. 需求侧 </w:t>
      </w:r>
      <w:r w:rsidRPr="007E5906">
        <w:rPr>
          <w:rFonts w:ascii="楷体" w:eastAsia="楷体" w:hAnsi="楷体"/>
          <w:lang w:eastAsia="zh-CN"/>
        </w:rPr>
        <w:br/>
        <w:t>D. 用户侧</w:t>
      </w:r>
      <w:r w:rsidRPr="007E5906">
        <w:rPr>
          <w:rFonts w:ascii="楷体" w:eastAsia="楷体" w:hAnsi="楷体"/>
          <w:lang w:eastAsia="zh-CN"/>
        </w:rPr>
        <w:br/>
        <w:t>【答案】AC</w:t>
      </w:r>
      <w:r w:rsidRPr="007E5906">
        <w:rPr>
          <w:rFonts w:ascii="楷体" w:eastAsia="楷体" w:hAnsi="楷体"/>
          <w:lang w:eastAsia="zh-CN"/>
        </w:rPr>
        <w:br/>
        <w:t>36.优先购电是指按照( )优先购买电力电量,并获得优先用电保障</w:t>
      </w:r>
      <w:r w:rsidRPr="007E5906">
        <w:rPr>
          <w:rFonts w:ascii="楷体" w:eastAsia="楷体" w:hAnsi="楷体"/>
          <w:lang w:eastAsia="zh-CN"/>
        </w:rPr>
        <w:br/>
      </w:r>
      <w:r w:rsidRPr="007E5906">
        <w:rPr>
          <w:rFonts w:ascii="楷体" w:eastAsia="楷体" w:hAnsi="楷体"/>
          <w:lang w:eastAsia="zh-CN"/>
        </w:rPr>
        <w:br/>
        <w:t xml:space="preserve">A. 上网电价 </w:t>
      </w:r>
      <w:r w:rsidRPr="007E5906">
        <w:rPr>
          <w:rFonts w:ascii="楷体" w:eastAsia="楷体" w:hAnsi="楷体"/>
          <w:lang w:eastAsia="zh-CN"/>
        </w:rPr>
        <w:br/>
        <w:t xml:space="preserve">B. 交易电价 </w:t>
      </w:r>
      <w:r w:rsidRPr="007E5906">
        <w:rPr>
          <w:rFonts w:ascii="楷体" w:eastAsia="楷体" w:hAnsi="楷体"/>
          <w:lang w:eastAsia="zh-CN"/>
        </w:rPr>
        <w:br/>
        <w:t xml:space="preserve">C. 用户电价 </w:t>
      </w:r>
      <w:r w:rsidRPr="007E5906">
        <w:rPr>
          <w:rFonts w:ascii="楷体" w:eastAsia="楷体" w:hAnsi="楷体"/>
          <w:lang w:eastAsia="zh-CN"/>
        </w:rPr>
        <w:br/>
        <w:t>D. 政府定价</w:t>
      </w:r>
      <w:r w:rsidRPr="007E5906">
        <w:rPr>
          <w:rFonts w:ascii="楷体" w:eastAsia="楷体" w:hAnsi="楷体"/>
          <w:lang w:eastAsia="zh-CN"/>
        </w:rPr>
        <w:br/>
        <w:t>【答案】D</w:t>
      </w:r>
      <w:r w:rsidRPr="007E5906">
        <w:rPr>
          <w:rFonts w:ascii="楷体" w:eastAsia="楷体" w:hAnsi="楷体"/>
          <w:lang w:eastAsia="zh-CN"/>
        </w:rPr>
        <w:br/>
        <w:t xml:space="preserve"> 37.优先购电用户的适用范围包括( )</w:t>
      </w:r>
      <w:r w:rsidRPr="007E5906">
        <w:rPr>
          <w:rFonts w:ascii="楷体" w:eastAsia="楷体" w:hAnsi="楷体"/>
          <w:lang w:eastAsia="zh-CN"/>
        </w:rPr>
        <w:br/>
      </w:r>
      <w:r w:rsidRPr="007E5906">
        <w:rPr>
          <w:rFonts w:ascii="楷体" w:eastAsia="楷体" w:hAnsi="楷体"/>
          <w:lang w:eastAsia="zh-CN"/>
        </w:rPr>
        <w:br/>
        <w:t>A. 一产用电</w:t>
      </w:r>
      <w:r w:rsidRPr="007E5906">
        <w:rPr>
          <w:rFonts w:ascii="楷体" w:eastAsia="楷体" w:hAnsi="楷体"/>
          <w:lang w:eastAsia="zh-CN"/>
        </w:rPr>
        <w:br/>
      </w:r>
      <w:r w:rsidRPr="007E5906">
        <w:rPr>
          <w:rFonts w:ascii="楷体" w:eastAsia="楷体" w:hAnsi="楷体"/>
          <w:lang w:eastAsia="zh-CN"/>
        </w:rPr>
        <w:br/>
        <w:t>B. 三产中的重要公用事业、公益性服务行业用电</w:t>
      </w:r>
      <w:r w:rsidRPr="007E5906">
        <w:rPr>
          <w:rFonts w:ascii="楷体" w:eastAsia="楷体" w:hAnsi="楷体"/>
          <w:lang w:eastAsia="zh-CN"/>
        </w:rPr>
        <w:br/>
        <w:t>c.居民生活用电</w:t>
      </w:r>
      <w:r w:rsidRPr="007E5906">
        <w:rPr>
          <w:rFonts w:ascii="楷体" w:eastAsia="楷体" w:hAnsi="楷体"/>
          <w:lang w:eastAsia="zh-CN"/>
        </w:rPr>
        <w:br/>
      </w:r>
      <w:r w:rsidRPr="007E5906">
        <w:rPr>
          <w:rFonts w:ascii="楷体" w:eastAsia="楷体" w:hAnsi="楷体"/>
          <w:lang w:eastAsia="zh-CN"/>
        </w:rPr>
        <w:br/>
        <w:t>D. 工商业用电</w:t>
      </w:r>
      <w:r w:rsidRPr="007E5906">
        <w:rPr>
          <w:rFonts w:ascii="楷体" w:eastAsia="楷体" w:hAnsi="楷体"/>
          <w:lang w:eastAsia="zh-CN"/>
        </w:rPr>
        <w:br/>
        <w:t>【答案】ABC</w:t>
      </w:r>
      <w:r w:rsidRPr="007E5906">
        <w:rPr>
          <w:rFonts w:ascii="楷体" w:eastAsia="楷体" w:hAnsi="楷体"/>
          <w:lang w:eastAsia="zh-CN"/>
        </w:rPr>
        <w:br/>
        <w:t xml:space="preserve"> 38.以下属于优先购电保障措施的是( )</w:t>
      </w:r>
      <w:r w:rsidRPr="007E5906">
        <w:rPr>
          <w:rFonts w:ascii="楷体" w:eastAsia="楷体" w:hAnsi="楷体"/>
          <w:lang w:eastAsia="zh-CN"/>
        </w:rPr>
        <w:br/>
      </w:r>
      <w:r w:rsidRPr="007E5906">
        <w:rPr>
          <w:rFonts w:ascii="楷体" w:eastAsia="楷体" w:hAnsi="楷体"/>
          <w:lang w:eastAsia="zh-CN"/>
        </w:rPr>
        <w:br/>
        <w:t xml:space="preserve">A. 发电机组共同承担优先购电电量 </w:t>
      </w:r>
      <w:r w:rsidRPr="007E5906">
        <w:rPr>
          <w:rFonts w:ascii="楷体" w:eastAsia="楷体" w:hAnsi="楷体"/>
          <w:lang w:eastAsia="zh-CN"/>
        </w:rPr>
        <w:br/>
        <w:t>B. 加强需求侧管理</w:t>
      </w:r>
      <w:r w:rsidRPr="007E5906">
        <w:rPr>
          <w:rFonts w:ascii="楷体" w:eastAsia="楷体" w:hAnsi="楷体"/>
          <w:lang w:eastAsia="zh-CN"/>
        </w:rPr>
        <w:br/>
      </w:r>
      <w:r w:rsidRPr="007E5906">
        <w:rPr>
          <w:rFonts w:ascii="楷体" w:eastAsia="楷体" w:hAnsi="楷体"/>
          <w:lang w:eastAsia="zh-CN"/>
        </w:rPr>
        <w:br/>
        <w:t xml:space="preserve">C. 实施有序用电 </w:t>
      </w:r>
      <w:r w:rsidRPr="007E5906">
        <w:rPr>
          <w:rFonts w:ascii="楷体" w:eastAsia="楷体" w:hAnsi="楷体"/>
          <w:lang w:eastAsia="zh-CN"/>
        </w:rPr>
        <w:br/>
        <w:t>D. 加强老少边穷地区电力供应保障</w:t>
      </w:r>
      <w:r w:rsidRPr="007E5906">
        <w:rPr>
          <w:rFonts w:ascii="楷体" w:eastAsia="楷体" w:hAnsi="楷体"/>
          <w:lang w:eastAsia="zh-CN"/>
        </w:rPr>
        <w:br/>
        <w:t>【答案】ABCD</w:t>
      </w:r>
      <w:r w:rsidRPr="007E5906">
        <w:rPr>
          <w:rFonts w:ascii="楷体" w:eastAsia="楷体" w:hAnsi="楷体"/>
          <w:lang w:eastAsia="zh-CN"/>
        </w:rPr>
        <w:br/>
        <w:t xml:space="preserve"> 39.优先发电的适用范围包括( )0</w:t>
      </w:r>
      <w:r w:rsidRPr="007E5906">
        <w:rPr>
          <w:rFonts w:ascii="楷体" w:eastAsia="楷体" w:hAnsi="楷体"/>
          <w:lang w:eastAsia="zh-CN"/>
        </w:rPr>
        <w:br/>
        <w:t>242</w:t>
      </w:r>
    </w:p>
    <w:p w14:paraId="5D1E0500" w14:textId="77777777" w:rsidR="00D21299" w:rsidRPr="007E5906" w:rsidRDefault="0055659C">
      <w:pPr>
        <w:rPr>
          <w:rFonts w:ascii="楷体" w:eastAsia="楷体" w:hAnsi="楷体" w:hint="eastAsia"/>
          <w:lang w:eastAsia="zh-CN"/>
        </w:rPr>
      </w:pPr>
      <w:r w:rsidRPr="007E5906">
        <w:rPr>
          <w:rFonts w:ascii="楷体" w:eastAsia="楷体" w:hAnsi="楷体"/>
        </w:rPr>
        <w:t>ー</w:t>
      </w:r>
      <w:r w:rsidRPr="007E5906">
        <w:rPr>
          <w:rFonts w:ascii="楷体" w:eastAsia="楷体" w:hAnsi="楷体"/>
          <w:lang w:eastAsia="zh-CN"/>
        </w:rPr>
        <w:t>、不定项选择题</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A. 省内纳入规划的风电、太阳能、生物质能</w:t>
      </w:r>
      <w:r w:rsidRPr="007E5906">
        <w:rPr>
          <w:rFonts w:ascii="楷体" w:eastAsia="楷体" w:hAnsi="楷体"/>
          <w:lang w:eastAsia="zh-CN"/>
        </w:rPr>
        <w:br/>
      </w:r>
      <w:r w:rsidRPr="007E5906">
        <w:rPr>
          <w:rFonts w:ascii="楷体" w:eastAsia="楷体" w:hAnsi="楷体"/>
          <w:lang w:eastAsia="zh-CN"/>
        </w:rPr>
        <w:br/>
        <w:t>B. 满足调峰调频和电网安全需要的调峰调频电量</w:t>
      </w:r>
      <w:r w:rsidRPr="007E5906">
        <w:rPr>
          <w:rFonts w:ascii="楷体" w:eastAsia="楷体" w:hAnsi="楷体"/>
          <w:lang w:eastAsia="zh-CN"/>
        </w:rPr>
        <w:br/>
        <w:t>c.保障供热需要的热电联产机组</w:t>
      </w:r>
      <w:r w:rsidRPr="007E5906">
        <w:rPr>
          <w:rFonts w:ascii="楷体" w:eastAsia="楷体" w:hAnsi="楷体"/>
          <w:lang w:eastAsia="zh-CN"/>
        </w:rPr>
        <w:br/>
      </w:r>
      <w:r w:rsidRPr="007E5906">
        <w:rPr>
          <w:rFonts w:ascii="楷体" w:eastAsia="楷体" w:hAnsi="楷体"/>
          <w:lang w:eastAsia="zh-CN"/>
        </w:rPr>
        <w:br/>
        <w:t>D. 国家计划、地方政府协议送电量</w:t>
      </w:r>
      <w:r w:rsidRPr="007E5906">
        <w:rPr>
          <w:rFonts w:ascii="楷体" w:eastAsia="楷体" w:hAnsi="楷体"/>
          <w:lang w:eastAsia="zh-CN"/>
        </w:rPr>
        <w:br/>
        <w:t>【答案】ABCD</w:t>
      </w:r>
      <w:r w:rsidRPr="007E5906">
        <w:rPr>
          <w:rFonts w:ascii="楷体" w:eastAsia="楷体" w:hAnsi="楷体"/>
          <w:lang w:eastAsia="zh-CN"/>
        </w:rPr>
        <w:br/>
        <w:t>40.售电公司分为( )</w:t>
      </w:r>
      <w:r w:rsidRPr="007E5906">
        <w:rPr>
          <w:rFonts w:ascii="楷体" w:eastAsia="楷体" w:hAnsi="楷体"/>
          <w:lang w:eastAsia="zh-CN"/>
        </w:rPr>
        <w:br/>
      </w:r>
      <w:r w:rsidRPr="007E5906">
        <w:rPr>
          <w:rFonts w:ascii="楷体" w:eastAsia="楷体" w:hAnsi="楷体"/>
          <w:lang w:eastAsia="zh-CN"/>
        </w:rPr>
        <w:br/>
        <w:t xml:space="preserve">A. 电网企业的售电公司 </w:t>
      </w:r>
      <w:r w:rsidRPr="007E5906">
        <w:rPr>
          <w:rFonts w:ascii="楷体" w:eastAsia="楷体" w:hAnsi="楷体"/>
          <w:lang w:eastAsia="zh-CN"/>
        </w:rPr>
        <w:br/>
        <w:t>B. 有配电网运蕾权的售电公司</w:t>
      </w:r>
      <w:r w:rsidRPr="007E5906">
        <w:rPr>
          <w:rFonts w:ascii="楷体" w:eastAsia="楷体" w:hAnsi="楷体"/>
          <w:lang w:eastAsia="zh-CN"/>
        </w:rPr>
        <w:br/>
        <w:t xml:space="preserve">c.独立售电公司 </w:t>
      </w:r>
      <w:r w:rsidRPr="007E5906">
        <w:rPr>
          <w:rFonts w:ascii="楷体" w:eastAsia="楷体" w:hAnsi="楷体"/>
          <w:lang w:eastAsia="zh-CN"/>
        </w:rPr>
        <w:br/>
        <w:t>D. 发电企业的售电公司</w:t>
      </w:r>
      <w:r w:rsidRPr="007E5906">
        <w:rPr>
          <w:rFonts w:ascii="楷体" w:eastAsia="楷体" w:hAnsi="楷体"/>
          <w:lang w:eastAsia="zh-CN"/>
        </w:rPr>
        <w:br/>
        <w:t>【答案】ABc</w:t>
      </w:r>
      <w:r w:rsidRPr="007E5906">
        <w:rPr>
          <w:rFonts w:ascii="楷体" w:eastAsia="楷体" w:hAnsi="楷体"/>
          <w:lang w:eastAsia="zh-CN"/>
        </w:rPr>
        <w:br/>
        <w:t>国家能源局关于改善电力运行调节促进清洁能源多发满发的指</w:t>
      </w:r>
      <w:r w:rsidRPr="007E5906">
        <w:rPr>
          <w:rFonts w:ascii="楷体" w:eastAsia="楷体" w:hAnsi="楷体"/>
          <w:lang w:eastAsia="zh-CN"/>
        </w:rPr>
        <w:br/>
        <w:t xml:space="preserve"> 41. 《国家发展改革委</w:t>
      </w:r>
      <w:r w:rsidRPr="007E5906">
        <w:rPr>
          <w:rFonts w:ascii="楷体" w:eastAsia="楷体" w:hAnsi="楷体"/>
          <w:lang w:eastAsia="zh-CN"/>
        </w:rPr>
        <w:br/>
        <w:t>导意见》中,提出要统筹年度电力电量平衡,积极促进清洁能源消纳。其中,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风电、光伏、生物质发电按照本地区资源条件全额安排发电</w:t>
      </w:r>
      <w:r w:rsidRPr="007E5906">
        <w:rPr>
          <w:rFonts w:ascii="楷体" w:eastAsia="楷体" w:hAnsi="楷体"/>
          <w:lang w:eastAsia="zh-CN"/>
        </w:rPr>
        <w:br/>
      </w:r>
      <w:r w:rsidRPr="007E5906">
        <w:rPr>
          <w:rFonts w:ascii="楷体" w:eastAsia="楷体" w:hAnsi="楷体"/>
          <w:lang w:eastAsia="zh-CN"/>
        </w:rPr>
        <w:br/>
        <w:t>B. 水电兼顾资源条件和历史均值确定发电量</w:t>
      </w:r>
      <w:r w:rsidRPr="007E5906">
        <w:rPr>
          <w:rFonts w:ascii="楷体" w:eastAsia="楷体" w:hAnsi="楷体"/>
          <w:lang w:eastAsia="zh-CN"/>
        </w:rPr>
        <w:br/>
        <w:t>c.核电在保证安全的情况下兼顾调峰需要安排发电</w:t>
      </w:r>
      <w:r w:rsidRPr="007E5906">
        <w:rPr>
          <w:rFonts w:ascii="楷体" w:eastAsia="楷体" w:hAnsi="楷体"/>
          <w:lang w:eastAsia="zh-CN"/>
        </w:rPr>
        <w:br/>
      </w:r>
      <w:r w:rsidRPr="007E5906">
        <w:rPr>
          <w:rFonts w:ascii="楷体" w:eastAsia="楷体" w:hAnsi="楷体"/>
          <w:lang w:eastAsia="zh-CN"/>
        </w:rPr>
        <w:br/>
        <w:t>D. 气电根据供热、调峰及平衡需要确定发电量</w:t>
      </w:r>
      <w:r w:rsidRPr="007E5906">
        <w:rPr>
          <w:rFonts w:ascii="楷体" w:eastAsia="楷体" w:hAnsi="楷体"/>
          <w:lang w:eastAsia="zh-CN"/>
        </w:rPr>
        <w:br/>
        <w:t>【答案】ABCD</w:t>
      </w:r>
      <w:r w:rsidRPr="007E5906">
        <w:rPr>
          <w:rFonts w:ascii="楷体" w:eastAsia="楷体" w:hAnsi="楷体"/>
          <w:lang w:eastAsia="zh-CN"/>
        </w:rPr>
        <w:br/>
        <w:t>财政部关于完善电力应急机制做好电力需求侧管理城市综合试</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42. 《国家发展改革委</w:t>
      </w:r>
      <w:r w:rsidRPr="007E5906">
        <w:rPr>
          <w:rFonts w:ascii="楷体" w:eastAsia="楷体" w:hAnsi="楷体"/>
          <w:lang w:eastAsia="zh-CN"/>
        </w:rPr>
        <w:br/>
        <w:t>点工作的通知》 (发改运行〔2015〕 703号)中,提出实施电力需求侧管理, ( )</w:t>
      </w:r>
      <w:r w:rsidRPr="007E5906">
        <w:rPr>
          <w:rFonts w:ascii="楷体" w:eastAsia="楷体" w:hAnsi="楷体"/>
          <w:lang w:eastAsia="zh-CN"/>
        </w:rPr>
        <w:br/>
      </w:r>
      <w:r w:rsidRPr="007E5906">
        <w:rPr>
          <w:rFonts w:ascii="楷体" w:eastAsia="楷体" w:hAnsi="楷体"/>
          <w:lang w:eastAsia="zh-CN"/>
        </w:rPr>
        <w:br/>
        <w:t>A. 有利于削减或转移高峰用电负荷,化解高峰电力短缺问题</w:t>
      </w:r>
      <w:r w:rsidRPr="007E5906">
        <w:rPr>
          <w:rFonts w:ascii="楷体" w:eastAsia="楷体" w:hAnsi="楷体"/>
          <w:lang w:eastAsia="zh-CN"/>
        </w:rPr>
        <w:br/>
      </w:r>
      <w:r w:rsidRPr="007E5906">
        <w:rPr>
          <w:rFonts w:ascii="楷体" w:eastAsia="楷体" w:hAnsi="楷体"/>
          <w:lang w:eastAsia="zh-CN"/>
        </w:rPr>
        <w:br/>
        <w:t>B. 有利于提升电力应急保障能力,保障电力供需平衡和生产生活秩序</w:t>
      </w:r>
      <w:r w:rsidRPr="007E5906">
        <w:rPr>
          <w:rFonts w:ascii="楷体" w:eastAsia="楷体" w:hAnsi="楷体"/>
          <w:lang w:eastAsia="zh-CN"/>
        </w:rPr>
        <w:br/>
        <w:t>c.有利于消纳可再生能源发电,推动智能电网的应用和发展</w:t>
      </w:r>
      <w:r w:rsidRPr="007E5906">
        <w:rPr>
          <w:rFonts w:ascii="楷体" w:eastAsia="楷体" w:hAnsi="楷体"/>
          <w:lang w:eastAsia="zh-CN"/>
        </w:rPr>
        <w:br/>
      </w:r>
      <w:r w:rsidRPr="007E5906">
        <w:rPr>
          <w:rFonts w:ascii="楷体" w:eastAsia="楷体" w:hAnsi="楷体"/>
          <w:lang w:eastAsia="zh-CN"/>
        </w:rPr>
        <w:br/>
        <w:t>D. 有利于节约大量电源电网投资,提升用能管理、企业管理、社会管理水平</w:t>
      </w:r>
      <w:r w:rsidRPr="007E5906">
        <w:rPr>
          <w:rFonts w:ascii="楷体" w:eastAsia="楷体" w:hAnsi="楷体"/>
          <w:lang w:eastAsia="zh-CN"/>
        </w:rPr>
        <w:br/>
        <w:t>【答案】ABCD</w:t>
      </w:r>
      <w:r w:rsidRPr="007E5906">
        <w:rPr>
          <w:rFonts w:ascii="楷体" w:eastAsia="楷体" w:hAnsi="楷体"/>
          <w:lang w:eastAsia="zh-CN"/>
        </w:rPr>
        <w:br/>
        <w:t xml:space="preserve"> 43. 《关于积极推进电力市场化交易进一步完善交易机制的通知》 (发改运行〔2018〕</w:t>
      </w:r>
      <w:r w:rsidRPr="007E5906">
        <w:rPr>
          <w:rFonts w:ascii="楷体" w:eastAsia="楷体" w:hAnsi="楷体"/>
          <w:lang w:eastAsia="zh-CN"/>
        </w:rPr>
        <w:br/>
        <w:t>1027号)中,推动各类发电企业进入市场,主要包括(</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r>
      <w:r w:rsidRPr="007E5906">
        <w:rPr>
          <w:rFonts w:ascii="楷体" w:eastAsia="楷体" w:hAnsi="楷体"/>
          <w:lang w:eastAsia="zh-CN"/>
        </w:rPr>
        <w:br/>
        <w:t>A. 中发〔2015〕 9号文颁布后核准的煤电机组,原则上不安排发电计划</w:t>
      </w:r>
      <w:r w:rsidRPr="007E5906">
        <w:rPr>
          <w:rFonts w:ascii="楷体" w:eastAsia="楷体" w:hAnsi="楷体"/>
          <w:lang w:eastAsia="zh-CN"/>
        </w:rPr>
        <w:br/>
      </w:r>
      <w:r w:rsidRPr="007E5906">
        <w:rPr>
          <w:rFonts w:ascii="楷体" w:eastAsia="楷体" w:hAnsi="楷体"/>
          <w:lang w:eastAsia="zh-CN"/>
        </w:rPr>
        <w:br/>
        <w:t>B. 妥善处理电价交叉补贴的前提下,有序放开水电参与电力市场</w:t>
      </w:r>
      <w:r w:rsidRPr="007E5906">
        <w:rPr>
          <w:rFonts w:ascii="楷体" w:eastAsia="楷体" w:hAnsi="楷体"/>
          <w:lang w:eastAsia="zh-CN"/>
        </w:rPr>
        <w:br/>
        <w:t>c.推进规划内的可再生能源在保障利用小时之外参与直接交易</w:t>
      </w:r>
      <w:r w:rsidRPr="007E5906">
        <w:rPr>
          <w:rFonts w:ascii="楷体" w:eastAsia="楷体" w:hAnsi="楷体"/>
          <w:lang w:eastAsia="zh-CN"/>
        </w:rPr>
        <w:br/>
      </w:r>
      <w:r w:rsidRPr="007E5906">
        <w:rPr>
          <w:rFonts w:ascii="楷体" w:eastAsia="楷体" w:hAnsi="楷体"/>
          <w:lang w:eastAsia="zh-CN"/>
        </w:rPr>
        <w:br/>
        <w:t>D. 有序开展分布式发电市场化交易试点</w:t>
      </w:r>
      <w:r w:rsidRPr="007E5906">
        <w:rPr>
          <w:rFonts w:ascii="楷体" w:eastAsia="楷体" w:hAnsi="楷体"/>
          <w:lang w:eastAsia="zh-CN"/>
        </w:rPr>
        <w:br/>
        <w:t>【答案】ABCD</w:t>
      </w:r>
      <w:r w:rsidRPr="007E5906">
        <w:rPr>
          <w:rFonts w:ascii="楷体" w:eastAsia="楷体" w:hAnsi="楷体"/>
          <w:lang w:eastAsia="zh-CN"/>
        </w:rPr>
        <w:br/>
        <w:t>O竹.根据《关于加快建设全国统一电力市场体系的指导意见》 (发改体改〔2022〕 Ⅱ8</w:t>
      </w:r>
      <w:r w:rsidRPr="007E5906">
        <w:rPr>
          <w:rFonts w:ascii="楷体" w:eastAsia="楷体" w:hAnsi="楷体"/>
          <w:lang w:eastAsia="zh-CN"/>
        </w:rPr>
        <w:br/>
        <w:t>号),为加快建设全国统一电力市场体系,所提出的工作原则包括(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总体设计,稳步推进 </w:t>
      </w:r>
      <w:r w:rsidRPr="007E5906">
        <w:rPr>
          <w:rFonts w:ascii="楷体" w:eastAsia="楷体" w:hAnsi="楷体"/>
          <w:lang w:eastAsia="zh-CN"/>
        </w:rPr>
        <w:br/>
        <w:t>B. 支撑转型,安全可靠</w:t>
      </w:r>
      <w:r w:rsidRPr="007E5906">
        <w:rPr>
          <w:rFonts w:ascii="楷体" w:eastAsia="楷体" w:hAnsi="楷体"/>
          <w:lang w:eastAsia="zh-CN"/>
        </w:rPr>
        <w:br/>
        <w:t>243</w:t>
      </w:r>
    </w:p>
    <w:p w14:paraId="63B2C74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第十童 电力市场政策解析</w:t>
      </w:r>
      <w:r w:rsidRPr="007E5906">
        <w:rPr>
          <w:rFonts w:ascii="楷体" w:eastAsia="楷体" w:hAnsi="楷体"/>
          <w:lang w:eastAsia="zh-CN"/>
        </w:rPr>
        <w:br/>
      </w:r>
      <w:r w:rsidRPr="007E5906">
        <w:rPr>
          <w:rFonts w:ascii="楷体" w:eastAsia="楷体" w:hAnsi="楷体"/>
          <w:lang w:eastAsia="zh-CN"/>
        </w:rPr>
        <w:br/>
        <w:t xml:space="preserve">C. 立足国情,借鉴国际 </w:t>
      </w:r>
      <w:r w:rsidRPr="007E5906">
        <w:rPr>
          <w:rFonts w:ascii="楷体" w:eastAsia="楷体" w:hAnsi="楷体"/>
          <w:lang w:eastAsia="zh-CN"/>
        </w:rPr>
        <w:br/>
        <w:t>D. 统筹兼顾,做好衔接</w:t>
      </w:r>
      <w:r w:rsidRPr="007E5906">
        <w:rPr>
          <w:rFonts w:ascii="楷体" w:eastAsia="楷体" w:hAnsi="楷体"/>
          <w:lang w:eastAsia="zh-CN"/>
        </w:rPr>
        <w:br/>
        <w:t>【答案】ABCD</w:t>
      </w:r>
      <w:r w:rsidRPr="007E5906">
        <w:rPr>
          <w:rFonts w:ascii="楷体" w:eastAsia="楷体" w:hAnsi="楷体"/>
          <w:lang w:eastAsia="zh-CN"/>
        </w:rPr>
        <w:br/>
        <w:t>45.推进适应能源结构转型的电力市场机制建设,加快形成( )的电力市场体系</w:t>
      </w:r>
      <w:r w:rsidRPr="007E5906">
        <w:rPr>
          <w:rFonts w:ascii="楷体" w:eastAsia="楷体" w:hAnsi="楷体"/>
          <w:lang w:eastAsia="zh-CN"/>
        </w:rPr>
        <w:br/>
      </w:r>
      <w:r w:rsidRPr="007E5906">
        <w:rPr>
          <w:rFonts w:ascii="楷体" w:eastAsia="楷体" w:hAnsi="楷体"/>
          <w:lang w:eastAsia="zh-CN"/>
        </w:rPr>
        <w:br/>
        <w:t xml:space="preserve">A. 统一开放 </w:t>
      </w:r>
      <w:r w:rsidRPr="007E5906">
        <w:rPr>
          <w:rFonts w:ascii="楷体" w:eastAsia="楷体" w:hAnsi="楷体"/>
          <w:lang w:eastAsia="zh-CN"/>
        </w:rPr>
        <w:br/>
        <w:t xml:space="preserve">B. 竞争有序 </w:t>
      </w:r>
      <w:r w:rsidRPr="007E5906">
        <w:rPr>
          <w:rFonts w:ascii="楷体" w:eastAsia="楷体" w:hAnsi="楷体"/>
          <w:lang w:eastAsia="zh-CN"/>
        </w:rPr>
        <w:br/>
        <w:t xml:space="preserve">C. 安全高效 </w:t>
      </w:r>
      <w:r w:rsidRPr="007E5906">
        <w:rPr>
          <w:rFonts w:ascii="楷体" w:eastAsia="楷体" w:hAnsi="楷体"/>
          <w:lang w:eastAsia="zh-CN"/>
        </w:rPr>
        <w:br/>
        <w:t>D. 治理完善</w:t>
      </w:r>
      <w:r w:rsidRPr="007E5906">
        <w:rPr>
          <w:rFonts w:ascii="楷体" w:eastAsia="楷体" w:hAnsi="楷体"/>
          <w:lang w:eastAsia="zh-CN"/>
        </w:rPr>
        <w:br/>
        <w:t>【答案】ABCD</w:t>
      </w:r>
      <w:r w:rsidRPr="007E5906">
        <w:rPr>
          <w:rFonts w:ascii="楷体" w:eastAsia="楷体" w:hAnsi="楷体"/>
          <w:lang w:eastAsia="zh-CN"/>
        </w:rPr>
        <w:br/>
        <w:t>O 46.依据《关于加快建设全国统一电力市场体系的指导意见》 (发改体改〔2022〕 Ⅱ8</w:t>
      </w:r>
      <w:r w:rsidRPr="007E5906">
        <w:rPr>
          <w:rFonts w:ascii="楷体" w:eastAsia="楷体" w:hAnsi="楷体"/>
          <w:lang w:eastAsia="zh-CN"/>
        </w:rPr>
        <w:br/>
        <w:t>号),加快建设全国统一电力市场体系工作原则,坚持( ),积极稳妥推进市场建设,</w:t>
      </w:r>
      <w:r w:rsidRPr="007E5906">
        <w:rPr>
          <w:rFonts w:ascii="楷体" w:eastAsia="楷体" w:hAnsi="楷体"/>
          <w:lang w:eastAsia="zh-CN"/>
        </w:rPr>
        <w:br/>
        <w:t>鼓励因地制宜开展探索</w:t>
      </w:r>
      <w:r w:rsidRPr="007E5906">
        <w:rPr>
          <w:rFonts w:ascii="楷体" w:eastAsia="楷体" w:hAnsi="楷体"/>
          <w:lang w:eastAsia="zh-CN"/>
        </w:rPr>
        <w:br/>
      </w:r>
      <w:r w:rsidRPr="007E5906">
        <w:rPr>
          <w:rFonts w:ascii="楷体" w:eastAsia="楷体" w:hAnsi="楷体"/>
          <w:lang w:eastAsia="zh-CN"/>
        </w:rPr>
        <w:br/>
        <w:t xml:space="preserve">A. 问题导向 </w:t>
      </w:r>
      <w:r w:rsidRPr="007E5906">
        <w:rPr>
          <w:rFonts w:ascii="楷体" w:eastAsia="楷体" w:hAnsi="楷体"/>
          <w:lang w:eastAsia="zh-CN"/>
        </w:rPr>
        <w:br/>
        <w:t xml:space="preserve">B. 平稳有序 </w:t>
      </w:r>
      <w:r w:rsidRPr="007E5906">
        <w:rPr>
          <w:rFonts w:ascii="楷体" w:eastAsia="楷体" w:hAnsi="楷体"/>
          <w:lang w:eastAsia="zh-CN"/>
        </w:rPr>
        <w:br/>
        <w:t xml:space="preserve">C. 公平公正 </w:t>
      </w:r>
      <w:r w:rsidRPr="007E5906">
        <w:rPr>
          <w:rFonts w:ascii="楷体" w:eastAsia="楷体" w:hAnsi="楷体"/>
          <w:lang w:eastAsia="zh-CN"/>
        </w:rPr>
        <w:br/>
        <w:t>D. 市场化原则</w:t>
      </w:r>
      <w:r w:rsidRPr="007E5906">
        <w:rPr>
          <w:rFonts w:ascii="楷体" w:eastAsia="楷体" w:hAnsi="楷体"/>
          <w:lang w:eastAsia="zh-CN"/>
        </w:rPr>
        <w:br/>
        <w:t>【答案】A</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47.根据《国家发展改革委国家能源局关于加快建设全国统一电力市场体系的指导意</w:t>
      </w:r>
      <w:r w:rsidRPr="007E5906">
        <w:rPr>
          <w:rFonts w:ascii="楷体" w:eastAsia="楷体" w:hAnsi="楷体"/>
          <w:lang w:eastAsia="zh-CN"/>
        </w:rPr>
        <w:br/>
        <w:t>见》 (发改体改〔2022〕 118号),要健全多层次统一电力市场体系,包括(</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r>
      <w:r w:rsidRPr="007E5906">
        <w:rPr>
          <w:rFonts w:ascii="楷体" w:eastAsia="楷体" w:hAnsi="楷体"/>
          <w:lang w:eastAsia="zh-CN"/>
        </w:rPr>
        <w:br/>
        <w:t xml:space="preserve">A. 加快建设国家电力市场 </w:t>
      </w:r>
      <w:r w:rsidRPr="007E5906">
        <w:rPr>
          <w:rFonts w:ascii="楷体" w:eastAsia="楷体" w:hAnsi="楷体"/>
          <w:lang w:eastAsia="zh-CN"/>
        </w:rPr>
        <w:br/>
        <w:t>B. 稳步推进省(区、市) /区域电力市场建设</w:t>
      </w:r>
      <w:r w:rsidRPr="007E5906">
        <w:rPr>
          <w:rFonts w:ascii="楷体" w:eastAsia="楷体" w:hAnsi="楷体"/>
          <w:lang w:eastAsia="zh-CN"/>
        </w:rPr>
        <w:br/>
      </w:r>
      <w:r w:rsidRPr="007E5906">
        <w:rPr>
          <w:rFonts w:ascii="楷体" w:eastAsia="楷体" w:hAnsi="楷体"/>
          <w:lang w:eastAsia="zh-CN"/>
        </w:rPr>
        <w:br/>
        <w:t xml:space="preserve">C. 引导各层次电力市场协同运行 </w:t>
      </w:r>
      <w:r w:rsidRPr="007E5906">
        <w:rPr>
          <w:rFonts w:ascii="楷体" w:eastAsia="楷体" w:hAnsi="楷体"/>
          <w:lang w:eastAsia="zh-CN"/>
        </w:rPr>
        <w:br/>
        <w:t>D. 有序推进跨区跨省市场间开放合作</w:t>
      </w:r>
      <w:r w:rsidRPr="007E5906">
        <w:rPr>
          <w:rFonts w:ascii="楷体" w:eastAsia="楷体" w:hAnsi="楷体"/>
          <w:lang w:eastAsia="zh-CN"/>
        </w:rPr>
        <w:br/>
        <w:t>【答案】ABCD</w:t>
      </w:r>
      <w:r w:rsidRPr="007E5906">
        <w:rPr>
          <w:rFonts w:ascii="楷体" w:eastAsia="楷体" w:hAnsi="楷体"/>
          <w:lang w:eastAsia="zh-CN"/>
        </w:rPr>
        <w:br/>
        <w:t xml:space="preserve"> 48.完善统一电力市场体系功能的具体举措包括( )</w:t>
      </w:r>
      <w:r w:rsidRPr="007E5906">
        <w:rPr>
          <w:rFonts w:ascii="楷体" w:eastAsia="楷体" w:hAnsi="楷体"/>
          <w:lang w:eastAsia="zh-CN"/>
        </w:rPr>
        <w:br/>
      </w:r>
      <w:r w:rsidRPr="007E5906">
        <w:rPr>
          <w:rFonts w:ascii="楷体" w:eastAsia="楷体" w:hAnsi="楷体"/>
          <w:lang w:eastAsia="zh-CN"/>
        </w:rPr>
        <w:br/>
        <w:t xml:space="preserve">A. 持续推动电力中长期市场建设 </w:t>
      </w:r>
      <w:r w:rsidRPr="007E5906">
        <w:rPr>
          <w:rFonts w:ascii="楷体" w:eastAsia="楷体" w:hAnsi="楷体"/>
          <w:lang w:eastAsia="zh-CN"/>
        </w:rPr>
        <w:br/>
        <w:t>B. 积极稳妥推进电力现货市场建设</w:t>
      </w:r>
      <w:r w:rsidRPr="007E5906">
        <w:rPr>
          <w:rFonts w:ascii="楷体" w:eastAsia="楷体" w:hAnsi="楷体"/>
          <w:lang w:eastAsia="zh-CN"/>
        </w:rPr>
        <w:br/>
        <w:t xml:space="preserve">c.持续完善电力辅助服务市场 </w:t>
      </w:r>
      <w:r w:rsidRPr="007E5906">
        <w:rPr>
          <w:rFonts w:ascii="楷体" w:eastAsia="楷体" w:hAnsi="楷体"/>
          <w:lang w:eastAsia="zh-CN"/>
        </w:rPr>
        <w:br/>
        <w:t>D. 培育多元竟争的市场主体</w:t>
      </w:r>
      <w:r w:rsidRPr="007E5906">
        <w:rPr>
          <w:rFonts w:ascii="楷体" w:eastAsia="楷体" w:hAnsi="楷体"/>
          <w:lang w:eastAsia="zh-CN"/>
        </w:rPr>
        <w:br/>
        <w:t>【答案】ABCD</w:t>
      </w:r>
      <w:r w:rsidRPr="007E5906">
        <w:rPr>
          <w:rFonts w:ascii="楷体" w:eastAsia="楷体" w:hAnsi="楷体"/>
          <w:lang w:eastAsia="zh-CN"/>
        </w:rPr>
        <w:br/>
        <w:t xml:space="preserve"> 49.根据《国家发展改革委国家能源局关于加快建设全国统一电力市场体系的指导意</w:t>
      </w:r>
      <w:r w:rsidRPr="007E5906">
        <w:rPr>
          <w:rFonts w:ascii="楷体" w:eastAsia="楷体" w:hAnsi="楷体"/>
          <w:lang w:eastAsia="zh-CN"/>
        </w:rPr>
        <w:br/>
        <w:t>见》 (发改体改〔2022〕 Ⅱ8号),应( ),不断健全统一电力市场体系的交易机制</w:t>
      </w:r>
      <w:r w:rsidRPr="007E5906">
        <w:rPr>
          <w:rFonts w:ascii="楷体" w:eastAsia="楷体" w:hAnsi="楷体"/>
          <w:lang w:eastAsia="zh-CN"/>
        </w:rPr>
        <w:br/>
      </w:r>
      <w:r w:rsidRPr="007E5906">
        <w:rPr>
          <w:rFonts w:ascii="楷体" w:eastAsia="楷体" w:hAnsi="楷体"/>
          <w:lang w:eastAsia="zh-CN"/>
        </w:rPr>
        <w:br/>
        <w:t xml:space="preserve">A. 规范统一市场基本交易规则和技术标准 </w:t>
      </w:r>
      <w:r w:rsidRPr="007E5906">
        <w:rPr>
          <w:rFonts w:ascii="楷体" w:eastAsia="楷体" w:hAnsi="楷体"/>
          <w:lang w:eastAsia="zh-CN"/>
        </w:rPr>
        <w:br/>
        <w:t>B. 完善电力价格形成机制</w:t>
      </w:r>
      <w:r w:rsidRPr="007E5906">
        <w:rPr>
          <w:rFonts w:ascii="楷体" w:eastAsia="楷体" w:hAnsi="楷体"/>
          <w:lang w:eastAsia="zh-CN"/>
        </w:rPr>
        <w:br/>
        <w:t xml:space="preserve">c.做好市场化交易与调度运行的高效衔接 </w:t>
      </w:r>
      <w:r w:rsidRPr="007E5906">
        <w:rPr>
          <w:rFonts w:ascii="楷体" w:eastAsia="楷体" w:hAnsi="楷体"/>
          <w:lang w:eastAsia="zh-CN"/>
        </w:rPr>
        <w:br/>
        <w:t>D. 加强信息共享和披露</w:t>
      </w:r>
      <w:r w:rsidRPr="007E5906">
        <w:rPr>
          <w:rFonts w:ascii="楷体" w:eastAsia="楷体" w:hAnsi="楷体"/>
          <w:lang w:eastAsia="zh-CN"/>
        </w:rPr>
        <w:br/>
        <w:t>【答案】ABCD</w:t>
      </w:r>
      <w:r w:rsidRPr="007E5906">
        <w:rPr>
          <w:rFonts w:ascii="楷体" w:eastAsia="楷体" w:hAnsi="楷体"/>
          <w:lang w:eastAsia="zh-CN"/>
        </w:rPr>
        <w:br/>
        <w:t xml:space="preserve"> s.要加强统一电力市场体系的电力规划和科学监管,包括( )</w:t>
      </w:r>
      <w:r w:rsidRPr="007E5906">
        <w:rPr>
          <w:rFonts w:ascii="楷体" w:eastAsia="楷体" w:hAnsi="楷体"/>
          <w:lang w:eastAsia="zh-CN"/>
        </w:rPr>
        <w:br/>
      </w:r>
      <w:r w:rsidRPr="007E5906">
        <w:rPr>
          <w:rFonts w:ascii="楷体" w:eastAsia="楷体" w:hAnsi="楷体"/>
          <w:lang w:eastAsia="zh-CN"/>
        </w:rPr>
        <w:br/>
        <w:t xml:space="preserve">A. 健全适应市场化环境的电力规划体系 </w:t>
      </w:r>
      <w:r w:rsidRPr="007E5906">
        <w:rPr>
          <w:rFonts w:ascii="楷体" w:eastAsia="楷体" w:hAnsi="楷体"/>
          <w:lang w:eastAsia="zh-CN"/>
        </w:rPr>
        <w:br/>
        <w:t>B. 完善现代电力市场监管体制</w:t>
      </w:r>
      <w:r w:rsidRPr="007E5906">
        <w:rPr>
          <w:rFonts w:ascii="楷体" w:eastAsia="楷体" w:hAnsi="楷体"/>
          <w:lang w:eastAsia="zh-CN"/>
        </w:rPr>
        <w:br/>
      </w:r>
      <w:r w:rsidRPr="007E5906">
        <w:rPr>
          <w:rFonts w:ascii="楷体" w:eastAsia="楷体" w:hAnsi="楷体"/>
          <w:lang w:eastAsia="zh-CN"/>
        </w:rPr>
        <w:br/>
        <w:t xml:space="preserve">C. 健全电力市场信用体系 </w:t>
      </w:r>
      <w:r w:rsidRPr="007E5906">
        <w:rPr>
          <w:rFonts w:ascii="楷体" w:eastAsia="楷体" w:hAnsi="楷体"/>
          <w:lang w:eastAsia="zh-CN"/>
        </w:rPr>
        <w:br/>
        <w:t>D. 完善电力应急保供机制</w:t>
      </w:r>
      <w:r w:rsidRPr="007E5906">
        <w:rPr>
          <w:rFonts w:ascii="楷体" w:eastAsia="楷体" w:hAnsi="楷体"/>
          <w:lang w:eastAsia="zh-CN"/>
        </w:rPr>
        <w:br/>
        <w:t>【答案】ABCD</w:t>
      </w:r>
      <w:r w:rsidRPr="007E5906">
        <w:rPr>
          <w:rFonts w:ascii="楷体" w:eastAsia="楷体" w:hAnsi="楷体"/>
          <w:lang w:eastAsia="zh-CN"/>
        </w:rPr>
        <w:br/>
        <w:t xml:space="preserve"> 51.根据《国家发展改革委国家能源局关于加快建设全国统一电力市场体系的指导意</w:t>
      </w:r>
      <w:r w:rsidRPr="007E5906">
        <w:rPr>
          <w:rFonts w:ascii="楷体" w:eastAsia="楷体" w:hAnsi="楷体"/>
          <w:lang w:eastAsia="zh-CN"/>
        </w:rPr>
        <w:br/>
        <w:t>见》 (发改体改〔2022〕 Ⅱ8号),鼓励分布式光伏、分散式风电等主体与周边用户直接交</w:t>
      </w:r>
      <w:r w:rsidRPr="007E5906">
        <w:rPr>
          <w:rFonts w:ascii="楷体" w:eastAsia="楷体" w:hAnsi="楷体"/>
          <w:lang w:eastAsia="zh-CN"/>
        </w:rPr>
        <w:br/>
        <w:t>易,完善( )与大电网间的交易结算、运行调度等机制,增强就近消纳新能源和安</w:t>
      </w:r>
      <w:r w:rsidRPr="007E5906">
        <w:rPr>
          <w:rFonts w:ascii="楷体" w:eastAsia="楷体" w:hAnsi="楷体"/>
          <w:lang w:eastAsia="zh-CN"/>
        </w:rPr>
        <w:br/>
        <w:t>全运行能力。</w:t>
      </w:r>
      <w:r w:rsidRPr="007E5906">
        <w:rPr>
          <w:rFonts w:ascii="楷体" w:eastAsia="楷体" w:hAnsi="楷体"/>
          <w:lang w:eastAsia="zh-CN"/>
        </w:rPr>
        <w:br/>
        <w:t>244</w:t>
      </w:r>
    </w:p>
    <w:p w14:paraId="5C951AA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r>
      <w:r w:rsidRPr="007E5906">
        <w:rPr>
          <w:rFonts w:ascii="楷体" w:eastAsia="楷体" w:hAnsi="楷体"/>
          <w:lang w:eastAsia="zh-CN"/>
        </w:rPr>
        <w:br/>
        <w:t xml:space="preserve">A. 微电网 </w:t>
      </w:r>
      <w:r w:rsidRPr="007E5906">
        <w:rPr>
          <w:rFonts w:ascii="楷体" w:eastAsia="楷体" w:hAnsi="楷体"/>
          <w:lang w:eastAsia="zh-CN"/>
        </w:rPr>
        <w:br/>
      </w:r>
      <w:r w:rsidRPr="007E5906">
        <w:rPr>
          <w:rFonts w:ascii="楷体" w:eastAsia="楷体" w:hAnsi="楷体"/>
          <w:lang w:eastAsia="zh-CN"/>
        </w:rPr>
        <w:lastRenderedPageBreak/>
        <w:t xml:space="preserve">B. 存量小电网 </w:t>
      </w:r>
      <w:r w:rsidRPr="007E5906">
        <w:rPr>
          <w:rFonts w:ascii="楷体" w:eastAsia="楷体" w:hAnsi="楷体"/>
          <w:lang w:eastAsia="zh-CN"/>
        </w:rPr>
        <w:br/>
        <w:t xml:space="preserve">C. 孤立电网 </w:t>
      </w:r>
      <w:r w:rsidRPr="007E5906">
        <w:rPr>
          <w:rFonts w:ascii="楷体" w:eastAsia="楷体" w:hAnsi="楷体"/>
          <w:lang w:eastAsia="zh-CN"/>
        </w:rPr>
        <w:br/>
        <w:t>D. 增量配电网</w:t>
      </w:r>
      <w:r w:rsidRPr="007E5906">
        <w:rPr>
          <w:rFonts w:ascii="楷体" w:eastAsia="楷体" w:hAnsi="楷体"/>
          <w:lang w:eastAsia="zh-CN"/>
        </w:rPr>
        <w:br/>
        <w:t>【答案】ABD</w:t>
      </w:r>
      <w:r w:rsidRPr="007E5906">
        <w:rPr>
          <w:rFonts w:ascii="楷体" w:eastAsia="楷体" w:hAnsi="楷体"/>
          <w:lang w:eastAsia="zh-CN"/>
        </w:rPr>
        <w:br/>
        <w:t>0 52. 《关于加快建设全国统一电力市场体系的指导意见》 (发改体改〔2022〕 Ⅱ8号)中</w:t>
      </w:r>
      <w:r w:rsidRPr="007E5906">
        <w:rPr>
          <w:rFonts w:ascii="楷体" w:eastAsia="楷体" w:hAnsi="楷体"/>
          <w:lang w:eastAsia="zh-CN"/>
        </w:rPr>
        <w:br/>
        <w:t>提出,在落实电网安全保供支撑电源的基础上,按照( )原则,分类放开跨区跨省优</w:t>
      </w:r>
      <w:r w:rsidRPr="007E5906">
        <w:rPr>
          <w:rFonts w:ascii="楷体" w:eastAsia="楷体" w:hAnsi="楷体"/>
          <w:lang w:eastAsia="zh-CN"/>
        </w:rPr>
        <w:br/>
        <w:t>先发电计划</w:t>
      </w:r>
      <w:r w:rsidRPr="007E5906">
        <w:rPr>
          <w:rFonts w:ascii="楷体" w:eastAsia="楷体" w:hAnsi="楷体"/>
          <w:lang w:eastAsia="zh-CN"/>
        </w:rPr>
        <w:br/>
      </w:r>
      <w:r w:rsidRPr="007E5906">
        <w:rPr>
          <w:rFonts w:ascii="楷体" w:eastAsia="楷体" w:hAnsi="楷体"/>
          <w:lang w:eastAsia="zh-CN"/>
        </w:rPr>
        <w:br/>
        <w:t xml:space="preserve">A. 先存量 </w:t>
      </w:r>
      <w:r w:rsidRPr="007E5906">
        <w:rPr>
          <w:rFonts w:ascii="楷体" w:eastAsia="楷体" w:hAnsi="楷体"/>
          <w:lang w:eastAsia="zh-CN"/>
        </w:rPr>
        <w:br/>
        <w:t xml:space="preserve">B. 后增量 </w:t>
      </w:r>
      <w:r w:rsidRPr="007E5906">
        <w:rPr>
          <w:rFonts w:ascii="楷体" w:eastAsia="楷体" w:hAnsi="楷体"/>
          <w:lang w:eastAsia="zh-CN"/>
        </w:rPr>
        <w:br/>
        <w:t xml:space="preserve">C. 先增量 </w:t>
      </w:r>
      <w:r w:rsidRPr="007E5906">
        <w:rPr>
          <w:rFonts w:ascii="楷体" w:eastAsia="楷体" w:hAnsi="楷体"/>
          <w:lang w:eastAsia="zh-CN"/>
        </w:rPr>
        <w:br/>
        <w:t>D. 后存量</w:t>
      </w:r>
      <w:r w:rsidRPr="007E5906">
        <w:rPr>
          <w:rFonts w:ascii="楷体" w:eastAsia="楷体" w:hAnsi="楷体"/>
          <w:lang w:eastAsia="zh-CN"/>
        </w:rPr>
        <w:br/>
        <w:t>【答案】CD</w:t>
      </w:r>
      <w:r w:rsidRPr="007E5906">
        <w:rPr>
          <w:rFonts w:ascii="楷体" w:eastAsia="楷体" w:hAnsi="楷体"/>
          <w:lang w:eastAsia="zh-CN"/>
        </w:rPr>
        <w:br/>
        <w:t xml:space="preserve"> 53.在《关于加快建设全国统一电力市场体系的指导意见》 (发改体改〔2022〕 Ⅱ8号)</w:t>
      </w:r>
      <w:r w:rsidRPr="007E5906">
        <w:rPr>
          <w:rFonts w:ascii="楷体" w:eastAsia="楷体" w:hAnsi="楷体"/>
          <w:lang w:eastAsia="zh-CN"/>
        </w:rPr>
        <w:br/>
        <w:t>中提出,鼓励新能源报量报价参与现货市场,对报价未中标电量不纳入( )考核</w:t>
      </w:r>
      <w:r w:rsidRPr="007E5906">
        <w:rPr>
          <w:rFonts w:ascii="楷体" w:eastAsia="楷体" w:hAnsi="楷体"/>
          <w:lang w:eastAsia="zh-CN"/>
        </w:rPr>
        <w:br/>
      </w:r>
      <w:r w:rsidRPr="007E5906">
        <w:rPr>
          <w:rFonts w:ascii="楷体" w:eastAsia="楷体" w:hAnsi="楷体"/>
          <w:lang w:eastAsia="zh-CN"/>
        </w:rPr>
        <w:br/>
        <w:t xml:space="preserve">A. 优先发电量 </w:t>
      </w:r>
      <w:r w:rsidRPr="007E5906">
        <w:rPr>
          <w:rFonts w:ascii="楷体" w:eastAsia="楷体" w:hAnsi="楷体"/>
          <w:lang w:eastAsia="zh-CN"/>
        </w:rPr>
        <w:br/>
        <w:t xml:space="preserve">B. 中长期合同 </w:t>
      </w:r>
      <w:r w:rsidRPr="007E5906">
        <w:rPr>
          <w:rFonts w:ascii="楷体" w:eastAsia="楷体" w:hAnsi="楷体"/>
          <w:lang w:eastAsia="zh-CN"/>
        </w:rPr>
        <w:br/>
        <w:t xml:space="preserve">C. 偏差 </w:t>
      </w:r>
      <w:r w:rsidRPr="007E5906">
        <w:rPr>
          <w:rFonts w:ascii="楷体" w:eastAsia="楷体" w:hAnsi="楷体"/>
          <w:lang w:eastAsia="zh-CN"/>
        </w:rPr>
        <w:br/>
        <w:t>D. 弃风弃光电量</w:t>
      </w:r>
      <w:r w:rsidRPr="007E5906">
        <w:rPr>
          <w:rFonts w:ascii="楷体" w:eastAsia="楷体" w:hAnsi="楷体"/>
          <w:lang w:eastAsia="zh-CN"/>
        </w:rPr>
        <w:br/>
        <w:t>【答案】D</w:t>
      </w:r>
      <w:r w:rsidRPr="007E5906">
        <w:rPr>
          <w:rFonts w:ascii="楷体" w:eastAsia="楷体" w:hAnsi="楷体"/>
          <w:lang w:eastAsia="zh-CN"/>
        </w:rPr>
        <w:br/>
        <w:t xml:space="preserve"> 54.在《关于加快建设全国统一电力市场体系的指导意见》 (发改体改(2022〕 118号)</w:t>
      </w:r>
      <w:r w:rsidRPr="007E5906">
        <w:rPr>
          <w:rFonts w:ascii="楷体" w:eastAsia="楷体" w:hAnsi="楷体"/>
          <w:lang w:eastAsia="zh-CN"/>
        </w:rPr>
        <w:br/>
        <w:t>中提出,要进一步发挥中长期市场在( )中的基础作用</w:t>
      </w:r>
      <w:r w:rsidRPr="007E5906">
        <w:rPr>
          <w:rFonts w:ascii="楷体" w:eastAsia="楷体" w:hAnsi="楷体"/>
          <w:lang w:eastAsia="zh-CN"/>
        </w:rPr>
        <w:br/>
      </w:r>
      <w:r w:rsidRPr="007E5906">
        <w:rPr>
          <w:rFonts w:ascii="楷体" w:eastAsia="楷体" w:hAnsi="楷体"/>
          <w:lang w:eastAsia="zh-CN"/>
        </w:rPr>
        <w:br/>
        <w:t xml:space="preserve">A. 保障供应充足 </w:t>
      </w:r>
      <w:r w:rsidRPr="007E5906">
        <w:rPr>
          <w:rFonts w:ascii="楷体" w:eastAsia="楷体" w:hAnsi="楷体"/>
          <w:lang w:eastAsia="zh-CN"/>
        </w:rPr>
        <w:br/>
        <w:t xml:space="preserve">B. 平衡长期供需 </w:t>
      </w:r>
      <w:r w:rsidRPr="007E5906">
        <w:rPr>
          <w:rFonts w:ascii="楷体" w:eastAsia="楷体" w:hAnsi="楷体"/>
          <w:lang w:eastAsia="zh-CN"/>
        </w:rPr>
        <w:br/>
        <w:t xml:space="preserve">C. 稳定市场预期 </w:t>
      </w:r>
      <w:r w:rsidRPr="007E5906">
        <w:rPr>
          <w:rFonts w:ascii="楷体" w:eastAsia="楷体" w:hAnsi="楷体"/>
          <w:lang w:eastAsia="zh-CN"/>
        </w:rPr>
        <w:br/>
        <w:t>D. 挖掘调节能力</w:t>
      </w:r>
      <w:r w:rsidRPr="007E5906">
        <w:rPr>
          <w:rFonts w:ascii="楷体" w:eastAsia="楷体" w:hAnsi="楷体"/>
          <w:lang w:eastAsia="zh-CN"/>
        </w:rPr>
        <w:br/>
        <w:t>【答案】BC</w:t>
      </w:r>
      <w:r w:rsidRPr="007E5906">
        <w:rPr>
          <w:rFonts w:ascii="楷体" w:eastAsia="楷体" w:hAnsi="楷体"/>
          <w:lang w:eastAsia="zh-CN"/>
        </w:rPr>
        <w:br/>
        <w:t xml:space="preserve"> 55.根据《关于加快建设全国统一电力市场体系的指导意见》 (发改体改〔2022〕 Ⅱ8</w:t>
      </w:r>
      <w:r w:rsidRPr="007E5906">
        <w:rPr>
          <w:rFonts w:ascii="楷体" w:eastAsia="楷体" w:hAnsi="楷体"/>
          <w:lang w:eastAsia="zh-CN"/>
        </w:rPr>
        <w:br/>
        <w:t>号),电力市场的基本功能模块包括电力现货市场、中长期市场和辅助服务市场。其中,电</w:t>
      </w:r>
      <w:r w:rsidRPr="007E5906">
        <w:rPr>
          <w:rFonts w:ascii="楷体" w:eastAsia="楷体" w:hAnsi="楷体"/>
          <w:lang w:eastAsia="zh-CN"/>
        </w:rPr>
        <w:br/>
        <w:t>力现货市场主要负责的是(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发现电力实时价格 </w:t>
      </w:r>
      <w:r w:rsidRPr="007E5906">
        <w:rPr>
          <w:rFonts w:ascii="楷体" w:eastAsia="楷体" w:hAnsi="楷体"/>
          <w:lang w:eastAsia="zh-CN"/>
        </w:rPr>
        <w:br/>
        <w:t>B. 准确反映供需关系</w:t>
      </w:r>
      <w:r w:rsidRPr="007E5906">
        <w:rPr>
          <w:rFonts w:ascii="楷体" w:eastAsia="楷体" w:hAnsi="楷体"/>
          <w:lang w:eastAsia="zh-CN"/>
        </w:rPr>
        <w:br/>
      </w:r>
      <w:r w:rsidRPr="007E5906">
        <w:rPr>
          <w:rFonts w:ascii="楷体" w:eastAsia="楷体" w:hAnsi="楷体"/>
          <w:lang w:eastAsia="zh-CN"/>
        </w:rPr>
        <w:br/>
        <w:t xml:space="preserve">C. 实现电力系统的调峰 </w:t>
      </w:r>
      <w:r w:rsidRPr="007E5906">
        <w:rPr>
          <w:rFonts w:ascii="楷体" w:eastAsia="楷体" w:hAnsi="楷体"/>
          <w:lang w:eastAsia="zh-CN"/>
        </w:rPr>
        <w:br/>
      </w:r>
      <w:r w:rsidRPr="007E5906">
        <w:rPr>
          <w:rFonts w:ascii="楷体" w:eastAsia="楷体" w:hAnsi="楷体"/>
          <w:lang w:eastAsia="zh-CN"/>
        </w:rPr>
        <w:lastRenderedPageBreak/>
        <w:t>D. 平衡长期供需</w:t>
      </w:r>
      <w:r w:rsidRPr="007E5906">
        <w:rPr>
          <w:rFonts w:ascii="楷体" w:eastAsia="楷体" w:hAnsi="楷体"/>
          <w:lang w:eastAsia="zh-CN"/>
        </w:rPr>
        <w:br/>
        <w:t>【答案】ABC</w:t>
      </w:r>
      <w:r w:rsidRPr="007E5906">
        <w:rPr>
          <w:rFonts w:ascii="楷体" w:eastAsia="楷体" w:hAnsi="楷体"/>
          <w:lang w:eastAsia="zh-CN"/>
        </w:rPr>
        <w:br/>
        <w:t xml:space="preserve"> 56. 《国家发展改革委国家能源局关于加快建设全国统一电力市场体系的指导意见》</w:t>
      </w:r>
      <w:r w:rsidRPr="007E5906">
        <w:rPr>
          <w:rFonts w:ascii="楷体" w:eastAsia="楷体" w:hAnsi="楷体"/>
          <w:lang w:eastAsia="zh-CN"/>
        </w:rPr>
        <w:br/>
        <w:t>(发改体改〔2022) 118号),要求推动电网企业优先执行绿色电力的直接交易结果,做好绿</w:t>
      </w:r>
      <w:r w:rsidRPr="007E5906">
        <w:rPr>
          <w:rFonts w:ascii="楷体" w:eastAsia="楷体" w:hAnsi="楷体"/>
          <w:lang w:eastAsia="zh-CN"/>
        </w:rPr>
        <w:br/>
        <w:t>色电力交易与( )的有效衔接</w:t>
      </w:r>
      <w:r w:rsidRPr="007E5906">
        <w:rPr>
          <w:rFonts w:ascii="楷体" w:eastAsia="楷体" w:hAnsi="楷体"/>
          <w:lang w:eastAsia="zh-CN"/>
        </w:rPr>
        <w:br/>
      </w:r>
      <w:r w:rsidRPr="007E5906">
        <w:rPr>
          <w:rFonts w:ascii="楷体" w:eastAsia="楷体" w:hAnsi="楷体"/>
          <w:lang w:eastAsia="zh-CN"/>
        </w:rPr>
        <w:br/>
        <w:t xml:space="preserve">A. 中长期交易 </w:t>
      </w:r>
      <w:r w:rsidRPr="007E5906">
        <w:rPr>
          <w:rFonts w:ascii="楷体" w:eastAsia="楷体" w:hAnsi="楷体"/>
          <w:lang w:eastAsia="zh-CN"/>
        </w:rPr>
        <w:br/>
        <w:t xml:space="preserve">B. 现货交易 </w:t>
      </w:r>
      <w:r w:rsidRPr="007E5906">
        <w:rPr>
          <w:rFonts w:ascii="楷体" w:eastAsia="楷体" w:hAnsi="楷体"/>
          <w:lang w:eastAsia="zh-CN"/>
        </w:rPr>
        <w:br/>
        <w:t xml:space="preserve">C. 碳排放权交易 </w:t>
      </w:r>
      <w:r w:rsidRPr="007E5906">
        <w:rPr>
          <w:rFonts w:ascii="楷体" w:eastAsia="楷体" w:hAnsi="楷体"/>
          <w:lang w:eastAsia="zh-CN"/>
        </w:rPr>
        <w:br/>
        <w:t>D. 绿证交易</w:t>
      </w:r>
      <w:r w:rsidRPr="007E5906">
        <w:rPr>
          <w:rFonts w:ascii="楷体" w:eastAsia="楷体" w:hAnsi="楷体"/>
          <w:lang w:eastAsia="zh-CN"/>
        </w:rPr>
        <w:br/>
        <w:t>【答案】cD</w:t>
      </w:r>
      <w:r w:rsidRPr="007E5906">
        <w:rPr>
          <w:rFonts w:ascii="楷体" w:eastAsia="楷体" w:hAnsi="楷体"/>
          <w:lang w:eastAsia="zh-CN"/>
        </w:rPr>
        <w:br/>
        <w:t xml:space="preserve"> 57.根据《国家发展改革委国家能源局关于加快建设全国统一电力市场体系的指导意</w:t>
      </w:r>
      <w:r w:rsidRPr="007E5906">
        <w:rPr>
          <w:rFonts w:ascii="楷体" w:eastAsia="楷体" w:hAnsi="楷体"/>
          <w:lang w:eastAsia="zh-CN"/>
        </w:rPr>
        <w:br/>
        <w:t>见》 (发改体改〔2022) Ⅱ8号) ,推进的区域电力市场包括( )</w:t>
      </w:r>
      <w:r w:rsidRPr="007E5906">
        <w:rPr>
          <w:rFonts w:ascii="楷体" w:eastAsia="楷体" w:hAnsi="楷体"/>
          <w:lang w:eastAsia="zh-CN"/>
        </w:rPr>
        <w:br/>
      </w:r>
      <w:r w:rsidRPr="007E5906">
        <w:rPr>
          <w:rFonts w:ascii="楷体" w:eastAsia="楷体" w:hAnsi="楷体"/>
          <w:lang w:eastAsia="zh-CN"/>
        </w:rPr>
        <w:br/>
        <w:t xml:space="preserve">A. 京津冀地区 </w:t>
      </w:r>
      <w:r w:rsidRPr="007E5906">
        <w:rPr>
          <w:rFonts w:ascii="楷体" w:eastAsia="楷体" w:hAnsi="楷体"/>
          <w:lang w:eastAsia="zh-CN"/>
        </w:rPr>
        <w:br/>
        <w:t xml:space="preserve">B. 粤港澳大湾区 </w:t>
      </w:r>
      <w:r w:rsidRPr="007E5906">
        <w:rPr>
          <w:rFonts w:ascii="楷体" w:eastAsia="楷体" w:hAnsi="楷体"/>
          <w:lang w:eastAsia="zh-CN"/>
        </w:rPr>
        <w:br/>
        <w:t xml:space="preserve">C. 成渝地区 </w:t>
      </w:r>
      <w:r w:rsidRPr="007E5906">
        <w:rPr>
          <w:rFonts w:ascii="楷体" w:eastAsia="楷体" w:hAnsi="楷体"/>
          <w:lang w:eastAsia="zh-CN"/>
        </w:rPr>
        <w:br/>
        <w:t>D. 长三角地区</w:t>
      </w:r>
      <w:r w:rsidRPr="007E5906">
        <w:rPr>
          <w:rFonts w:ascii="楷体" w:eastAsia="楷体" w:hAnsi="楷体"/>
          <w:lang w:eastAsia="zh-CN"/>
        </w:rPr>
        <w:br/>
        <w:t>【答案】ABD</w:t>
      </w:r>
      <w:r w:rsidRPr="007E5906">
        <w:rPr>
          <w:rFonts w:ascii="楷体" w:eastAsia="楷体" w:hAnsi="楷体"/>
          <w:lang w:eastAsia="zh-CN"/>
        </w:rPr>
        <w:br/>
        <w:t xml:space="preserve"> 58.根据《国家电网有限公司关于加快全国统一电力市场体系的实施意见》 (国家电网</w:t>
      </w:r>
      <w:r w:rsidRPr="007E5906">
        <w:rPr>
          <w:rFonts w:ascii="楷体" w:eastAsia="楷体" w:hAnsi="楷体"/>
          <w:lang w:eastAsia="zh-CN"/>
        </w:rPr>
        <w:br/>
        <w:t>体改〔2022〕 717号),加快构建全国统一电力市场体系,需要统筹(</w:t>
      </w:r>
      <w:r w:rsidRPr="007E5906">
        <w:rPr>
          <w:rFonts w:ascii="楷体" w:eastAsia="楷体" w:hAnsi="楷体"/>
          <w:lang w:eastAsia="zh-CN"/>
        </w:rPr>
        <w:br/>
        <w:t>)。</w:t>
      </w:r>
      <w:r w:rsidRPr="007E5906">
        <w:rPr>
          <w:rFonts w:ascii="楷体" w:eastAsia="楷体" w:hAnsi="楷体"/>
          <w:lang w:eastAsia="zh-CN"/>
        </w:rPr>
        <w:br/>
        <w:t>245</w:t>
      </w:r>
    </w:p>
    <w:p w14:paraId="5F2B992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r>
      <w:r w:rsidRPr="007E5906">
        <w:rPr>
          <w:rFonts w:ascii="楷体" w:eastAsia="楷体" w:hAnsi="楷体"/>
          <w:lang w:eastAsia="zh-CN"/>
        </w:rPr>
        <w:br/>
        <w:t xml:space="preserve">A. 省间和省内交易 </w:t>
      </w:r>
      <w:r w:rsidRPr="007E5906">
        <w:rPr>
          <w:rFonts w:ascii="楷体" w:eastAsia="楷体" w:hAnsi="楷体"/>
          <w:lang w:eastAsia="zh-CN"/>
        </w:rPr>
        <w:br/>
        <w:t xml:space="preserve">B. 政策与市场 </w:t>
      </w:r>
      <w:r w:rsidRPr="007E5906">
        <w:rPr>
          <w:rFonts w:ascii="楷体" w:eastAsia="楷体" w:hAnsi="楷体"/>
          <w:lang w:eastAsia="zh-CN"/>
        </w:rPr>
        <w:br/>
        <w:t>C. 新能源与常规能源</w:t>
      </w:r>
      <w:r w:rsidRPr="007E5906">
        <w:rPr>
          <w:rFonts w:ascii="楷体" w:eastAsia="楷体" w:hAnsi="楷体"/>
          <w:lang w:eastAsia="zh-CN"/>
        </w:rPr>
        <w:br/>
      </w:r>
      <w:r w:rsidRPr="007E5906">
        <w:rPr>
          <w:rFonts w:ascii="楷体" w:eastAsia="楷体" w:hAnsi="楷体"/>
          <w:lang w:eastAsia="zh-CN"/>
        </w:rPr>
        <w:br/>
        <w:t>D. 中长期市场和现货市场 E.电力市场与碳市场</w:t>
      </w:r>
      <w:r w:rsidRPr="007E5906">
        <w:rPr>
          <w:rFonts w:ascii="楷体" w:eastAsia="楷体" w:hAnsi="楷体"/>
          <w:lang w:eastAsia="zh-CN"/>
        </w:rPr>
        <w:br/>
        <w:t>【答案】ABCDE</w:t>
      </w:r>
      <w:r w:rsidRPr="007E5906">
        <w:rPr>
          <w:rFonts w:ascii="楷体" w:eastAsia="楷体" w:hAnsi="楷体"/>
          <w:lang w:eastAsia="zh-CN"/>
        </w:rPr>
        <w:br/>
        <w:t>钧.根据《国家电网有限公司关于加快建设全国统一电力市场体系的实施意见》 (国家</w:t>
      </w:r>
      <w:r w:rsidRPr="007E5906">
        <w:rPr>
          <w:rFonts w:ascii="楷体" w:eastAsia="楷体" w:hAnsi="楷体"/>
          <w:lang w:eastAsia="zh-CN"/>
        </w:rPr>
        <w:br/>
        <w:t>电网体改〔2022〕 717号),省间市场组织跨区跨省电力交易,主要作用包括(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服务国家能源战略 </w:t>
      </w:r>
      <w:r w:rsidRPr="007E5906">
        <w:rPr>
          <w:rFonts w:ascii="楷体" w:eastAsia="楷体" w:hAnsi="楷体"/>
          <w:lang w:eastAsia="zh-CN"/>
        </w:rPr>
        <w:br/>
        <w:t>B. 促进能源资源大范围优化配置</w:t>
      </w:r>
      <w:r w:rsidRPr="007E5906">
        <w:rPr>
          <w:rFonts w:ascii="楷体" w:eastAsia="楷体" w:hAnsi="楷体"/>
          <w:lang w:eastAsia="zh-CN"/>
        </w:rPr>
        <w:br/>
        <w:t xml:space="preserve">c.提高省域内电力资源配置效率 </w:t>
      </w:r>
      <w:r w:rsidRPr="007E5906">
        <w:rPr>
          <w:rFonts w:ascii="楷体" w:eastAsia="楷体" w:hAnsi="楷体"/>
          <w:lang w:eastAsia="zh-CN"/>
        </w:rPr>
        <w:br/>
        <w:t>D. 发挥电力电量平衡基础性作用</w:t>
      </w:r>
      <w:r w:rsidRPr="007E5906">
        <w:rPr>
          <w:rFonts w:ascii="楷体" w:eastAsia="楷体" w:hAnsi="楷体"/>
          <w:lang w:eastAsia="zh-CN"/>
        </w:rPr>
        <w:br/>
      </w:r>
      <w:r w:rsidRPr="007E5906">
        <w:rPr>
          <w:rFonts w:ascii="楷体" w:eastAsia="楷体" w:hAnsi="楷体"/>
          <w:lang w:eastAsia="zh-CN"/>
        </w:rPr>
        <w:lastRenderedPageBreak/>
        <w:t>【答案】AB</w:t>
      </w:r>
      <w:r w:rsidRPr="007E5906">
        <w:rPr>
          <w:rFonts w:ascii="楷体" w:eastAsia="楷体" w:hAnsi="楷体"/>
          <w:lang w:eastAsia="zh-CN"/>
        </w:rPr>
        <w:br/>
        <w:t xml:space="preserve"> 60.根据《国家电网有限公司关于加快建设全国统一电力市场体系的实施意见》 (国家</w:t>
      </w:r>
      <w:r w:rsidRPr="007E5906">
        <w:rPr>
          <w:rFonts w:ascii="楷体" w:eastAsia="楷体" w:hAnsi="楷体"/>
          <w:lang w:eastAsia="zh-CN"/>
        </w:rPr>
        <w:br/>
        <w:t>电网体改〔2022〕 717号),持续推动省间电力中长期市场建设,主要包括(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实现按工作日连续开市</w:t>
      </w:r>
      <w:r w:rsidRPr="007E5906">
        <w:rPr>
          <w:rFonts w:ascii="楷体" w:eastAsia="楷体" w:hAnsi="楷体"/>
          <w:lang w:eastAsia="zh-CN"/>
        </w:rPr>
        <w:br/>
      </w:r>
      <w:r w:rsidRPr="007E5906">
        <w:rPr>
          <w:rFonts w:ascii="楷体" w:eastAsia="楷体" w:hAnsi="楷体"/>
          <w:lang w:eastAsia="zh-CN"/>
        </w:rPr>
        <w:br/>
        <w:t>B. 探索优先计划向政府授权市场化合约转变</w:t>
      </w:r>
      <w:r w:rsidRPr="007E5906">
        <w:rPr>
          <w:rFonts w:ascii="楷体" w:eastAsia="楷体" w:hAnsi="楷体"/>
          <w:lang w:eastAsia="zh-CN"/>
        </w:rPr>
        <w:br/>
        <w:t>c.完善省间交易置换、转让、回购、偏差机制</w:t>
      </w:r>
      <w:r w:rsidRPr="007E5906">
        <w:rPr>
          <w:rFonts w:ascii="楷体" w:eastAsia="楷体" w:hAnsi="楷体"/>
          <w:lang w:eastAsia="zh-CN"/>
        </w:rPr>
        <w:br/>
      </w:r>
      <w:r w:rsidRPr="007E5906">
        <w:rPr>
          <w:rFonts w:ascii="楷体" w:eastAsia="楷体" w:hAnsi="楷体"/>
          <w:lang w:eastAsia="zh-CN"/>
        </w:rPr>
        <w:br/>
        <w:t>D. 开展基于ATC的全通道中长期交易机制优化出清</w:t>
      </w:r>
      <w:r w:rsidRPr="007E5906">
        <w:rPr>
          <w:rFonts w:ascii="楷体" w:eastAsia="楷体" w:hAnsi="楷体"/>
          <w:lang w:eastAsia="zh-CN"/>
        </w:rPr>
        <w:br/>
        <w:t>【答案】ABCD</w:t>
      </w:r>
      <w:r w:rsidRPr="007E5906">
        <w:rPr>
          <w:rFonts w:ascii="楷体" w:eastAsia="楷体" w:hAnsi="楷体"/>
          <w:lang w:eastAsia="zh-CN"/>
        </w:rPr>
        <w:br/>
        <w:t>O 61. 《2030年前碳达峰行动方案》 (国发〔2021〕 23号)中提出大力实施可再生能源替</w:t>
      </w:r>
      <w:r w:rsidRPr="007E5906">
        <w:rPr>
          <w:rFonts w:ascii="楷体" w:eastAsia="楷体" w:hAnsi="楷体"/>
          <w:lang w:eastAsia="zh-CN"/>
        </w:rPr>
        <w:br/>
        <w:t>代,到2030年,风电、太阳能发电总装机容量达到( )以上</w:t>
      </w:r>
      <w:r w:rsidRPr="007E5906">
        <w:rPr>
          <w:rFonts w:ascii="楷体" w:eastAsia="楷体" w:hAnsi="楷体"/>
          <w:lang w:eastAsia="zh-CN"/>
        </w:rPr>
        <w:br/>
      </w:r>
      <w:r w:rsidRPr="007E5906">
        <w:rPr>
          <w:rFonts w:ascii="楷体" w:eastAsia="楷体" w:hAnsi="楷体"/>
          <w:lang w:eastAsia="zh-CN"/>
        </w:rPr>
        <w:br/>
        <w:t xml:space="preserve">A. 10亿kW </w:t>
      </w:r>
      <w:r w:rsidRPr="007E5906">
        <w:rPr>
          <w:rFonts w:ascii="楷体" w:eastAsia="楷体" w:hAnsi="楷体"/>
          <w:lang w:eastAsia="zh-CN"/>
        </w:rPr>
        <w:br/>
        <w:t xml:space="preserve">B. 11亿kW </w:t>
      </w:r>
      <w:r w:rsidRPr="007E5906">
        <w:rPr>
          <w:rFonts w:ascii="楷体" w:eastAsia="楷体" w:hAnsi="楷体"/>
          <w:lang w:eastAsia="zh-CN"/>
        </w:rPr>
        <w:br/>
        <w:t xml:space="preserve">C. 12亿kW </w:t>
      </w:r>
      <w:r w:rsidRPr="007E5906">
        <w:rPr>
          <w:rFonts w:ascii="楷体" w:eastAsia="楷体" w:hAnsi="楷体"/>
          <w:lang w:eastAsia="zh-CN"/>
        </w:rPr>
        <w:br/>
        <w:t>D.  15亿kW</w:t>
      </w:r>
      <w:r w:rsidRPr="007E5906">
        <w:rPr>
          <w:rFonts w:ascii="楷体" w:eastAsia="楷体" w:hAnsi="楷体"/>
          <w:lang w:eastAsia="zh-CN"/>
        </w:rPr>
        <w:br/>
        <w:t>【答案】C</w:t>
      </w:r>
      <w:r w:rsidRPr="007E5906">
        <w:rPr>
          <w:rFonts w:ascii="楷体" w:eastAsia="楷体" w:hAnsi="楷体"/>
          <w:lang w:eastAsia="zh-CN"/>
        </w:rPr>
        <w:br/>
        <w:t xml:space="preserve"> 62.根据《关于促进新时代新能源高质量发展的实施方案》,创新新能源开发利用模</w:t>
      </w:r>
      <w:r w:rsidRPr="007E5906">
        <w:rPr>
          <w:rFonts w:ascii="楷体" w:eastAsia="楷体" w:hAnsi="楷体"/>
          <w:lang w:eastAsia="zh-CN"/>
        </w:rPr>
        <w:br/>
        <w:t>式,主要包括(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加快推进以沙漠、戈壁、荒漠地区为重点的大型风电光伏基地建设</w:t>
      </w:r>
      <w:r w:rsidRPr="007E5906">
        <w:rPr>
          <w:rFonts w:ascii="楷体" w:eastAsia="楷体" w:hAnsi="楷体"/>
          <w:lang w:eastAsia="zh-CN"/>
        </w:rPr>
        <w:br/>
      </w:r>
      <w:r w:rsidRPr="007E5906">
        <w:rPr>
          <w:rFonts w:ascii="楷体" w:eastAsia="楷体" w:hAnsi="楷体"/>
          <w:lang w:eastAsia="zh-CN"/>
        </w:rPr>
        <w:br/>
        <w:t>B. 促进新能源开发利用与乡村扶贫融合发展</w:t>
      </w:r>
      <w:r w:rsidRPr="007E5906">
        <w:rPr>
          <w:rFonts w:ascii="楷体" w:eastAsia="楷体" w:hAnsi="楷体"/>
          <w:lang w:eastAsia="zh-CN"/>
        </w:rPr>
        <w:br/>
        <w:t>c.推动新能源在工业和建筑领域应用</w:t>
      </w:r>
      <w:r w:rsidRPr="007E5906">
        <w:rPr>
          <w:rFonts w:ascii="楷体" w:eastAsia="楷体" w:hAnsi="楷体"/>
          <w:lang w:eastAsia="zh-CN"/>
        </w:rPr>
        <w:br/>
      </w:r>
      <w:r w:rsidRPr="007E5906">
        <w:rPr>
          <w:rFonts w:ascii="楷体" w:eastAsia="楷体" w:hAnsi="楷体"/>
          <w:lang w:eastAsia="zh-CN"/>
        </w:rPr>
        <w:br/>
        <w:t>D. 引导全社会消费新能源等绿色电力</w:t>
      </w:r>
      <w:r w:rsidRPr="007E5906">
        <w:rPr>
          <w:rFonts w:ascii="楷体" w:eastAsia="楷体" w:hAnsi="楷体"/>
          <w:lang w:eastAsia="zh-CN"/>
        </w:rPr>
        <w:br/>
        <w:t>【答案】ACD</w:t>
      </w:r>
      <w:r w:rsidRPr="007E5906">
        <w:rPr>
          <w:rFonts w:ascii="楷体" w:eastAsia="楷体" w:hAnsi="楷体"/>
          <w:lang w:eastAsia="zh-CN"/>
        </w:rPr>
        <w:br/>
        <w:t>O 63. 《关于促进新时代新能源高质量发展的实施方案》中指出,到2025年,公共机构新</w:t>
      </w:r>
      <w:r w:rsidRPr="007E5906">
        <w:rPr>
          <w:rFonts w:ascii="楷体" w:eastAsia="楷体" w:hAnsi="楷体"/>
          <w:lang w:eastAsia="zh-CN"/>
        </w:rPr>
        <w:br/>
        <w:t>建建筑屋顶光伏覆盖率力争达到(</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20% </w:t>
      </w:r>
      <w:r w:rsidRPr="007E5906">
        <w:rPr>
          <w:rFonts w:ascii="楷体" w:eastAsia="楷体" w:hAnsi="楷体"/>
          <w:lang w:eastAsia="zh-CN"/>
        </w:rPr>
        <w:br/>
        <w:t xml:space="preserve">B.  30% </w:t>
      </w:r>
      <w:r w:rsidRPr="007E5906">
        <w:rPr>
          <w:rFonts w:ascii="楷体" w:eastAsia="楷体" w:hAnsi="楷体"/>
          <w:lang w:eastAsia="zh-CN"/>
        </w:rPr>
        <w:br/>
        <w:t xml:space="preserve">C.  40% </w:t>
      </w:r>
      <w:r w:rsidRPr="007E5906">
        <w:rPr>
          <w:rFonts w:ascii="楷体" w:eastAsia="楷体" w:hAnsi="楷体"/>
          <w:lang w:eastAsia="zh-CN"/>
        </w:rPr>
        <w:br/>
      </w:r>
      <w:r w:rsidRPr="007E5906">
        <w:rPr>
          <w:rFonts w:ascii="楷体" w:eastAsia="楷体" w:hAnsi="楷体"/>
          <w:lang w:eastAsia="zh-CN"/>
        </w:rPr>
        <w:lastRenderedPageBreak/>
        <w:t>D.  50%</w:t>
      </w:r>
      <w:r w:rsidRPr="007E5906">
        <w:rPr>
          <w:rFonts w:ascii="楷体" w:eastAsia="楷体" w:hAnsi="楷体"/>
          <w:lang w:eastAsia="zh-CN"/>
        </w:rPr>
        <w:br/>
        <w:t>【答案】D</w:t>
      </w:r>
      <w:r w:rsidRPr="007E5906">
        <w:rPr>
          <w:rFonts w:ascii="楷体" w:eastAsia="楷体" w:hAnsi="楷体"/>
          <w:lang w:eastAsia="zh-CN"/>
        </w:rPr>
        <w:br/>
        <w:t xml:space="preserve"> 64.根据《国家电网有限公司关于加快建设全国统一电力市场体系的实施意见》 (国家电</w:t>
      </w:r>
      <w:r w:rsidRPr="007E5906">
        <w:rPr>
          <w:rFonts w:ascii="楷体" w:eastAsia="楷体" w:hAnsi="楷体"/>
          <w:lang w:eastAsia="zh-CN"/>
        </w:rPr>
        <w:br/>
        <w:t>网体改〔2022〕 717号),有序放开发用电计划,分类推动( )等优先发电主体参与市场</w:t>
      </w:r>
      <w:r w:rsidRPr="007E5906">
        <w:rPr>
          <w:rFonts w:ascii="楷体" w:eastAsia="楷体" w:hAnsi="楷体"/>
          <w:lang w:eastAsia="zh-CN"/>
        </w:rPr>
        <w:br/>
      </w:r>
      <w:r w:rsidRPr="007E5906">
        <w:rPr>
          <w:rFonts w:ascii="楷体" w:eastAsia="楷体" w:hAnsi="楷体"/>
          <w:lang w:eastAsia="zh-CN"/>
        </w:rPr>
        <w:br/>
        <w:t xml:space="preserve">A. 燃气 </w:t>
      </w:r>
      <w:r w:rsidRPr="007E5906">
        <w:rPr>
          <w:rFonts w:ascii="楷体" w:eastAsia="楷体" w:hAnsi="楷体"/>
          <w:lang w:eastAsia="zh-CN"/>
        </w:rPr>
        <w:br/>
        <w:t xml:space="preserve">B. 热电联产 </w:t>
      </w:r>
      <w:r w:rsidRPr="007E5906">
        <w:rPr>
          <w:rFonts w:ascii="楷体" w:eastAsia="楷体" w:hAnsi="楷体"/>
          <w:lang w:eastAsia="zh-CN"/>
        </w:rPr>
        <w:br/>
        <w:t xml:space="preserve">C. 新能源 </w:t>
      </w:r>
      <w:r w:rsidRPr="007E5906">
        <w:rPr>
          <w:rFonts w:ascii="楷体" w:eastAsia="楷体" w:hAnsi="楷体"/>
          <w:lang w:eastAsia="zh-CN"/>
        </w:rPr>
        <w:br/>
        <w:t>D. 核电</w:t>
      </w:r>
      <w:r w:rsidRPr="007E5906">
        <w:rPr>
          <w:rFonts w:ascii="楷体" w:eastAsia="楷体" w:hAnsi="楷体"/>
          <w:lang w:eastAsia="zh-CN"/>
        </w:rPr>
        <w:br/>
        <w:t>246</w:t>
      </w:r>
    </w:p>
    <w:p w14:paraId="269E96D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【答案】ABCD</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65.根据《关于促进新时代新能源高质量发展的实施方案》,为优化新能源项目接网流</w:t>
      </w:r>
      <w:r w:rsidRPr="007E5906">
        <w:rPr>
          <w:rFonts w:ascii="楷体" w:eastAsia="楷体" w:hAnsi="楷体"/>
          <w:lang w:eastAsia="zh-CN"/>
        </w:rPr>
        <w:br/>
        <w:t>程,推动电网企业建立新能源项目接网一站式服务平台,提供新能源项目( )等信</w:t>
      </w:r>
      <w:r w:rsidRPr="007E5906">
        <w:rPr>
          <w:rFonts w:ascii="楷体" w:eastAsia="楷体" w:hAnsi="楷体"/>
          <w:lang w:eastAsia="zh-CN"/>
        </w:rPr>
        <w:br/>
        <w:t>息,实现新能源项目接网全流程线上办理,大幅压缩接网时间</w:t>
      </w:r>
      <w:r w:rsidRPr="007E5906">
        <w:rPr>
          <w:rFonts w:ascii="楷体" w:eastAsia="楷体" w:hAnsi="楷体"/>
          <w:lang w:eastAsia="zh-CN"/>
        </w:rPr>
        <w:br/>
      </w:r>
      <w:r w:rsidRPr="007E5906">
        <w:rPr>
          <w:rFonts w:ascii="楷体" w:eastAsia="楷体" w:hAnsi="楷体"/>
          <w:lang w:eastAsia="zh-CN"/>
        </w:rPr>
        <w:br/>
        <w:t xml:space="preserve">A. 可用接入点 </w:t>
      </w:r>
      <w:r w:rsidRPr="007E5906">
        <w:rPr>
          <w:rFonts w:ascii="楷体" w:eastAsia="楷体" w:hAnsi="楷体"/>
          <w:lang w:eastAsia="zh-CN"/>
        </w:rPr>
        <w:br/>
        <w:t xml:space="preserve">B. 可接入容量 </w:t>
      </w:r>
      <w:r w:rsidRPr="007E5906">
        <w:rPr>
          <w:rFonts w:ascii="楷体" w:eastAsia="楷体" w:hAnsi="楷体"/>
          <w:lang w:eastAsia="zh-CN"/>
        </w:rPr>
        <w:br/>
        <w:t xml:space="preserve">C. 可接入电压等级 </w:t>
      </w:r>
      <w:r w:rsidRPr="007E5906">
        <w:rPr>
          <w:rFonts w:ascii="楷体" w:eastAsia="楷体" w:hAnsi="楷体"/>
          <w:lang w:eastAsia="zh-CN"/>
        </w:rPr>
        <w:br/>
        <w:t>D. 技术规范</w:t>
      </w:r>
      <w:r w:rsidRPr="007E5906">
        <w:rPr>
          <w:rFonts w:ascii="楷体" w:eastAsia="楷体" w:hAnsi="楷体"/>
          <w:lang w:eastAsia="zh-CN"/>
        </w:rPr>
        <w:br/>
        <w:t>【答案】ABD</w:t>
      </w:r>
      <w:r w:rsidRPr="007E5906">
        <w:rPr>
          <w:rFonts w:ascii="楷体" w:eastAsia="楷体" w:hAnsi="楷体"/>
          <w:lang w:eastAsia="zh-CN"/>
        </w:rPr>
        <w:br/>
        <w:t xml:space="preserve"> 66.根据《关于促进新时代新能源高质量发展的实施方案》,以下属于提升电力系统调</w:t>
      </w:r>
      <w:r w:rsidRPr="007E5906">
        <w:rPr>
          <w:rFonts w:ascii="楷体" w:eastAsia="楷体" w:hAnsi="楷体"/>
          <w:lang w:eastAsia="zh-CN"/>
        </w:rPr>
        <w:br/>
        <w:t>节能力和灵活性措施的是(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煤电机组灵活性改造</w:t>
      </w:r>
      <w:r w:rsidRPr="007E5906">
        <w:rPr>
          <w:rFonts w:ascii="楷体" w:eastAsia="楷体" w:hAnsi="楷体"/>
          <w:lang w:eastAsia="zh-CN"/>
        </w:rPr>
        <w:br/>
      </w:r>
      <w:r w:rsidRPr="007E5906">
        <w:rPr>
          <w:rFonts w:ascii="楷体" w:eastAsia="楷体" w:hAnsi="楷体"/>
          <w:lang w:eastAsia="zh-CN"/>
        </w:rPr>
        <w:br/>
        <w:t>B. 水电扩机</w:t>
      </w:r>
      <w:r w:rsidRPr="007E5906">
        <w:rPr>
          <w:rFonts w:ascii="楷体" w:eastAsia="楷体" w:hAnsi="楷体"/>
          <w:lang w:eastAsia="zh-CN"/>
        </w:rPr>
        <w:br/>
        <w:t>c.加大抽水蓄能和太阳能热发电项目建设力度</w:t>
      </w:r>
      <w:r w:rsidRPr="007E5906">
        <w:rPr>
          <w:rFonts w:ascii="楷体" w:eastAsia="楷体" w:hAnsi="楷体"/>
          <w:lang w:eastAsia="zh-CN"/>
        </w:rPr>
        <w:br/>
      </w:r>
      <w:r w:rsidRPr="007E5906">
        <w:rPr>
          <w:rFonts w:ascii="楷体" w:eastAsia="楷体" w:hAnsi="楷体"/>
          <w:lang w:eastAsia="zh-CN"/>
        </w:rPr>
        <w:br/>
        <w:t>D. 研究储能成本回收机制</w:t>
      </w:r>
      <w:r w:rsidRPr="007E5906">
        <w:rPr>
          <w:rFonts w:ascii="楷体" w:eastAsia="楷体" w:hAnsi="楷体"/>
          <w:lang w:eastAsia="zh-CN"/>
        </w:rPr>
        <w:br/>
        <w:t>【答案】ABCD</w:t>
      </w:r>
      <w:r w:rsidRPr="007E5906">
        <w:rPr>
          <w:rFonts w:ascii="楷体" w:eastAsia="楷体" w:hAnsi="楷体"/>
          <w:lang w:eastAsia="zh-CN"/>
        </w:rPr>
        <w:br/>
        <w:t xml:space="preserve"> 67.根据《关于进一步深化燃煤发电上网电价市场化改革的通知》 (发改价格〔2021〕</w:t>
      </w:r>
      <w:r w:rsidRPr="007E5906">
        <w:rPr>
          <w:rFonts w:ascii="楷体" w:eastAsia="楷体" w:hAnsi="楷体"/>
          <w:lang w:eastAsia="zh-CN"/>
        </w:rPr>
        <w:br/>
        <w:t>1439号),改革内容主要包括(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有序放开全部燃煤发电电量上网电价 </w:t>
      </w:r>
      <w:r w:rsidRPr="007E5906">
        <w:rPr>
          <w:rFonts w:ascii="楷体" w:eastAsia="楷体" w:hAnsi="楷体"/>
          <w:lang w:eastAsia="zh-CN"/>
        </w:rPr>
        <w:br/>
        <w:t>B. 扩大市场交易电价上下浮动范围</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C. 推动工商业用户都进入市场 </w:t>
      </w:r>
      <w:r w:rsidRPr="007E5906">
        <w:rPr>
          <w:rFonts w:ascii="楷体" w:eastAsia="楷体" w:hAnsi="楷体"/>
          <w:lang w:eastAsia="zh-CN"/>
        </w:rPr>
        <w:br/>
        <w:t>D. 取消工商业日录销售电价</w:t>
      </w:r>
      <w:r w:rsidRPr="007E5906">
        <w:rPr>
          <w:rFonts w:ascii="楷体" w:eastAsia="楷体" w:hAnsi="楷体"/>
          <w:lang w:eastAsia="zh-CN"/>
        </w:rPr>
        <w:br/>
        <w:t>E.保持居民、农业、公益性事业用电价格稳定</w:t>
      </w:r>
      <w:r w:rsidRPr="007E5906">
        <w:rPr>
          <w:rFonts w:ascii="楷体" w:eastAsia="楷体" w:hAnsi="楷体"/>
          <w:lang w:eastAsia="zh-CN"/>
        </w:rPr>
        <w:br/>
        <w:t>【答案】ABCDE</w:t>
      </w:r>
      <w:r w:rsidRPr="007E5906">
        <w:rPr>
          <w:rFonts w:ascii="楷体" w:eastAsia="楷体" w:hAnsi="楷体"/>
          <w:lang w:eastAsia="zh-CN"/>
        </w:rPr>
        <w:br/>
        <w:t xml:space="preserve"> 68.根据《国家发展改革委关于进一步深化燃煤发电上网电价市场化改革的通知》 (发</w:t>
      </w:r>
      <w:r w:rsidRPr="007E5906">
        <w:rPr>
          <w:rFonts w:ascii="楷体" w:eastAsia="楷体" w:hAnsi="楷体"/>
          <w:lang w:eastAsia="zh-CN"/>
        </w:rPr>
        <w:br/>
        <w:t>改价格〔2021〕 1439号),保持( )用电价格稳定</w:t>
      </w:r>
      <w:r w:rsidRPr="007E5906">
        <w:rPr>
          <w:rFonts w:ascii="楷体" w:eastAsia="楷体" w:hAnsi="楷体"/>
          <w:lang w:eastAsia="zh-CN"/>
        </w:rPr>
        <w:br/>
      </w:r>
      <w:r w:rsidRPr="007E5906">
        <w:rPr>
          <w:rFonts w:ascii="楷体" w:eastAsia="楷体" w:hAnsi="楷体"/>
          <w:lang w:eastAsia="zh-CN"/>
        </w:rPr>
        <w:br/>
        <w:t xml:space="preserve">A. 工商业 </w:t>
      </w:r>
      <w:r w:rsidRPr="007E5906">
        <w:rPr>
          <w:rFonts w:ascii="楷体" w:eastAsia="楷体" w:hAnsi="楷体"/>
          <w:lang w:eastAsia="zh-CN"/>
        </w:rPr>
        <w:br/>
        <w:t xml:space="preserve">B. 居民 </w:t>
      </w:r>
      <w:r w:rsidRPr="007E5906">
        <w:rPr>
          <w:rFonts w:ascii="楷体" w:eastAsia="楷体" w:hAnsi="楷体"/>
          <w:lang w:eastAsia="zh-CN"/>
        </w:rPr>
        <w:br/>
        <w:t xml:space="preserve">C. 农业 </w:t>
      </w:r>
      <w:r w:rsidRPr="007E5906">
        <w:rPr>
          <w:rFonts w:ascii="楷体" w:eastAsia="楷体" w:hAnsi="楷体"/>
          <w:lang w:eastAsia="zh-CN"/>
        </w:rPr>
        <w:br/>
        <w:t>D. 公益性事业</w:t>
      </w:r>
      <w:r w:rsidRPr="007E5906">
        <w:rPr>
          <w:rFonts w:ascii="楷体" w:eastAsia="楷体" w:hAnsi="楷体"/>
          <w:lang w:eastAsia="zh-CN"/>
        </w:rPr>
        <w:br/>
        <w:t>【答案】BCD</w:t>
      </w:r>
      <w:r w:rsidRPr="007E5906">
        <w:rPr>
          <w:rFonts w:ascii="楷体" w:eastAsia="楷体" w:hAnsi="楷体"/>
          <w:lang w:eastAsia="zh-CN"/>
        </w:rPr>
        <w:br/>
        <w:t xml:space="preserve"> 69.根据《国家发展改革委关于进一步深化燃煤发电上网电价市场化改革的通知》 (发</w:t>
      </w:r>
      <w:r w:rsidRPr="007E5906">
        <w:rPr>
          <w:rFonts w:ascii="楷体" w:eastAsia="楷体" w:hAnsi="楷体"/>
          <w:lang w:eastAsia="zh-CN"/>
        </w:rPr>
        <w:br/>
        <w:t>改价格〔2021〕 1439号),已参与市场交易、改为电网企业代理购电的用户,其价格按电网</w:t>
      </w:r>
      <w:r w:rsidRPr="007E5906">
        <w:rPr>
          <w:rFonts w:ascii="楷体" w:eastAsia="楷体" w:hAnsi="楷体"/>
          <w:lang w:eastAsia="zh-CN"/>
        </w:rPr>
        <w:br/>
        <w:t>企业代理其他用户购电价格的( )倍执行</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1.5 </w:t>
      </w:r>
      <w:r w:rsidRPr="007E5906">
        <w:rPr>
          <w:rFonts w:ascii="楷体" w:eastAsia="楷体" w:hAnsi="楷体"/>
          <w:lang w:eastAsia="zh-CN"/>
        </w:rPr>
        <w:br/>
        <w:t xml:space="preserve">C. 2 </w:t>
      </w:r>
      <w:r w:rsidRPr="007E5906">
        <w:rPr>
          <w:rFonts w:ascii="楷体" w:eastAsia="楷体" w:hAnsi="楷体"/>
          <w:lang w:eastAsia="zh-CN"/>
        </w:rPr>
        <w:br/>
        <w:t>D. 3</w:t>
      </w:r>
      <w:r w:rsidRPr="007E5906">
        <w:rPr>
          <w:rFonts w:ascii="楷体" w:eastAsia="楷体" w:hAnsi="楷体"/>
          <w:lang w:eastAsia="zh-CN"/>
        </w:rPr>
        <w:br/>
        <w:t>【答案】B</w:t>
      </w:r>
      <w:r w:rsidRPr="007E5906">
        <w:rPr>
          <w:rFonts w:ascii="楷体" w:eastAsia="楷体" w:hAnsi="楷体"/>
          <w:lang w:eastAsia="zh-CN"/>
        </w:rPr>
        <w:br/>
        <w:t xml:space="preserve"> 70. 《关于深化燃煤发电上网电价形成机制改革的指导意见》 (发改价格规〔2019〕 1658</w:t>
      </w:r>
      <w:r w:rsidRPr="007E5906">
        <w:rPr>
          <w:rFonts w:ascii="楷体" w:eastAsia="楷体" w:hAnsi="楷体"/>
          <w:lang w:eastAsia="zh-CN"/>
        </w:rPr>
        <w:br/>
        <w:t>号)中,对于( )机组利用小时严重偏低的省份,可建立容量补偿机制,容量电价和</w:t>
      </w:r>
      <w:r w:rsidRPr="007E5906">
        <w:rPr>
          <w:rFonts w:ascii="楷体" w:eastAsia="楷体" w:hAnsi="楷体"/>
          <w:lang w:eastAsia="zh-CN"/>
        </w:rPr>
        <w:br/>
        <w:t>电量电价通过市场化方式形成。</w:t>
      </w:r>
      <w:r w:rsidRPr="007E5906">
        <w:rPr>
          <w:rFonts w:ascii="楷体" w:eastAsia="楷体" w:hAnsi="楷体"/>
          <w:lang w:eastAsia="zh-CN"/>
        </w:rPr>
        <w:br/>
      </w:r>
      <w:r w:rsidRPr="007E5906">
        <w:rPr>
          <w:rFonts w:ascii="楷体" w:eastAsia="楷体" w:hAnsi="楷体"/>
          <w:lang w:eastAsia="zh-CN"/>
        </w:rPr>
        <w:br/>
        <w:t xml:space="preserve">A. 新能源 </w:t>
      </w:r>
      <w:r w:rsidRPr="007E5906">
        <w:rPr>
          <w:rFonts w:ascii="楷体" w:eastAsia="楷体" w:hAnsi="楷体"/>
          <w:lang w:eastAsia="zh-CN"/>
        </w:rPr>
        <w:br/>
        <w:t xml:space="preserve">B. 核电 c.水电 </w:t>
      </w:r>
      <w:r w:rsidRPr="007E5906">
        <w:rPr>
          <w:rFonts w:ascii="楷体" w:eastAsia="楷体" w:hAnsi="楷体"/>
          <w:lang w:eastAsia="zh-CN"/>
        </w:rPr>
        <w:br/>
        <w:t>D. 燃煤</w:t>
      </w:r>
      <w:r w:rsidRPr="007E5906">
        <w:rPr>
          <w:rFonts w:ascii="楷体" w:eastAsia="楷体" w:hAnsi="楷体"/>
          <w:lang w:eastAsia="zh-CN"/>
        </w:rPr>
        <w:br/>
        <w:t>【答案】D</w:t>
      </w:r>
      <w:r w:rsidRPr="007E5906">
        <w:rPr>
          <w:rFonts w:ascii="楷体" w:eastAsia="楷体" w:hAnsi="楷体"/>
          <w:lang w:eastAsia="zh-CN"/>
        </w:rPr>
        <w:br/>
        <w:t>247</w:t>
      </w:r>
    </w:p>
    <w:p w14:paraId="2D0DF97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71.中国绿证制度自( )正式启动实施</w:t>
      </w:r>
      <w:r w:rsidRPr="007E5906">
        <w:rPr>
          <w:rFonts w:ascii="楷体" w:eastAsia="楷体" w:hAnsi="楷体"/>
          <w:lang w:eastAsia="zh-CN"/>
        </w:rPr>
        <w:br/>
      </w:r>
      <w:r w:rsidRPr="007E5906">
        <w:rPr>
          <w:rFonts w:ascii="楷体" w:eastAsia="楷体" w:hAnsi="楷体"/>
          <w:lang w:eastAsia="zh-CN"/>
        </w:rPr>
        <w:br/>
        <w:t xml:space="preserve">A. 2016年 </w:t>
      </w:r>
      <w:r w:rsidRPr="007E5906">
        <w:rPr>
          <w:rFonts w:ascii="楷体" w:eastAsia="楷体" w:hAnsi="楷体"/>
          <w:lang w:eastAsia="zh-CN"/>
        </w:rPr>
        <w:br/>
        <w:t xml:space="preserve">B. 2017年 </w:t>
      </w:r>
      <w:r w:rsidRPr="007E5906">
        <w:rPr>
          <w:rFonts w:ascii="楷体" w:eastAsia="楷体" w:hAnsi="楷体"/>
          <w:lang w:eastAsia="zh-CN"/>
        </w:rPr>
        <w:br/>
        <w:t xml:space="preserve">C. 2018年 </w:t>
      </w:r>
      <w:r w:rsidRPr="007E5906">
        <w:rPr>
          <w:rFonts w:ascii="楷体" w:eastAsia="楷体" w:hAnsi="楷体"/>
          <w:lang w:eastAsia="zh-CN"/>
        </w:rPr>
        <w:br/>
        <w:t>D. 2019年</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lang w:eastAsia="zh-CN"/>
        </w:rPr>
        <w:lastRenderedPageBreak/>
        <w:t xml:space="preserve"> 72.根据《关于开展电力现货市场建设试点工作的通知》 (发改办能源〔2017〕 1453</w:t>
      </w:r>
      <w:r w:rsidRPr="007E5906">
        <w:rPr>
          <w:rFonts w:ascii="楷体" w:eastAsia="楷体" w:hAnsi="楷体"/>
          <w:lang w:eastAsia="zh-CN"/>
        </w:rPr>
        <w:br/>
        <w:t>号),第一批电力现货市场建设试点省份包括但不限于(</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南方(以广东起步) </w:t>
      </w:r>
      <w:r w:rsidRPr="007E5906">
        <w:rPr>
          <w:rFonts w:ascii="楷体" w:eastAsia="楷体" w:hAnsi="楷体"/>
          <w:lang w:eastAsia="zh-CN"/>
        </w:rPr>
        <w:br/>
        <w:t xml:space="preserve">B. 蒙东 </w:t>
      </w:r>
      <w:r w:rsidRPr="007E5906">
        <w:rPr>
          <w:rFonts w:ascii="楷体" w:eastAsia="楷体" w:hAnsi="楷体"/>
          <w:lang w:eastAsia="zh-CN"/>
        </w:rPr>
        <w:br/>
        <w:t>C. 山西</w:t>
      </w:r>
      <w:r w:rsidRPr="007E5906">
        <w:rPr>
          <w:rFonts w:ascii="楷体" w:eastAsia="楷体" w:hAnsi="楷体"/>
          <w:lang w:eastAsia="zh-CN"/>
        </w:rPr>
        <w:br/>
      </w:r>
      <w:r w:rsidRPr="007E5906">
        <w:rPr>
          <w:rFonts w:ascii="楷体" w:eastAsia="楷体" w:hAnsi="楷体"/>
          <w:lang w:eastAsia="zh-CN"/>
        </w:rPr>
        <w:br/>
        <w:t>D. 山东 E.四川</w:t>
      </w:r>
      <w:r w:rsidRPr="007E5906">
        <w:rPr>
          <w:rFonts w:ascii="楷体" w:eastAsia="楷体" w:hAnsi="楷体"/>
          <w:lang w:eastAsia="zh-CN"/>
        </w:rPr>
        <w:br/>
        <w:t>【答案】ACDE</w:t>
      </w:r>
      <w:r w:rsidRPr="007E5906">
        <w:rPr>
          <w:rFonts w:ascii="楷体" w:eastAsia="楷体" w:hAnsi="楷体"/>
          <w:lang w:eastAsia="zh-CN"/>
        </w:rPr>
        <w:br/>
        <w:t>73.以下省份中属于第二批现货试点省份的是( )</w:t>
      </w:r>
      <w:r w:rsidRPr="007E5906">
        <w:rPr>
          <w:rFonts w:ascii="楷体" w:eastAsia="楷体" w:hAnsi="楷体"/>
          <w:lang w:eastAsia="zh-CN"/>
        </w:rPr>
        <w:br/>
      </w:r>
      <w:r w:rsidRPr="007E5906">
        <w:rPr>
          <w:rFonts w:ascii="楷体" w:eastAsia="楷体" w:hAnsi="楷体"/>
          <w:lang w:eastAsia="zh-CN"/>
        </w:rPr>
        <w:br/>
        <w:t xml:space="preserve">A. 河南 </w:t>
      </w:r>
      <w:r w:rsidRPr="007E5906">
        <w:rPr>
          <w:rFonts w:ascii="楷体" w:eastAsia="楷体" w:hAnsi="楷体"/>
          <w:lang w:eastAsia="zh-CN"/>
        </w:rPr>
        <w:br/>
        <w:t xml:space="preserve">B. 河北 c.湖北 </w:t>
      </w:r>
      <w:r w:rsidRPr="007E5906">
        <w:rPr>
          <w:rFonts w:ascii="楷体" w:eastAsia="楷体" w:hAnsi="楷体"/>
          <w:lang w:eastAsia="zh-CN"/>
        </w:rPr>
        <w:br/>
        <w:t>D. 迂宁</w:t>
      </w:r>
      <w:r w:rsidRPr="007E5906">
        <w:rPr>
          <w:rFonts w:ascii="楷体" w:eastAsia="楷体" w:hAnsi="楷体"/>
          <w:lang w:eastAsia="zh-CN"/>
        </w:rPr>
        <w:br/>
        <w:t>【答案】AcD</w:t>
      </w:r>
      <w:r w:rsidRPr="007E5906">
        <w:rPr>
          <w:rFonts w:ascii="楷体" w:eastAsia="楷体" w:hAnsi="楷体"/>
          <w:lang w:eastAsia="zh-CN"/>
        </w:rPr>
        <w:br/>
        <w:t xml:space="preserve"> 74. 《关于进一步做好电力现货市场建设试点工作的通知》 (发改办体改〔2023〕 813</w:t>
      </w:r>
      <w:r w:rsidRPr="007E5906">
        <w:rPr>
          <w:rFonts w:ascii="楷体" w:eastAsia="楷体" w:hAnsi="楷体"/>
          <w:lang w:eastAsia="zh-CN"/>
        </w:rPr>
        <w:br/>
        <w:t>号)明确第二批现货试点改革探索的主要任务包括(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合理确定电力现货市场主体范围 </w:t>
      </w:r>
      <w:r w:rsidRPr="007E5906">
        <w:rPr>
          <w:rFonts w:ascii="楷体" w:eastAsia="楷体" w:hAnsi="楷体"/>
          <w:lang w:eastAsia="zh-CN"/>
        </w:rPr>
        <w:br/>
        <w:t>B. 推动用户侧参与现货市场结算</w:t>
      </w:r>
      <w:r w:rsidRPr="007E5906">
        <w:rPr>
          <w:rFonts w:ascii="楷体" w:eastAsia="楷体" w:hAnsi="楷体"/>
          <w:lang w:eastAsia="zh-CN"/>
        </w:rPr>
        <w:br/>
        <w:t xml:space="preserve">c.探索容量成本回收机制 </w:t>
      </w:r>
      <w:r w:rsidRPr="007E5906">
        <w:rPr>
          <w:rFonts w:ascii="楷体" w:eastAsia="楷体" w:hAnsi="楷体"/>
          <w:lang w:eastAsia="zh-CN"/>
        </w:rPr>
        <w:br/>
        <w:t>D. 建立合理的费用疏导机制</w:t>
      </w:r>
      <w:r w:rsidRPr="007E5906">
        <w:rPr>
          <w:rFonts w:ascii="楷体" w:eastAsia="楷体" w:hAnsi="楷体"/>
          <w:lang w:eastAsia="zh-CN"/>
        </w:rPr>
        <w:br/>
        <w:t>【答案】ABCD</w:t>
      </w:r>
      <w:r w:rsidRPr="007E5906">
        <w:rPr>
          <w:rFonts w:ascii="楷体" w:eastAsia="楷体" w:hAnsi="楷体"/>
          <w:lang w:eastAsia="zh-CN"/>
        </w:rPr>
        <w:br/>
        <w:t>O 75. 《关于进一步做好电力现货市场建设试点工作的通知》 (发改办体改〔2023〕 813</w:t>
      </w:r>
      <w:r w:rsidRPr="007E5906">
        <w:rPr>
          <w:rFonts w:ascii="楷体" w:eastAsia="楷体" w:hAnsi="楷体"/>
          <w:lang w:eastAsia="zh-CN"/>
        </w:rPr>
        <w:br/>
        <w:t>号)要求第二批现货试点要做好本地市场与省间市场的衔接,符合市场化条件的跨区跨省</w:t>
      </w:r>
      <w:r w:rsidRPr="007E5906">
        <w:rPr>
          <w:rFonts w:ascii="楷体" w:eastAsia="楷体" w:hAnsi="楷体"/>
          <w:lang w:eastAsia="zh-CN"/>
        </w:rPr>
        <w:br/>
        <w:t>送电量,存量按照每年不少于( )的比例放开</w:t>
      </w:r>
      <w:r w:rsidRPr="007E5906">
        <w:rPr>
          <w:rFonts w:ascii="楷体" w:eastAsia="楷体" w:hAnsi="楷体"/>
          <w:lang w:eastAsia="zh-CN"/>
        </w:rPr>
        <w:br/>
      </w:r>
      <w:r w:rsidRPr="007E5906">
        <w:rPr>
          <w:rFonts w:ascii="楷体" w:eastAsia="楷体" w:hAnsi="楷体"/>
          <w:lang w:eastAsia="zh-CN"/>
        </w:rPr>
        <w:br/>
        <w:t xml:space="preserve">A.  15% </w:t>
      </w:r>
      <w:r w:rsidRPr="007E5906">
        <w:rPr>
          <w:rFonts w:ascii="楷体" w:eastAsia="楷体" w:hAnsi="楷体"/>
          <w:lang w:eastAsia="zh-CN"/>
        </w:rPr>
        <w:br/>
        <w:t xml:space="preserve">B.  20% </w:t>
      </w:r>
      <w:r w:rsidRPr="007E5906">
        <w:rPr>
          <w:rFonts w:ascii="楷体" w:eastAsia="楷体" w:hAnsi="楷体"/>
          <w:lang w:eastAsia="zh-CN"/>
        </w:rPr>
        <w:br/>
        <w:t xml:space="preserve">C.  25% </w:t>
      </w:r>
      <w:r w:rsidRPr="007E5906">
        <w:rPr>
          <w:rFonts w:ascii="楷体" w:eastAsia="楷体" w:hAnsi="楷体"/>
          <w:lang w:eastAsia="zh-CN"/>
        </w:rPr>
        <w:br/>
        <w:t>D.  30%</w:t>
      </w:r>
      <w:r w:rsidRPr="007E5906">
        <w:rPr>
          <w:rFonts w:ascii="楷体" w:eastAsia="楷体" w:hAnsi="楷体"/>
          <w:lang w:eastAsia="zh-CN"/>
        </w:rPr>
        <w:br/>
        <w:t>【答案】B</w:t>
      </w:r>
      <w:r w:rsidRPr="007E5906">
        <w:rPr>
          <w:rFonts w:ascii="楷体" w:eastAsia="楷体" w:hAnsi="楷体"/>
          <w:lang w:eastAsia="zh-CN"/>
        </w:rPr>
        <w:br/>
        <w:t xml:space="preserve"> 76. 《关于进一步做好电力现货市场建设试点工作的通知》 (发改办体改〔2023〕 813</w:t>
      </w:r>
      <w:r w:rsidRPr="007E5906">
        <w:rPr>
          <w:rFonts w:ascii="楷体" w:eastAsia="楷体" w:hAnsi="楷体"/>
          <w:lang w:eastAsia="zh-CN"/>
        </w:rPr>
        <w:br/>
        <w:t>号)引导新能源项目( )的预计当期电量通过市场化交易竟争上网</w:t>
      </w:r>
      <w:r w:rsidRPr="007E5906">
        <w:rPr>
          <w:rFonts w:ascii="楷体" w:eastAsia="楷体" w:hAnsi="楷体"/>
          <w:lang w:eastAsia="zh-CN"/>
        </w:rPr>
        <w:br/>
      </w:r>
      <w:r w:rsidRPr="007E5906">
        <w:rPr>
          <w:rFonts w:ascii="楷体" w:eastAsia="楷体" w:hAnsi="楷体"/>
          <w:lang w:eastAsia="zh-CN"/>
        </w:rPr>
        <w:br/>
        <w:t xml:space="preserve">A.  5% </w:t>
      </w:r>
      <w:r w:rsidRPr="007E5906">
        <w:rPr>
          <w:rFonts w:ascii="楷体" w:eastAsia="楷体" w:hAnsi="楷体"/>
          <w:lang w:eastAsia="zh-CN"/>
        </w:rPr>
        <w:br/>
        <w:t xml:space="preserve">B.  10% c. 15% </w:t>
      </w:r>
      <w:r w:rsidRPr="007E5906">
        <w:rPr>
          <w:rFonts w:ascii="楷体" w:eastAsia="楷体" w:hAnsi="楷体"/>
          <w:lang w:eastAsia="zh-CN"/>
        </w:rPr>
        <w:br/>
      </w:r>
      <w:r w:rsidRPr="007E5906">
        <w:rPr>
          <w:rFonts w:ascii="楷体" w:eastAsia="楷体" w:hAnsi="楷体"/>
          <w:lang w:eastAsia="zh-CN"/>
        </w:rPr>
        <w:lastRenderedPageBreak/>
        <w:t>D. 20%</w:t>
      </w:r>
      <w:r w:rsidRPr="007E5906">
        <w:rPr>
          <w:rFonts w:ascii="楷体" w:eastAsia="楷体" w:hAnsi="楷体"/>
          <w:lang w:eastAsia="zh-CN"/>
        </w:rPr>
        <w:br/>
        <w:t>【答案】B</w:t>
      </w:r>
      <w:r w:rsidRPr="007E5906">
        <w:rPr>
          <w:rFonts w:ascii="楷体" w:eastAsia="楷体" w:hAnsi="楷体"/>
          <w:lang w:eastAsia="zh-CN"/>
        </w:rPr>
        <w:br/>
        <w:t>77.根据《关于加快推进电力现货市场建设工作的通知》 (发改办体改〔2023〕 813</w:t>
      </w:r>
      <w:r w:rsidRPr="007E5906">
        <w:rPr>
          <w:rFonts w:ascii="楷体" w:eastAsia="楷体" w:hAnsi="楷体"/>
          <w:lang w:eastAsia="zh-CN"/>
        </w:rPr>
        <w:br/>
        <w:t>号),以下说法正确的是(</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A. 第一批试点地区原则上2022年开展现货市场结算试运行</w:t>
      </w:r>
      <w:r w:rsidRPr="007E5906">
        <w:rPr>
          <w:rFonts w:ascii="楷体" w:eastAsia="楷体" w:hAnsi="楷体"/>
          <w:lang w:eastAsia="zh-CN"/>
        </w:rPr>
        <w:br/>
      </w:r>
      <w:r w:rsidRPr="007E5906">
        <w:rPr>
          <w:rFonts w:ascii="楷体" w:eastAsia="楷体" w:hAnsi="楷体"/>
          <w:lang w:eastAsia="zh-CN"/>
        </w:rPr>
        <w:br/>
        <w:t>B. 第二批试点地区原则上2022年6月底前启动现货市场试运行</w:t>
      </w:r>
      <w:r w:rsidRPr="007E5906">
        <w:rPr>
          <w:rFonts w:ascii="楷体" w:eastAsia="楷体" w:hAnsi="楷体"/>
          <w:lang w:eastAsia="zh-CN"/>
        </w:rPr>
        <w:br/>
        <w:t>c.非现货试点地区原则上要在2022年第一季度上报现货市场建设方案</w:t>
      </w:r>
      <w:r w:rsidRPr="007E5906">
        <w:rPr>
          <w:rFonts w:ascii="楷体" w:eastAsia="楷体" w:hAnsi="楷体"/>
          <w:lang w:eastAsia="zh-CN"/>
        </w:rPr>
        <w:br/>
      </w:r>
      <w:r w:rsidRPr="007E5906">
        <w:rPr>
          <w:rFonts w:ascii="楷体" w:eastAsia="楷体" w:hAnsi="楷体"/>
          <w:lang w:eastAsia="zh-CN"/>
        </w:rPr>
        <w:br/>
        <w:t>D.  2022年第二季度应具备中长期市场按周连续开市的条件</w:t>
      </w:r>
      <w:r w:rsidRPr="007E5906">
        <w:rPr>
          <w:rFonts w:ascii="楷体" w:eastAsia="楷体" w:hAnsi="楷体"/>
          <w:lang w:eastAsia="zh-CN"/>
        </w:rPr>
        <w:br/>
        <w:t>【答案】BCD</w:t>
      </w:r>
      <w:r w:rsidRPr="007E5906">
        <w:rPr>
          <w:rFonts w:ascii="楷体" w:eastAsia="楷体" w:hAnsi="楷体"/>
          <w:lang w:eastAsia="zh-CN"/>
        </w:rPr>
        <w:br/>
        <w:t>248</w:t>
      </w:r>
    </w:p>
    <w:p w14:paraId="0C27528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 xml:space="preserve"> 78.依据《跨省跨区专项工程输电价格定价办法》 (发改价格规〔2021〕 1455号),跨区</w:t>
      </w:r>
      <w:r w:rsidRPr="007E5906">
        <w:rPr>
          <w:rFonts w:ascii="楷体" w:eastAsia="楷体" w:hAnsi="楷体"/>
          <w:lang w:eastAsia="zh-CN"/>
        </w:rPr>
        <w:br/>
        <w:t>跨省输电工程经营期限按( )年计算,资本金内部收益率按不超过( )核定,运</w:t>
      </w:r>
      <w:r w:rsidRPr="007E5906">
        <w:rPr>
          <w:rFonts w:ascii="楷体" w:eastAsia="楷体" w:hAnsi="楷体"/>
          <w:lang w:eastAsia="zh-CN"/>
        </w:rPr>
        <w:br/>
        <w:t>行维护费不超过固定资产原值的2%</w:t>
      </w:r>
      <w:r w:rsidRPr="007E5906">
        <w:rPr>
          <w:rFonts w:ascii="楷体" w:eastAsia="楷体" w:hAnsi="楷体"/>
          <w:lang w:eastAsia="zh-CN"/>
        </w:rPr>
        <w:br/>
      </w:r>
      <w:r w:rsidRPr="007E5906">
        <w:rPr>
          <w:rFonts w:ascii="楷体" w:eastAsia="楷体" w:hAnsi="楷体"/>
          <w:lang w:eastAsia="zh-CN"/>
        </w:rPr>
        <w:br/>
        <w:t xml:space="preserve">A. 35、 5% </w:t>
      </w:r>
      <w:r w:rsidRPr="007E5906">
        <w:rPr>
          <w:rFonts w:ascii="楷体" w:eastAsia="楷体" w:hAnsi="楷体"/>
          <w:lang w:eastAsia="zh-CN"/>
        </w:rPr>
        <w:br/>
        <w:t xml:space="preserve">B. 40、 6% </w:t>
      </w:r>
      <w:r w:rsidRPr="007E5906">
        <w:rPr>
          <w:rFonts w:ascii="楷体" w:eastAsia="楷体" w:hAnsi="楷体"/>
          <w:lang w:eastAsia="zh-CN"/>
        </w:rPr>
        <w:br/>
        <w:t xml:space="preserve">C. 25、 7% </w:t>
      </w:r>
      <w:r w:rsidRPr="007E5906">
        <w:rPr>
          <w:rFonts w:ascii="楷体" w:eastAsia="楷体" w:hAnsi="楷体"/>
          <w:lang w:eastAsia="zh-CN"/>
        </w:rPr>
        <w:br/>
        <w:t>D. 35、 6%</w:t>
      </w:r>
      <w:r w:rsidRPr="007E5906">
        <w:rPr>
          <w:rFonts w:ascii="楷体" w:eastAsia="楷体" w:hAnsi="楷体"/>
          <w:lang w:eastAsia="zh-CN"/>
        </w:rPr>
        <w:br/>
        <w:t>【答案】A</w:t>
      </w:r>
      <w:r w:rsidRPr="007E5906">
        <w:rPr>
          <w:rFonts w:ascii="楷体" w:eastAsia="楷体" w:hAnsi="楷体"/>
          <w:lang w:eastAsia="zh-CN"/>
        </w:rPr>
        <w:br/>
        <w:t>O 79.依据《跨省跨区专项工程输电价格定价办法》 (发改价格规〔2021〕 1455号),跨省</w:t>
      </w:r>
      <w:r w:rsidRPr="007E5906">
        <w:rPr>
          <w:rFonts w:ascii="楷体" w:eastAsia="楷体" w:hAnsi="楷体"/>
          <w:lang w:eastAsia="zh-CN"/>
        </w:rPr>
        <w:br/>
        <w:t>跨区专项工程输电价格是指电网企业通过跨省跨区专项工程提供跨区跨省( )等服务</w:t>
      </w:r>
      <w:r w:rsidRPr="007E5906">
        <w:rPr>
          <w:rFonts w:ascii="楷体" w:eastAsia="楷体" w:hAnsi="楷体"/>
          <w:lang w:eastAsia="zh-CN"/>
        </w:rPr>
        <w:br/>
        <w:t>的价格</w:t>
      </w:r>
      <w:r w:rsidRPr="007E5906">
        <w:rPr>
          <w:rFonts w:ascii="楷体" w:eastAsia="楷体" w:hAnsi="楷体"/>
          <w:lang w:eastAsia="zh-CN"/>
        </w:rPr>
        <w:br/>
      </w:r>
      <w:r w:rsidRPr="007E5906">
        <w:rPr>
          <w:rFonts w:ascii="楷体" w:eastAsia="楷体" w:hAnsi="楷体"/>
          <w:lang w:eastAsia="zh-CN"/>
        </w:rPr>
        <w:br/>
        <w:t xml:space="preserve">A. 电能输送 </w:t>
      </w:r>
      <w:r w:rsidRPr="007E5906">
        <w:rPr>
          <w:rFonts w:ascii="楷体" w:eastAsia="楷体" w:hAnsi="楷体"/>
          <w:lang w:eastAsia="zh-CN"/>
        </w:rPr>
        <w:br/>
        <w:t xml:space="preserve">B. 区域互济 </w:t>
      </w:r>
      <w:r w:rsidRPr="007E5906">
        <w:rPr>
          <w:rFonts w:ascii="楷体" w:eastAsia="楷体" w:hAnsi="楷体"/>
          <w:lang w:eastAsia="zh-CN"/>
        </w:rPr>
        <w:br/>
        <w:t xml:space="preserve">C. 电网互济 </w:t>
      </w:r>
      <w:r w:rsidRPr="007E5906">
        <w:rPr>
          <w:rFonts w:ascii="楷体" w:eastAsia="楷体" w:hAnsi="楷体"/>
          <w:lang w:eastAsia="zh-CN"/>
        </w:rPr>
        <w:br/>
        <w:t>D. 安全保障</w:t>
      </w:r>
      <w:r w:rsidRPr="007E5906">
        <w:rPr>
          <w:rFonts w:ascii="楷体" w:eastAsia="楷体" w:hAnsi="楷体"/>
          <w:lang w:eastAsia="zh-CN"/>
        </w:rPr>
        <w:br/>
        <w:t>【答案】AcD</w:t>
      </w:r>
      <w:r w:rsidRPr="007E5906">
        <w:rPr>
          <w:rFonts w:ascii="楷体" w:eastAsia="楷体" w:hAnsi="楷体"/>
          <w:lang w:eastAsia="zh-CN"/>
        </w:rPr>
        <w:br/>
        <w:t xml:space="preserve"> 80.跨省跨区专项工程经营期内的输电价格,每( )校核一次</w:t>
      </w:r>
      <w:r w:rsidRPr="007E5906">
        <w:rPr>
          <w:rFonts w:ascii="楷体" w:eastAsia="楷体" w:hAnsi="楷体"/>
          <w:lang w:eastAsia="zh-CN"/>
        </w:rPr>
        <w:br/>
      </w:r>
      <w:r w:rsidRPr="007E5906">
        <w:rPr>
          <w:rFonts w:ascii="楷体" w:eastAsia="楷体" w:hAnsi="楷体"/>
          <w:lang w:eastAsia="zh-CN"/>
        </w:rPr>
        <w:br/>
        <w:t xml:space="preserve">A. 2年 </w:t>
      </w:r>
      <w:r w:rsidRPr="007E5906">
        <w:rPr>
          <w:rFonts w:ascii="楷体" w:eastAsia="楷体" w:hAnsi="楷体"/>
          <w:lang w:eastAsia="zh-CN"/>
        </w:rPr>
        <w:br/>
        <w:t xml:space="preserve">B. 3年 </w:t>
      </w:r>
      <w:r w:rsidRPr="007E5906">
        <w:rPr>
          <w:rFonts w:ascii="楷体" w:eastAsia="楷体" w:hAnsi="楷体"/>
          <w:lang w:eastAsia="zh-CN"/>
        </w:rPr>
        <w:br/>
        <w:t xml:space="preserve">C. 5年 </w:t>
      </w:r>
      <w:r w:rsidRPr="007E5906">
        <w:rPr>
          <w:rFonts w:ascii="楷体" w:eastAsia="楷体" w:hAnsi="楷体"/>
          <w:lang w:eastAsia="zh-CN"/>
        </w:rPr>
        <w:br/>
        <w:t>D. 7年</w:t>
      </w:r>
      <w:r w:rsidRPr="007E5906">
        <w:rPr>
          <w:rFonts w:ascii="楷体" w:eastAsia="楷体" w:hAnsi="楷体"/>
          <w:lang w:eastAsia="zh-CN"/>
        </w:rPr>
        <w:br/>
      </w:r>
      <w:r w:rsidRPr="007E5906">
        <w:rPr>
          <w:rFonts w:ascii="楷体" w:eastAsia="楷体" w:hAnsi="楷体"/>
          <w:lang w:eastAsia="zh-CN"/>
        </w:rPr>
        <w:lastRenderedPageBreak/>
        <w:t>【答案】C</w:t>
      </w:r>
      <w:r w:rsidRPr="007E5906">
        <w:rPr>
          <w:rFonts w:ascii="楷体" w:eastAsia="楷体" w:hAnsi="楷体"/>
          <w:lang w:eastAsia="zh-CN"/>
        </w:rPr>
        <w:br/>
        <w:t xml:space="preserve"> 81. 《“十四五”现代能源体系规划》 (发改能源(2022〕 210号)提出, 2025年我国电</w:t>
      </w:r>
      <w:r w:rsidRPr="007E5906">
        <w:rPr>
          <w:rFonts w:ascii="楷体" w:eastAsia="楷体" w:hAnsi="楷体"/>
          <w:lang w:eastAsia="zh-CN"/>
        </w:rPr>
        <w:br/>
        <w:t>力负荷侧响应能力将达到最大用电负荷的(</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3%一5% </w:t>
      </w:r>
      <w:r w:rsidRPr="007E5906">
        <w:rPr>
          <w:rFonts w:ascii="楷体" w:eastAsia="楷体" w:hAnsi="楷体"/>
          <w:lang w:eastAsia="zh-CN"/>
        </w:rPr>
        <w:br/>
        <w:t xml:space="preserve">B.  3%一7% </w:t>
      </w:r>
      <w:r w:rsidRPr="007E5906">
        <w:rPr>
          <w:rFonts w:ascii="楷体" w:eastAsia="楷体" w:hAnsi="楷体"/>
          <w:lang w:eastAsia="zh-CN"/>
        </w:rPr>
        <w:br/>
        <w:t xml:space="preserve">C.  5%-7% </w:t>
      </w:r>
      <w:r w:rsidRPr="007E5906">
        <w:rPr>
          <w:rFonts w:ascii="楷体" w:eastAsia="楷体" w:hAnsi="楷体"/>
          <w:lang w:eastAsia="zh-CN"/>
        </w:rPr>
        <w:br/>
        <w:t>D.  7%一10%</w:t>
      </w:r>
      <w:r w:rsidRPr="007E5906">
        <w:rPr>
          <w:rFonts w:ascii="楷体" w:eastAsia="楷体" w:hAnsi="楷体"/>
          <w:lang w:eastAsia="zh-CN"/>
        </w:rPr>
        <w:br/>
        <w:t>【答案】A</w:t>
      </w:r>
      <w:r w:rsidRPr="007E5906">
        <w:rPr>
          <w:rFonts w:ascii="楷体" w:eastAsia="楷体" w:hAnsi="楷体"/>
          <w:lang w:eastAsia="zh-CN"/>
        </w:rPr>
        <w:br/>
        <w:t xml:space="preserve"> 82. 《“十四五”现代能源体系规划》 (发改能源〔2022〕 210号)关于“十四五”现代能</w:t>
      </w:r>
      <w:r w:rsidRPr="007E5906">
        <w:rPr>
          <w:rFonts w:ascii="楷体" w:eastAsia="楷体" w:hAnsi="楷体"/>
          <w:lang w:eastAsia="zh-CN"/>
        </w:rPr>
        <w:br/>
        <w:t>源体系规划指导思想中指出,应深入推动能源( ),全方位加强国际合作,做好碳达</w:t>
      </w:r>
      <w:r w:rsidRPr="007E5906">
        <w:rPr>
          <w:rFonts w:ascii="楷体" w:eastAsia="楷体" w:hAnsi="楷体"/>
          <w:lang w:eastAsia="zh-CN"/>
        </w:rPr>
        <w:br/>
        <w:t>峰、碳中和工作</w:t>
      </w:r>
      <w:r w:rsidRPr="007E5906">
        <w:rPr>
          <w:rFonts w:ascii="楷体" w:eastAsia="楷体" w:hAnsi="楷体"/>
          <w:lang w:eastAsia="zh-CN"/>
        </w:rPr>
        <w:br/>
      </w:r>
      <w:r w:rsidRPr="007E5906">
        <w:rPr>
          <w:rFonts w:ascii="楷体" w:eastAsia="楷体" w:hAnsi="楷体"/>
          <w:lang w:eastAsia="zh-CN"/>
        </w:rPr>
        <w:br/>
        <w:t xml:space="preserve">A. 消费革命 </w:t>
      </w:r>
      <w:r w:rsidRPr="007E5906">
        <w:rPr>
          <w:rFonts w:ascii="楷体" w:eastAsia="楷体" w:hAnsi="楷体"/>
          <w:lang w:eastAsia="zh-CN"/>
        </w:rPr>
        <w:br/>
        <w:t xml:space="preserve">B. 供给革命 </w:t>
      </w:r>
      <w:r w:rsidRPr="007E5906">
        <w:rPr>
          <w:rFonts w:ascii="楷体" w:eastAsia="楷体" w:hAnsi="楷体"/>
          <w:lang w:eastAsia="zh-CN"/>
        </w:rPr>
        <w:br/>
        <w:t xml:space="preserve">C. 技术革命 </w:t>
      </w:r>
      <w:r w:rsidRPr="007E5906">
        <w:rPr>
          <w:rFonts w:ascii="楷体" w:eastAsia="楷体" w:hAnsi="楷体"/>
          <w:lang w:eastAsia="zh-CN"/>
        </w:rPr>
        <w:br/>
        <w:t>D. 体制革命</w:t>
      </w:r>
      <w:r w:rsidRPr="007E5906">
        <w:rPr>
          <w:rFonts w:ascii="楷体" w:eastAsia="楷体" w:hAnsi="楷体"/>
          <w:lang w:eastAsia="zh-CN"/>
        </w:rPr>
        <w:br/>
        <w:t>【答案】ABCD</w:t>
      </w:r>
      <w:r w:rsidRPr="007E5906">
        <w:rPr>
          <w:rFonts w:ascii="楷体" w:eastAsia="楷体" w:hAnsi="楷体"/>
          <w:lang w:eastAsia="zh-CN"/>
        </w:rPr>
        <w:br/>
        <w:t>83. 《“十四五”现代能源体系规划》 (发改能源〔2022) 210号)指出,因地制宜发展</w:t>
      </w:r>
      <w:r w:rsidRPr="007E5906">
        <w:rPr>
          <w:rFonts w:ascii="楷体" w:eastAsia="楷体" w:hAnsi="楷体"/>
          <w:lang w:eastAsia="zh-CN"/>
        </w:rPr>
        <w:br/>
        <w:t>“光伏+”综合利用模式,推动( )、渔光互补,实现太阳能发电与生态修复、农林牧渔</w:t>
      </w:r>
      <w:r w:rsidRPr="007E5906">
        <w:rPr>
          <w:rFonts w:ascii="楷体" w:eastAsia="楷体" w:hAnsi="楷体"/>
          <w:lang w:eastAsia="zh-CN"/>
        </w:rPr>
        <w:br/>
        <w:t>业等协同发展</w:t>
      </w:r>
      <w:r w:rsidRPr="007E5906">
        <w:rPr>
          <w:rFonts w:ascii="楷体" w:eastAsia="楷体" w:hAnsi="楷体"/>
          <w:lang w:eastAsia="zh-CN"/>
        </w:rPr>
        <w:br/>
      </w:r>
      <w:r w:rsidRPr="007E5906">
        <w:rPr>
          <w:rFonts w:ascii="楷体" w:eastAsia="楷体" w:hAnsi="楷体"/>
          <w:lang w:eastAsia="zh-CN"/>
        </w:rPr>
        <w:br/>
        <w:t xml:space="preserve">A. 光伏治沙 </w:t>
      </w:r>
      <w:r w:rsidRPr="007E5906">
        <w:rPr>
          <w:rFonts w:ascii="楷体" w:eastAsia="楷体" w:hAnsi="楷体"/>
          <w:lang w:eastAsia="zh-CN"/>
        </w:rPr>
        <w:br/>
        <w:t xml:space="preserve">B. 林光互补 </w:t>
      </w:r>
      <w:r w:rsidRPr="007E5906">
        <w:rPr>
          <w:rFonts w:ascii="楷体" w:eastAsia="楷体" w:hAnsi="楷体"/>
          <w:lang w:eastAsia="zh-CN"/>
        </w:rPr>
        <w:br/>
        <w:t xml:space="preserve">C. 农光互补 </w:t>
      </w:r>
      <w:r w:rsidRPr="007E5906">
        <w:rPr>
          <w:rFonts w:ascii="楷体" w:eastAsia="楷体" w:hAnsi="楷体"/>
          <w:lang w:eastAsia="zh-CN"/>
        </w:rPr>
        <w:br/>
        <w:t>D. 牧光互补</w:t>
      </w:r>
      <w:r w:rsidRPr="007E5906">
        <w:rPr>
          <w:rFonts w:ascii="楷体" w:eastAsia="楷体" w:hAnsi="楷体"/>
          <w:lang w:eastAsia="zh-CN"/>
        </w:rPr>
        <w:br/>
        <w:t>【答案】ABCD</w:t>
      </w:r>
      <w:r w:rsidRPr="007E5906">
        <w:rPr>
          <w:rFonts w:ascii="楷体" w:eastAsia="楷体" w:hAnsi="楷体"/>
          <w:lang w:eastAsia="zh-CN"/>
        </w:rPr>
        <w:br/>
        <w:t xml:space="preserve"> 84. 《“十四五”现代能源体系规划》 (发改能源〔2022〕 210号)指出,要完善能源生产</w:t>
      </w:r>
      <w:r w:rsidRPr="007E5906">
        <w:rPr>
          <w:rFonts w:ascii="楷体" w:eastAsia="楷体" w:hAnsi="楷体"/>
          <w:lang w:eastAsia="zh-CN"/>
        </w:rPr>
        <w:br/>
        <w:t>供应格局,有序推进大型清洁能源基地电力外送,提高存量通道输送可再生能源电量比</w:t>
      </w:r>
      <w:r w:rsidRPr="007E5906">
        <w:rPr>
          <w:rFonts w:ascii="楷体" w:eastAsia="楷体" w:hAnsi="楷体"/>
          <w:lang w:eastAsia="zh-CN"/>
        </w:rPr>
        <w:br/>
        <w:t>例,新建通道输送可再生能源电量比例原则上不低于( ),优先规划输送可再生能源电</w:t>
      </w:r>
      <w:r w:rsidRPr="007E5906">
        <w:rPr>
          <w:rFonts w:ascii="楷体" w:eastAsia="楷体" w:hAnsi="楷体"/>
          <w:lang w:eastAsia="zh-CN"/>
        </w:rPr>
        <w:br/>
        <w:t>量比例更高的通道。</w:t>
      </w:r>
      <w:r w:rsidRPr="007E5906">
        <w:rPr>
          <w:rFonts w:ascii="楷体" w:eastAsia="楷体" w:hAnsi="楷体"/>
          <w:lang w:eastAsia="zh-CN"/>
        </w:rPr>
        <w:br/>
      </w:r>
      <w:r w:rsidRPr="007E5906">
        <w:rPr>
          <w:rFonts w:ascii="楷体" w:eastAsia="楷体" w:hAnsi="楷体"/>
          <w:lang w:eastAsia="zh-CN"/>
        </w:rPr>
        <w:br/>
        <w:t xml:space="preserve">A.  50% </w:t>
      </w:r>
      <w:r w:rsidRPr="007E5906">
        <w:rPr>
          <w:rFonts w:ascii="楷体" w:eastAsia="楷体" w:hAnsi="楷体"/>
          <w:lang w:eastAsia="zh-CN"/>
        </w:rPr>
        <w:br/>
        <w:t xml:space="preserve">B.  s5% c. 60% </w:t>
      </w:r>
      <w:r w:rsidRPr="007E5906">
        <w:rPr>
          <w:rFonts w:ascii="楷体" w:eastAsia="楷体" w:hAnsi="楷体"/>
          <w:lang w:eastAsia="zh-CN"/>
        </w:rPr>
        <w:br/>
        <w:t>D.  65%</w:t>
      </w:r>
      <w:r w:rsidRPr="007E5906">
        <w:rPr>
          <w:rFonts w:ascii="楷体" w:eastAsia="楷体" w:hAnsi="楷体"/>
          <w:lang w:eastAsia="zh-CN"/>
        </w:rPr>
        <w:br/>
      </w:r>
      <w:r w:rsidRPr="007E5906">
        <w:rPr>
          <w:rFonts w:ascii="楷体" w:eastAsia="楷体" w:hAnsi="楷体"/>
          <w:lang w:eastAsia="zh-CN"/>
        </w:rPr>
        <w:lastRenderedPageBreak/>
        <w:t>【答案】A</w:t>
      </w:r>
      <w:r w:rsidRPr="007E5906">
        <w:rPr>
          <w:rFonts w:ascii="楷体" w:eastAsia="楷体" w:hAnsi="楷体"/>
          <w:lang w:eastAsia="zh-CN"/>
        </w:rPr>
        <w:br/>
        <w:t>249</w:t>
      </w:r>
    </w:p>
    <w:p w14:paraId="5B94A1E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85.依据《关于组织开展电网企业代理购电工作有关事项的通知》 (发改办价格</w:t>
      </w:r>
      <w:r w:rsidRPr="007E5906">
        <w:rPr>
          <w:rFonts w:ascii="楷体" w:eastAsia="楷体" w:hAnsi="楷体"/>
          <w:lang w:eastAsia="zh-CN"/>
        </w:rPr>
        <w:br/>
        <w:t>〔2021〕 809号),自2022年1月起,电网企业通过参与场内集中交易的方式代理购电,以</w:t>
      </w:r>
      <w:r w:rsidRPr="007E5906">
        <w:rPr>
          <w:rFonts w:ascii="楷体" w:eastAsia="楷体" w:hAnsi="楷体"/>
          <w:lang w:eastAsia="zh-CN"/>
        </w:rPr>
        <w:br/>
        <w:t>)方式参与市场出清</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报量报价 </w:t>
      </w:r>
      <w:r w:rsidRPr="007E5906">
        <w:rPr>
          <w:rFonts w:ascii="楷体" w:eastAsia="楷体" w:hAnsi="楷体"/>
          <w:lang w:eastAsia="zh-CN"/>
        </w:rPr>
        <w:br/>
        <w:t xml:space="preserve">B. 报量不报价 </w:t>
      </w:r>
      <w:r w:rsidRPr="007E5906">
        <w:rPr>
          <w:rFonts w:ascii="楷体" w:eastAsia="楷体" w:hAnsi="楷体"/>
          <w:lang w:eastAsia="zh-CN"/>
        </w:rPr>
        <w:br/>
        <w:t xml:space="preserve">C. 报量竞价 </w:t>
      </w:r>
      <w:r w:rsidRPr="007E5906">
        <w:rPr>
          <w:rFonts w:ascii="楷体" w:eastAsia="楷体" w:hAnsi="楷体"/>
          <w:lang w:eastAsia="zh-CN"/>
        </w:rPr>
        <w:br/>
        <w:t>D. 不报量报价</w:t>
      </w:r>
      <w:r w:rsidRPr="007E5906">
        <w:rPr>
          <w:rFonts w:ascii="楷体" w:eastAsia="楷体" w:hAnsi="楷体"/>
          <w:lang w:eastAsia="zh-CN"/>
        </w:rPr>
        <w:br/>
        <w:t>【答案】B</w:t>
      </w:r>
      <w:r w:rsidRPr="007E5906">
        <w:rPr>
          <w:rFonts w:ascii="楷体" w:eastAsia="楷体" w:hAnsi="楷体"/>
          <w:lang w:eastAsia="zh-CN"/>
        </w:rPr>
        <w:br/>
        <w:t>86.依据《关于组织开展电网企业代理购电工作有关事项的通知》 (发改办价格</w:t>
      </w:r>
      <w:r w:rsidRPr="007E5906">
        <w:rPr>
          <w:rFonts w:ascii="楷体" w:eastAsia="楷体" w:hAnsi="楷体"/>
          <w:lang w:eastAsia="zh-CN"/>
        </w:rPr>
        <w:br/>
        <w:t>〔2021〕 809号),各地要结合当地电力市场发展情况, ( )电网企业代理购电范围</w:t>
      </w:r>
      <w:r w:rsidRPr="007E5906">
        <w:rPr>
          <w:rFonts w:ascii="楷体" w:eastAsia="楷体" w:hAnsi="楷体"/>
          <w:lang w:eastAsia="zh-CN"/>
        </w:rPr>
        <w:br/>
      </w:r>
      <w:r w:rsidRPr="007E5906">
        <w:rPr>
          <w:rFonts w:ascii="楷体" w:eastAsia="楷体" w:hAnsi="楷体"/>
          <w:lang w:eastAsia="zh-CN"/>
        </w:rPr>
        <w:br/>
        <w:t xml:space="preserve">A. 不断缩小 </w:t>
      </w:r>
      <w:r w:rsidRPr="007E5906">
        <w:rPr>
          <w:rFonts w:ascii="楷体" w:eastAsia="楷体" w:hAnsi="楷体"/>
          <w:lang w:eastAsia="zh-CN"/>
        </w:rPr>
        <w:br/>
        <w:t xml:space="preserve">B. 维持 </w:t>
      </w:r>
      <w:r w:rsidRPr="007E5906">
        <w:rPr>
          <w:rFonts w:ascii="楷体" w:eastAsia="楷体" w:hAnsi="楷体"/>
          <w:lang w:eastAsia="zh-CN"/>
        </w:rPr>
        <w:br/>
        <w:t xml:space="preserve">C. 平稳过渡 </w:t>
      </w:r>
      <w:r w:rsidRPr="007E5906">
        <w:rPr>
          <w:rFonts w:ascii="楷体" w:eastAsia="楷体" w:hAnsi="楷体"/>
          <w:lang w:eastAsia="zh-CN"/>
        </w:rPr>
        <w:br/>
        <w:t>D. 不断扩大</w:t>
      </w:r>
      <w:r w:rsidRPr="007E5906">
        <w:rPr>
          <w:rFonts w:ascii="楷体" w:eastAsia="楷体" w:hAnsi="楷体"/>
          <w:lang w:eastAsia="zh-CN"/>
        </w:rPr>
        <w:br/>
        <w:t>【答案】A</w:t>
      </w:r>
      <w:r w:rsidRPr="007E5906">
        <w:rPr>
          <w:rFonts w:ascii="楷体" w:eastAsia="楷体" w:hAnsi="楷体"/>
          <w:lang w:eastAsia="zh-CN"/>
        </w:rPr>
        <w:br/>
        <w:t xml:space="preserve"> 87.依据《关于组织开展电网企业代理购电工作有关事项的通知》 (发改办价格〔2021〕</w:t>
      </w:r>
      <w:r w:rsidRPr="007E5906">
        <w:rPr>
          <w:rFonts w:ascii="楷体" w:eastAsia="楷体" w:hAnsi="楷体"/>
          <w:lang w:eastAsia="zh-CN"/>
        </w:rPr>
        <w:br/>
        <w:t>809号), ( )用户原则上要直接参与市场交易(直接向发电企业或售电公司购电)</w:t>
      </w:r>
      <w:r w:rsidRPr="007E5906">
        <w:rPr>
          <w:rFonts w:ascii="楷体" w:eastAsia="楷体" w:hAnsi="楷体"/>
          <w:lang w:eastAsia="zh-CN"/>
        </w:rPr>
        <w:br/>
      </w:r>
      <w:r w:rsidRPr="007E5906">
        <w:rPr>
          <w:rFonts w:ascii="楷体" w:eastAsia="楷体" w:hAnsi="楷体"/>
          <w:lang w:eastAsia="zh-CN"/>
        </w:rPr>
        <w:br/>
        <w:t xml:space="preserve">A. 低压用户 </w:t>
      </w:r>
      <w:r w:rsidRPr="007E5906">
        <w:rPr>
          <w:rFonts w:ascii="楷体" w:eastAsia="楷体" w:hAnsi="楷体"/>
          <w:lang w:eastAsia="zh-CN"/>
        </w:rPr>
        <w:br/>
        <w:t xml:space="preserve">B.  </w:t>
      </w:r>
      <w:r w:rsidRPr="007E5906">
        <w:rPr>
          <w:rFonts w:ascii="楷体" w:eastAsia="楷体" w:hAnsi="楷体"/>
        </w:rPr>
        <w:t xml:space="preserve">6kV及以上 </w:t>
      </w:r>
      <w:r w:rsidRPr="007E5906">
        <w:rPr>
          <w:rFonts w:ascii="楷体" w:eastAsia="楷体" w:hAnsi="楷体"/>
        </w:rPr>
        <w:br/>
        <w:t xml:space="preserve">C.  10kV及以上 </w:t>
      </w:r>
      <w:r w:rsidRPr="007E5906">
        <w:rPr>
          <w:rFonts w:ascii="楷体" w:eastAsia="楷体" w:hAnsi="楷体"/>
        </w:rPr>
        <w:br/>
        <w:t>D.  35kV及以上</w:t>
      </w:r>
      <w:r w:rsidRPr="007E5906">
        <w:rPr>
          <w:rFonts w:ascii="楷体" w:eastAsia="楷体" w:hAnsi="楷体"/>
        </w:rPr>
        <w:br/>
        <w:t>【答案】c</w:t>
      </w:r>
      <w:r w:rsidRPr="007E5906">
        <w:rPr>
          <w:rFonts w:ascii="楷体" w:eastAsia="楷体" w:hAnsi="楷体"/>
        </w:rPr>
        <w:br/>
        <w:t xml:space="preserve"> 88. </w:t>
      </w:r>
      <w:r w:rsidRPr="007E5906">
        <w:rPr>
          <w:rFonts w:ascii="楷体" w:eastAsia="楷体" w:hAnsi="楷体"/>
          <w:lang w:eastAsia="zh-CN"/>
        </w:rPr>
        <w:t>( )要定期预测代理购电工商业用户用电量及典型负荷曲线</w:t>
      </w:r>
      <w:r w:rsidRPr="007E5906">
        <w:rPr>
          <w:rFonts w:ascii="楷体" w:eastAsia="楷体" w:hAnsi="楷体"/>
          <w:lang w:eastAsia="zh-CN"/>
        </w:rPr>
        <w:br/>
      </w:r>
      <w:r w:rsidRPr="007E5906">
        <w:rPr>
          <w:rFonts w:ascii="楷体" w:eastAsia="楷体" w:hAnsi="楷体"/>
          <w:lang w:eastAsia="zh-CN"/>
        </w:rPr>
        <w:br/>
        <w:t xml:space="preserve">A. 电网企业 </w:t>
      </w:r>
      <w:r w:rsidRPr="007E5906">
        <w:rPr>
          <w:rFonts w:ascii="楷体" w:eastAsia="楷体" w:hAnsi="楷体"/>
          <w:lang w:eastAsia="zh-CN"/>
        </w:rPr>
        <w:br/>
        <w:t xml:space="preserve">B. 售电公司 </w:t>
      </w:r>
      <w:r w:rsidRPr="007E5906">
        <w:rPr>
          <w:rFonts w:ascii="楷体" w:eastAsia="楷体" w:hAnsi="楷体"/>
          <w:lang w:eastAsia="zh-CN"/>
        </w:rPr>
        <w:br/>
        <w:t xml:space="preserve">C. 电力用户 </w:t>
      </w:r>
      <w:r w:rsidRPr="007E5906">
        <w:rPr>
          <w:rFonts w:ascii="楷体" w:eastAsia="楷体" w:hAnsi="楷体"/>
          <w:lang w:eastAsia="zh-CN"/>
        </w:rPr>
        <w:br/>
        <w:t>D. 市场运蕾机构</w:t>
      </w:r>
      <w:r w:rsidRPr="007E5906">
        <w:rPr>
          <w:rFonts w:ascii="楷体" w:eastAsia="楷体" w:hAnsi="楷体"/>
          <w:lang w:eastAsia="zh-CN"/>
        </w:rPr>
        <w:br/>
        <w:t>【答案】A</w:t>
      </w:r>
      <w:r w:rsidRPr="007E5906">
        <w:rPr>
          <w:rFonts w:ascii="楷体" w:eastAsia="楷体" w:hAnsi="楷体"/>
          <w:lang w:eastAsia="zh-CN"/>
        </w:rPr>
        <w:br/>
        <w:t>89.依据《关于组织开展电网企业代理购电工作有关事项的通知》 (发改办价格</w:t>
      </w:r>
      <w:r w:rsidRPr="007E5906">
        <w:rPr>
          <w:rFonts w:ascii="楷体" w:eastAsia="楷体" w:hAnsi="楷体"/>
          <w:lang w:eastAsia="zh-CN"/>
        </w:rPr>
        <w:br/>
        <w:t>〔2021〕 809号),已直接参与市场交易的高耗能用户, (</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br/>
        <w:t>A. 可以退出市场交易,退出后按电网企业代理购电价格的1.2倍执行</w:t>
      </w:r>
      <w:r w:rsidRPr="007E5906">
        <w:rPr>
          <w:rFonts w:ascii="楷体" w:eastAsia="楷体" w:hAnsi="楷体"/>
          <w:lang w:eastAsia="zh-CN"/>
        </w:rPr>
        <w:br/>
      </w:r>
      <w:r w:rsidRPr="007E5906">
        <w:rPr>
          <w:rFonts w:ascii="楷体" w:eastAsia="楷体" w:hAnsi="楷体"/>
          <w:lang w:eastAsia="zh-CN"/>
        </w:rPr>
        <w:br/>
        <w:t>B. 不得退出市场交易</w:t>
      </w:r>
      <w:r w:rsidRPr="007E5906">
        <w:rPr>
          <w:rFonts w:ascii="楷体" w:eastAsia="楷体" w:hAnsi="楷体"/>
          <w:lang w:eastAsia="zh-CN"/>
        </w:rPr>
        <w:br/>
        <w:t>c.可以退出市场交易,退出后按电网企业代理购电价格的1.5倍执行</w:t>
      </w:r>
      <w:r w:rsidRPr="007E5906">
        <w:rPr>
          <w:rFonts w:ascii="楷体" w:eastAsia="楷体" w:hAnsi="楷体"/>
          <w:lang w:eastAsia="zh-CN"/>
        </w:rPr>
        <w:br/>
      </w:r>
      <w:r w:rsidRPr="007E5906">
        <w:rPr>
          <w:rFonts w:ascii="楷体" w:eastAsia="楷体" w:hAnsi="楷体"/>
          <w:lang w:eastAsia="zh-CN"/>
        </w:rPr>
        <w:br/>
        <w:t>D. 可以退出市场交易,退出后按当月市场化平均购电价格的1.5倍执行</w:t>
      </w:r>
      <w:r w:rsidRPr="007E5906">
        <w:rPr>
          <w:rFonts w:ascii="楷体" w:eastAsia="楷体" w:hAnsi="楷体"/>
          <w:lang w:eastAsia="zh-CN"/>
        </w:rPr>
        <w:br/>
        <w:t>【答案】B</w:t>
      </w:r>
      <w:r w:rsidRPr="007E5906">
        <w:rPr>
          <w:rFonts w:ascii="楷体" w:eastAsia="楷体" w:hAnsi="楷体"/>
          <w:lang w:eastAsia="zh-CN"/>
        </w:rPr>
        <w:br/>
        <w:t xml:space="preserve"> 90.代理购电价格基于( )等确定</w:t>
      </w:r>
      <w:r w:rsidRPr="007E5906">
        <w:rPr>
          <w:rFonts w:ascii="楷体" w:eastAsia="楷体" w:hAnsi="楷体"/>
          <w:lang w:eastAsia="zh-CN"/>
        </w:rPr>
        <w:br/>
      </w:r>
      <w:r w:rsidRPr="007E5906">
        <w:rPr>
          <w:rFonts w:ascii="楷体" w:eastAsia="楷体" w:hAnsi="楷体"/>
          <w:lang w:eastAsia="zh-CN"/>
        </w:rPr>
        <w:br/>
        <w:t xml:space="preserve">A. 电网企业代理工商业用户购电费 </w:t>
      </w:r>
      <w:r w:rsidRPr="007E5906">
        <w:rPr>
          <w:rFonts w:ascii="楷体" w:eastAsia="楷体" w:hAnsi="楷体"/>
          <w:lang w:eastAsia="zh-CN"/>
        </w:rPr>
        <w:br/>
        <w:t>B. 偏差电费</w:t>
      </w:r>
      <w:r w:rsidRPr="007E5906">
        <w:rPr>
          <w:rFonts w:ascii="楷体" w:eastAsia="楷体" w:hAnsi="楷体"/>
          <w:lang w:eastAsia="zh-CN"/>
        </w:rPr>
        <w:br/>
      </w:r>
      <w:r w:rsidRPr="007E5906">
        <w:rPr>
          <w:rFonts w:ascii="楷体" w:eastAsia="楷体" w:hAnsi="楷体"/>
          <w:lang w:eastAsia="zh-CN"/>
        </w:rPr>
        <w:br/>
        <w:t xml:space="preserve">C. 代理工商业用户购电量 </w:t>
      </w:r>
      <w:r w:rsidRPr="007E5906">
        <w:rPr>
          <w:rFonts w:ascii="楷体" w:eastAsia="楷体" w:hAnsi="楷体"/>
          <w:lang w:eastAsia="zh-CN"/>
        </w:rPr>
        <w:br/>
        <w:t>D. 市场成交价格</w:t>
      </w:r>
      <w:r w:rsidRPr="007E5906">
        <w:rPr>
          <w:rFonts w:ascii="楷体" w:eastAsia="楷体" w:hAnsi="楷体"/>
          <w:lang w:eastAsia="zh-CN"/>
        </w:rPr>
        <w:br/>
        <w:t>【答案】ABC</w:t>
      </w:r>
      <w:r w:rsidRPr="007E5906">
        <w:rPr>
          <w:rFonts w:ascii="楷体" w:eastAsia="楷体" w:hAnsi="楷体"/>
          <w:lang w:eastAsia="zh-CN"/>
        </w:rPr>
        <w:br/>
        <w:t xml:space="preserve"> 91.我国电价体系按环节划分,一般不包括( )</w:t>
      </w:r>
      <w:r w:rsidRPr="007E5906">
        <w:rPr>
          <w:rFonts w:ascii="楷体" w:eastAsia="楷体" w:hAnsi="楷体"/>
          <w:lang w:eastAsia="zh-CN"/>
        </w:rPr>
        <w:br/>
      </w:r>
      <w:r w:rsidRPr="007E5906">
        <w:rPr>
          <w:rFonts w:ascii="楷体" w:eastAsia="楷体" w:hAnsi="楷体"/>
          <w:lang w:eastAsia="zh-CN"/>
        </w:rPr>
        <w:br/>
        <w:t xml:space="preserve">A. 上网电价 </w:t>
      </w:r>
      <w:r w:rsidRPr="007E5906">
        <w:rPr>
          <w:rFonts w:ascii="楷体" w:eastAsia="楷体" w:hAnsi="楷体"/>
          <w:lang w:eastAsia="zh-CN"/>
        </w:rPr>
        <w:br/>
        <w:t xml:space="preserve">B. 输配电价 </w:t>
      </w:r>
      <w:r w:rsidRPr="007E5906">
        <w:rPr>
          <w:rFonts w:ascii="楷体" w:eastAsia="楷体" w:hAnsi="楷体"/>
          <w:lang w:eastAsia="zh-CN"/>
        </w:rPr>
        <w:br/>
        <w:t xml:space="preserve">C. 销售电价 </w:t>
      </w:r>
      <w:r w:rsidRPr="007E5906">
        <w:rPr>
          <w:rFonts w:ascii="楷体" w:eastAsia="楷体" w:hAnsi="楷体"/>
          <w:lang w:eastAsia="zh-CN"/>
        </w:rPr>
        <w:br/>
        <w:t>D. 峰谷电价</w:t>
      </w:r>
      <w:r w:rsidRPr="007E5906">
        <w:rPr>
          <w:rFonts w:ascii="楷体" w:eastAsia="楷体" w:hAnsi="楷体"/>
          <w:lang w:eastAsia="zh-CN"/>
        </w:rPr>
        <w:br/>
        <w:t>【答案】D</w:t>
      </w:r>
      <w:r w:rsidRPr="007E5906">
        <w:rPr>
          <w:rFonts w:ascii="楷体" w:eastAsia="楷体" w:hAnsi="楷体"/>
          <w:lang w:eastAsia="zh-CN"/>
        </w:rPr>
        <w:br/>
        <w:t xml:space="preserve"> 92.为了改善电力系统季节性负荷不均衡性所采取的一种鼓励性电价,称为( )</w:t>
      </w:r>
      <w:r w:rsidRPr="007E5906">
        <w:rPr>
          <w:rFonts w:ascii="楷体" w:eastAsia="楷体" w:hAnsi="楷体"/>
          <w:lang w:eastAsia="zh-CN"/>
        </w:rPr>
        <w:br/>
      </w:r>
      <w:r w:rsidRPr="007E5906">
        <w:rPr>
          <w:rFonts w:ascii="楷体" w:eastAsia="楷体" w:hAnsi="楷体"/>
          <w:lang w:eastAsia="zh-CN"/>
        </w:rPr>
        <w:br/>
        <w:t xml:space="preserve">A. 电量电价 </w:t>
      </w:r>
      <w:r w:rsidRPr="007E5906">
        <w:rPr>
          <w:rFonts w:ascii="楷体" w:eastAsia="楷体" w:hAnsi="楷体"/>
          <w:lang w:eastAsia="zh-CN"/>
        </w:rPr>
        <w:br/>
        <w:t xml:space="preserve">B. 峰谷电价 </w:t>
      </w:r>
      <w:r w:rsidRPr="007E5906">
        <w:rPr>
          <w:rFonts w:ascii="楷体" w:eastAsia="楷体" w:hAnsi="楷体"/>
          <w:lang w:eastAsia="zh-CN"/>
        </w:rPr>
        <w:br/>
        <w:t xml:space="preserve">C. 分时电价 </w:t>
      </w:r>
      <w:r w:rsidRPr="007E5906">
        <w:rPr>
          <w:rFonts w:ascii="楷体" w:eastAsia="楷体" w:hAnsi="楷体"/>
          <w:lang w:eastAsia="zh-CN"/>
        </w:rPr>
        <w:br/>
        <w:t>D. 季节性电价</w:t>
      </w:r>
      <w:r w:rsidRPr="007E5906">
        <w:rPr>
          <w:rFonts w:ascii="楷体" w:eastAsia="楷体" w:hAnsi="楷体"/>
          <w:lang w:eastAsia="zh-CN"/>
        </w:rPr>
        <w:br/>
        <w:t>250</w:t>
      </w:r>
    </w:p>
    <w:p w14:paraId="701538D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t>【答案】D</w:t>
      </w:r>
      <w:r w:rsidRPr="007E5906">
        <w:rPr>
          <w:rFonts w:ascii="楷体" w:eastAsia="楷体" w:hAnsi="楷体"/>
          <w:lang w:eastAsia="zh-CN"/>
        </w:rPr>
        <w:br/>
        <w:t xml:space="preserve"> 93.上网环节线损费用按实际购电( )和综合线损率计算</w:t>
      </w:r>
      <w:r w:rsidRPr="007E5906">
        <w:rPr>
          <w:rFonts w:ascii="楷体" w:eastAsia="楷体" w:hAnsi="楷体"/>
          <w:lang w:eastAsia="zh-CN"/>
        </w:rPr>
        <w:br/>
      </w:r>
      <w:r w:rsidRPr="007E5906">
        <w:rPr>
          <w:rFonts w:ascii="楷体" w:eastAsia="楷体" w:hAnsi="楷体"/>
          <w:lang w:eastAsia="zh-CN"/>
        </w:rPr>
        <w:br/>
        <w:t xml:space="preserve">A. 上网电价 </w:t>
      </w:r>
      <w:r w:rsidRPr="007E5906">
        <w:rPr>
          <w:rFonts w:ascii="楷体" w:eastAsia="楷体" w:hAnsi="楷体"/>
          <w:lang w:eastAsia="zh-CN"/>
        </w:rPr>
        <w:br/>
        <w:t xml:space="preserve">B. 输配电价 </w:t>
      </w:r>
      <w:r w:rsidRPr="007E5906">
        <w:rPr>
          <w:rFonts w:ascii="楷体" w:eastAsia="楷体" w:hAnsi="楷体"/>
          <w:lang w:eastAsia="zh-CN"/>
        </w:rPr>
        <w:br/>
        <w:t xml:space="preserve">C. 电度电价 </w:t>
      </w:r>
      <w:r w:rsidRPr="007E5906">
        <w:rPr>
          <w:rFonts w:ascii="楷体" w:eastAsia="楷体" w:hAnsi="楷体"/>
          <w:lang w:eastAsia="zh-CN"/>
        </w:rPr>
        <w:br/>
        <w:t>D. 需量电价</w:t>
      </w:r>
      <w:r w:rsidRPr="007E5906">
        <w:rPr>
          <w:rFonts w:ascii="楷体" w:eastAsia="楷体" w:hAnsi="楷体"/>
          <w:lang w:eastAsia="zh-CN"/>
        </w:rPr>
        <w:br/>
        <w:t>【答案】A</w:t>
      </w:r>
      <w:r w:rsidRPr="007E5906">
        <w:rPr>
          <w:rFonts w:ascii="楷体" w:eastAsia="楷体" w:hAnsi="楷体"/>
          <w:lang w:eastAsia="zh-CN"/>
        </w:rPr>
        <w:br/>
      </w:r>
      <w:r w:rsidRPr="007E5906">
        <w:rPr>
          <w:rFonts w:ascii="楷体" w:eastAsia="楷体" w:hAnsi="楷体"/>
          <w:lang w:eastAsia="zh-CN"/>
        </w:rPr>
        <w:lastRenderedPageBreak/>
        <w:t>94.现货市场电价由市场主体竞价形成( ),根据地区实际可采用( )或</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A. 单一电量电价 </w:t>
      </w:r>
      <w:r w:rsidRPr="007E5906">
        <w:rPr>
          <w:rFonts w:ascii="楷体" w:eastAsia="楷体" w:hAnsi="楷体"/>
          <w:lang w:eastAsia="zh-CN"/>
        </w:rPr>
        <w:br/>
        <w:t xml:space="preserve">B. 分时电价 </w:t>
      </w:r>
      <w:r w:rsidRPr="007E5906">
        <w:rPr>
          <w:rFonts w:ascii="楷体" w:eastAsia="楷体" w:hAnsi="楷体"/>
          <w:lang w:eastAsia="zh-CN"/>
        </w:rPr>
        <w:br/>
        <w:t xml:space="preserve">C. 区域电价 </w:t>
      </w:r>
      <w:r w:rsidRPr="007E5906">
        <w:rPr>
          <w:rFonts w:ascii="楷体" w:eastAsia="楷体" w:hAnsi="楷体"/>
          <w:lang w:eastAsia="zh-CN"/>
        </w:rPr>
        <w:br/>
        <w:t>D. 节点边际电价</w:t>
      </w:r>
      <w:r w:rsidRPr="007E5906">
        <w:rPr>
          <w:rFonts w:ascii="楷体" w:eastAsia="楷体" w:hAnsi="楷体"/>
          <w:lang w:eastAsia="zh-CN"/>
        </w:rPr>
        <w:br/>
        <w:t>【答案】BcD</w:t>
      </w:r>
      <w:r w:rsidRPr="007E5906">
        <w:rPr>
          <w:rFonts w:ascii="楷体" w:eastAsia="楷体" w:hAnsi="楷体"/>
          <w:lang w:eastAsia="zh-CN"/>
        </w:rPr>
        <w:br/>
        <w:t xml:space="preserve"> 95.国家能源局依法组织制定( ),会同地方政府对区域电力市场及区域电力交易</w:t>
      </w:r>
      <w:r w:rsidRPr="007E5906">
        <w:rPr>
          <w:rFonts w:ascii="楷体" w:eastAsia="楷体" w:hAnsi="楷体"/>
          <w:lang w:eastAsia="zh-CN"/>
        </w:rPr>
        <w:br/>
        <w:t>机构实施监管</w:t>
      </w:r>
      <w:r w:rsidRPr="007E5906">
        <w:rPr>
          <w:rFonts w:ascii="楷体" w:eastAsia="楷体" w:hAnsi="楷体"/>
          <w:lang w:eastAsia="zh-CN"/>
        </w:rPr>
        <w:br/>
      </w:r>
      <w:r w:rsidRPr="007E5906">
        <w:rPr>
          <w:rFonts w:ascii="楷体" w:eastAsia="楷体" w:hAnsi="楷体"/>
          <w:lang w:eastAsia="zh-CN"/>
        </w:rPr>
        <w:br/>
        <w:t xml:space="preserve">A. 电力市场规划 </w:t>
      </w:r>
      <w:r w:rsidRPr="007E5906">
        <w:rPr>
          <w:rFonts w:ascii="楷体" w:eastAsia="楷体" w:hAnsi="楷体"/>
          <w:lang w:eastAsia="zh-CN"/>
        </w:rPr>
        <w:br/>
        <w:t xml:space="preserve">B. 市场规则 </w:t>
      </w:r>
      <w:r w:rsidRPr="007E5906">
        <w:rPr>
          <w:rFonts w:ascii="楷体" w:eastAsia="楷体" w:hAnsi="楷体"/>
          <w:lang w:eastAsia="zh-CN"/>
        </w:rPr>
        <w:br/>
        <w:t xml:space="preserve">C. 市场监管办法 </w:t>
      </w:r>
      <w:r w:rsidRPr="007E5906">
        <w:rPr>
          <w:rFonts w:ascii="楷体" w:eastAsia="楷体" w:hAnsi="楷体"/>
          <w:lang w:eastAsia="zh-CN"/>
        </w:rPr>
        <w:br/>
        <w:t>D. 市场运行方案</w:t>
      </w:r>
      <w:r w:rsidRPr="007E5906">
        <w:rPr>
          <w:rFonts w:ascii="楷体" w:eastAsia="楷体" w:hAnsi="楷体"/>
          <w:lang w:eastAsia="zh-CN"/>
        </w:rPr>
        <w:br/>
        <w:t>【答案】ABc</w:t>
      </w:r>
      <w:r w:rsidRPr="007E5906">
        <w:rPr>
          <w:rFonts w:ascii="楷体" w:eastAsia="楷体" w:hAnsi="楷体"/>
          <w:lang w:eastAsia="zh-CN"/>
        </w:rPr>
        <w:br/>
        <w:t xml:space="preserve"> 96. 《关于推进输配电价改革的实施意见》中提出,单独核定输配电价。政府定价的范</w:t>
      </w:r>
      <w:r w:rsidRPr="007E5906">
        <w:rPr>
          <w:rFonts w:ascii="楷体" w:eastAsia="楷体" w:hAnsi="楷体"/>
          <w:lang w:eastAsia="zh-CN"/>
        </w:rPr>
        <w:br/>
        <w:t>围主要限定在( )、 ( )和( )环节</w:t>
      </w:r>
      <w:r w:rsidRPr="007E5906">
        <w:rPr>
          <w:rFonts w:ascii="楷体" w:eastAsia="楷体" w:hAnsi="楷体"/>
          <w:lang w:eastAsia="zh-CN"/>
        </w:rPr>
        <w:br/>
      </w:r>
      <w:r w:rsidRPr="007E5906">
        <w:rPr>
          <w:rFonts w:ascii="楷体" w:eastAsia="楷体" w:hAnsi="楷体"/>
          <w:lang w:eastAsia="zh-CN"/>
        </w:rPr>
        <w:br/>
        <w:t xml:space="preserve">A. 输配电价 </w:t>
      </w:r>
      <w:r w:rsidRPr="007E5906">
        <w:rPr>
          <w:rFonts w:ascii="楷体" w:eastAsia="楷体" w:hAnsi="楷体"/>
          <w:lang w:eastAsia="zh-CN"/>
        </w:rPr>
        <w:br/>
        <w:t xml:space="preserve">B. 重要公用事业 </w:t>
      </w:r>
      <w:r w:rsidRPr="007E5906">
        <w:rPr>
          <w:rFonts w:ascii="楷体" w:eastAsia="楷体" w:hAnsi="楷体"/>
          <w:lang w:eastAsia="zh-CN"/>
        </w:rPr>
        <w:br/>
        <w:t xml:space="preserve">C. 公益性服务 </w:t>
      </w:r>
      <w:r w:rsidRPr="007E5906">
        <w:rPr>
          <w:rFonts w:ascii="楷体" w:eastAsia="楷体" w:hAnsi="楷体"/>
          <w:lang w:eastAsia="zh-CN"/>
        </w:rPr>
        <w:br/>
        <w:t>D. 网络型自然垄断</w:t>
      </w:r>
      <w:r w:rsidRPr="007E5906">
        <w:rPr>
          <w:rFonts w:ascii="楷体" w:eastAsia="楷体" w:hAnsi="楷体"/>
          <w:lang w:eastAsia="zh-CN"/>
        </w:rPr>
        <w:br/>
        <w:t>【答案】BcD</w:t>
      </w:r>
      <w:r w:rsidRPr="007E5906">
        <w:rPr>
          <w:rFonts w:ascii="楷体" w:eastAsia="楷体" w:hAnsi="楷体"/>
          <w:lang w:eastAsia="zh-CN"/>
        </w:rPr>
        <w:br/>
        <w:t xml:space="preserve"> 97.电力市场价格体系根据结算方式分类,可分为( )</w:t>
      </w:r>
      <w:r w:rsidRPr="007E5906">
        <w:rPr>
          <w:rFonts w:ascii="楷体" w:eastAsia="楷体" w:hAnsi="楷体"/>
          <w:lang w:eastAsia="zh-CN"/>
        </w:rPr>
        <w:br/>
      </w:r>
      <w:r w:rsidRPr="007E5906">
        <w:rPr>
          <w:rFonts w:ascii="楷体" w:eastAsia="楷体" w:hAnsi="楷体"/>
          <w:lang w:eastAsia="zh-CN"/>
        </w:rPr>
        <w:br/>
        <w:t xml:space="preserve">A. 可中断负荷电价 </w:t>
      </w:r>
      <w:r w:rsidRPr="007E5906">
        <w:rPr>
          <w:rFonts w:ascii="楷体" w:eastAsia="楷体" w:hAnsi="楷体"/>
          <w:lang w:eastAsia="zh-CN"/>
        </w:rPr>
        <w:br/>
        <w:t xml:space="preserve">B. 峰谷分时电价 </w:t>
      </w:r>
      <w:r w:rsidRPr="007E5906">
        <w:rPr>
          <w:rFonts w:ascii="楷体" w:eastAsia="楷体" w:hAnsi="楷体"/>
          <w:lang w:eastAsia="zh-CN"/>
        </w:rPr>
        <w:br/>
        <w:t xml:space="preserve">C. 两部制电价 </w:t>
      </w:r>
      <w:r w:rsidRPr="007E5906">
        <w:rPr>
          <w:rFonts w:ascii="楷体" w:eastAsia="楷体" w:hAnsi="楷体"/>
          <w:lang w:eastAsia="zh-CN"/>
        </w:rPr>
        <w:br/>
        <w:t>D. 目录销售电价</w:t>
      </w:r>
      <w:r w:rsidRPr="007E5906">
        <w:rPr>
          <w:rFonts w:ascii="楷体" w:eastAsia="楷体" w:hAnsi="楷体"/>
          <w:lang w:eastAsia="zh-CN"/>
        </w:rPr>
        <w:br/>
        <w:t>【答案】ABD</w:t>
      </w:r>
      <w:r w:rsidRPr="007E5906">
        <w:rPr>
          <w:rFonts w:ascii="楷体" w:eastAsia="楷体" w:hAnsi="楷体"/>
          <w:lang w:eastAsia="zh-CN"/>
        </w:rPr>
        <w:br/>
        <w:t xml:space="preserve"> 98.按照( )原则核定电网企业收入和各电压等级输配电价</w:t>
      </w:r>
      <w:r w:rsidRPr="007E5906">
        <w:rPr>
          <w:rFonts w:ascii="楷体" w:eastAsia="楷体" w:hAnsi="楷体"/>
          <w:lang w:eastAsia="zh-CN"/>
        </w:rPr>
        <w:br/>
      </w:r>
      <w:r w:rsidRPr="007E5906">
        <w:rPr>
          <w:rFonts w:ascii="楷体" w:eastAsia="楷体" w:hAnsi="楷体"/>
          <w:lang w:eastAsia="zh-CN"/>
        </w:rPr>
        <w:br/>
        <w:t xml:space="preserve">A. 准许成本加合理收益 </w:t>
      </w:r>
      <w:r w:rsidRPr="007E5906">
        <w:rPr>
          <w:rFonts w:ascii="楷体" w:eastAsia="楷体" w:hAnsi="楷体"/>
          <w:lang w:eastAsia="zh-CN"/>
        </w:rPr>
        <w:br/>
        <w:t>B. 准许成本加微小收益</w:t>
      </w:r>
      <w:r w:rsidRPr="007E5906">
        <w:rPr>
          <w:rFonts w:ascii="楷体" w:eastAsia="楷体" w:hAnsi="楷体"/>
          <w:lang w:eastAsia="zh-CN"/>
        </w:rPr>
        <w:br/>
      </w:r>
      <w:r w:rsidRPr="007E5906">
        <w:rPr>
          <w:rFonts w:ascii="楷体" w:eastAsia="楷体" w:hAnsi="楷体"/>
          <w:lang w:eastAsia="zh-CN"/>
        </w:rPr>
        <w:br/>
        <w:t xml:space="preserve">C. 准许成本加百分比收益 </w:t>
      </w:r>
      <w:r w:rsidRPr="007E5906">
        <w:rPr>
          <w:rFonts w:ascii="楷体" w:eastAsia="楷体" w:hAnsi="楷体"/>
          <w:lang w:eastAsia="zh-CN"/>
        </w:rPr>
        <w:br/>
        <w:t>D. 准许成本加度电收益</w:t>
      </w:r>
      <w:r w:rsidRPr="007E5906">
        <w:rPr>
          <w:rFonts w:ascii="楷体" w:eastAsia="楷体" w:hAnsi="楷体"/>
          <w:lang w:eastAsia="zh-CN"/>
        </w:rPr>
        <w:br/>
        <w:t>【答案】A</w:t>
      </w:r>
      <w:r w:rsidRPr="007E5906">
        <w:rPr>
          <w:rFonts w:ascii="楷体" w:eastAsia="楷体" w:hAnsi="楷体"/>
          <w:lang w:eastAsia="zh-CN"/>
        </w:rPr>
        <w:br/>
      </w:r>
      <w:r w:rsidRPr="007E5906">
        <w:rPr>
          <w:rFonts w:ascii="楷体" w:eastAsia="楷体" w:hAnsi="楷体"/>
          <w:lang w:eastAsia="zh-CN"/>
        </w:rPr>
        <w:lastRenderedPageBreak/>
        <w:t xml:space="preserve"> 99.选择执行需量电价计费方式的两部制用户,每月每千伏安用电量达到( ) kwh</w:t>
      </w:r>
      <w:r w:rsidRPr="007E5906">
        <w:rPr>
          <w:rFonts w:ascii="楷体" w:eastAsia="楷体" w:hAnsi="楷体"/>
          <w:lang w:eastAsia="zh-CN"/>
        </w:rPr>
        <w:br/>
        <w:t>及以上的,当月需量电价按核定标准的( )执行</w:t>
      </w:r>
      <w:r w:rsidRPr="007E5906">
        <w:rPr>
          <w:rFonts w:ascii="楷体" w:eastAsia="楷体" w:hAnsi="楷体"/>
          <w:lang w:eastAsia="zh-CN"/>
        </w:rPr>
        <w:br/>
      </w:r>
      <w:r w:rsidRPr="007E5906">
        <w:rPr>
          <w:rFonts w:ascii="楷体" w:eastAsia="楷体" w:hAnsi="楷体"/>
          <w:lang w:eastAsia="zh-CN"/>
        </w:rPr>
        <w:br/>
        <w:t xml:space="preserve">A.  160 </w:t>
      </w:r>
      <w:r w:rsidRPr="007E5906">
        <w:rPr>
          <w:rFonts w:ascii="楷体" w:eastAsia="楷体" w:hAnsi="楷体"/>
          <w:lang w:eastAsia="zh-CN"/>
        </w:rPr>
        <w:br/>
        <w:t xml:space="preserve">B.  260 </w:t>
      </w:r>
      <w:r w:rsidRPr="007E5906">
        <w:rPr>
          <w:rFonts w:ascii="楷体" w:eastAsia="楷体" w:hAnsi="楷体"/>
          <w:lang w:eastAsia="zh-CN"/>
        </w:rPr>
        <w:br/>
        <w:t xml:space="preserve">C.  90% </w:t>
      </w:r>
      <w:r w:rsidRPr="007E5906">
        <w:rPr>
          <w:rFonts w:ascii="楷体" w:eastAsia="楷体" w:hAnsi="楷体"/>
          <w:lang w:eastAsia="zh-CN"/>
        </w:rPr>
        <w:br/>
        <w:t>D.  80%</w:t>
      </w:r>
      <w:r w:rsidRPr="007E5906">
        <w:rPr>
          <w:rFonts w:ascii="楷体" w:eastAsia="楷体" w:hAnsi="楷体"/>
          <w:lang w:eastAsia="zh-CN"/>
        </w:rPr>
        <w:br/>
        <w:t>【答案】Bc</w:t>
      </w:r>
      <w:r w:rsidRPr="007E5906">
        <w:rPr>
          <w:rFonts w:ascii="楷体" w:eastAsia="楷体" w:hAnsi="楷体"/>
          <w:lang w:eastAsia="zh-CN"/>
        </w:rPr>
        <w:br/>
        <w:t xml:space="preserve"> 100.根据《输配电定价成本监审办法》 (发改价格规〔2019〕 897号),以下不得计入输</w:t>
      </w:r>
      <w:r w:rsidRPr="007E5906">
        <w:rPr>
          <w:rFonts w:ascii="楷体" w:eastAsia="楷体" w:hAnsi="楷体"/>
          <w:lang w:eastAsia="zh-CN"/>
        </w:rPr>
        <w:br/>
        <w:t>配电定价成本的有(</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电动汽车充换电服务 </w:t>
      </w:r>
      <w:r w:rsidRPr="007E5906">
        <w:rPr>
          <w:rFonts w:ascii="楷体" w:eastAsia="楷体" w:hAnsi="楷体"/>
          <w:lang w:eastAsia="zh-CN"/>
        </w:rPr>
        <w:br/>
        <w:t>B. 抽水蓄能电站</w:t>
      </w:r>
      <w:r w:rsidRPr="007E5906">
        <w:rPr>
          <w:rFonts w:ascii="楷体" w:eastAsia="楷体" w:hAnsi="楷体"/>
          <w:lang w:eastAsia="zh-CN"/>
        </w:rPr>
        <w:br/>
        <w:t xml:space="preserve">c.电储能设施 </w:t>
      </w:r>
      <w:r w:rsidRPr="007E5906">
        <w:rPr>
          <w:rFonts w:ascii="楷体" w:eastAsia="楷体" w:hAnsi="楷体"/>
          <w:lang w:eastAsia="zh-CN"/>
        </w:rPr>
        <w:br/>
        <w:t>D. 独立核算的售电公司的成本费用</w:t>
      </w:r>
      <w:r w:rsidRPr="007E5906">
        <w:rPr>
          <w:rFonts w:ascii="楷体" w:eastAsia="楷体" w:hAnsi="楷体"/>
          <w:lang w:eastAsia="zh-CN"/>
        </w:rPr>
        <w:br/>
        <w:t>【答案】ABCD</w:t>
      </w:r>
      <w:r w:rsidRPr="007E5906">
        <w:rPr>
          <w:rFonts w:ascii="楷体" w:eastAsia="楷体" w:hAnsi="楷体"/>
          <w:lang w:eastAsia="zh-CN"/>
        </w:rPr>
        <w:br/>
        <w:t>251</w:t>
      </w:r>
    </w:p>
    <w:p w14:paraId="7931B8D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O 101.政府主要核定输配电价,并向社会公布,接受社会监督。输配电价逐步过渡到按</w:t>
      </w:r>
      <w:r w:rsidRPr="007E5906">
        <w:rPr>
          <w:rFonts w:ascii="楷体" w:eastAsia="楷体" w:hAnsi="楷体"/>
          <w:lang w:eastAsia="zh-CN"/>
        </w:rPr>
        <w:br/>
        <w:t>“准许成本加合理收益”原则,分( )等级核定</w:t>
      </w:r>
      <w:r w:rsidRPr="007E5906">
        <w:rPr>
          <w:rFonts w:ascii="楷体" w:eastAsia="楷体" w:hAnsi="楷体"/>
          <w:lang w:eastAsia="zh-CN"/>
        </w:rPr>
        <w:br/>
      </w:r>
      <w:r w:rsidRPr="007E5906">
        <w:rPr>
          <w:rFonts w:ascii="楷体" w:eastAsia="楷体" w:hAnsi="楷体"/>
          <w:lang w:eastAsia="zh-CN"/>
        </w:rPr>
        <w:br/>
        <w:t xml:space="preserve">A. 电压 </w:t>
      </w:r>
      <w:r w:rsidRPr="007E5906">
        <w:rPr>
          <w:rFonts w:ascii="楷体" w:eastAsia="楷体" w:hAnsi="楷体"/>
          <w:lang w:eastAsia="zh-CN"/>
        </w:rPr>
        <w:br/>
        <w:t xml:space="preserve">B. 电流 </w:t>
      </w:r>
      <w:r w:rsidRPr="007E5906">
        <w:rPr>
          <w:rFonts w:ascii="楷体" w:eastAsia="楷体" w:hAnsi="楷体"/>
          <w:lang w:eastAsia="zh-CN"/>
        </w:rPr>
        <w:br/>
        <w:t xml:space="preserve">C. 电量 </w:t>
      </w:r>
      <w:r w:rsidRPr="007E5906">
        <w:rPr>
          <w:rFonts w:ascii="楷体" w:eastAsia="楷体" w:hAnsi="楷体"/>
          <w:lang w:eastAsia="zh-CN"/>
        </w:rPr>
        <w:br/>
        <w:t>D. 电网</w:t>
      </w:r>
      <w:r w:rsidRPr="007E5906">
        <w:rPr>
          <w:rFonts w:ascii="楷体" w:eastAsia="楷体" w:hAnsi="楷体"/>
          <w:lang w:eastAsia="zh-CN"/>
        </w:rPr>
        <w:br/>
        <w:t>【答案】A</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102.输配电价改革后,根据电网各电压等级的资产、 ( )、 ( )、 ( )等情况</w:t>
      </w:r>
      <w:r w:rsidRPr="007E5906">
        <w:rPr>
          <w:rFonts w:ascii="楷体" w:eastAsia="楷体" w:hAnsi="楷体"/>
          <w:lang w:eastAsia="zh-CN"/>
        </w:rPr>
        <w:br/>
        <w:t>核定分电压等级输配电价</w:t>
      </w:r>
      <w:r w:rsidRPr="007E5906">
        <w:rPr>
          <w:rFonts w:ascii="楷体" w:eastAsia="楷体" w:hAnsi="楷体"/>
          <w:lang w:eastAsia="zh-CN"/>
        </w:rPr>
        <w:br/>
      </w:r>
      <w:r w:rsidRPr="007E5906">
        <w:rPr>
          <w:rFonts w:ascii="楷体" w:eastAsia="楷体" w:hAnsi="楷体"/>
          <w:lang w:eastAsia="zh-CN"/>
        </w:rPr>
        <w:br/>
        <w:t xml:space="preserve">A. 费用 </w:t>
      </w:r>
      <w:r w:rsidRPr="007E5906">
        <w:rPr>
          <w:rFonts w:ascii="楷体" w:eastAsia="楷体" w:hAnsi="楷体"/>
          <w:lang w:eastAsia="zh-CN"/>
        </w:rPr>
        <w:br/>
        <w:t xml:space="preserve">B. 电量 </w:t>
      </w:r>
      <w:r w:rsidRPr="007E5906">
        <w:rPr>
          <w:rFonts w:ascii="楷体" w:eastAsia="楷体" w:hAnsi="楷体"/>
          <w:lang w:eastAsia="zh-CN"/>
        </w:rPr>
        <w:br/>
        <w:t xml:space="preserve">C. 线路长度 </w:t>
      </w:r>
      <w:r w:rsidRPr="007E5906">
        <w:rPr>
          <w:rFonts w:ascii="楷体" w:eastAsia="楷体" w:hAnsi="楷体"/>
          <w:lang w:eastAsia="zh-CN"/>
        </w:rPr>
        <w:br/>
        <w:t>D. 线损率</w:t>
      </w:r>
      <w:r w:rsidRPr="007E5906">
        <w:rPr>
          <w:rFonts w:ascii="楷体" w:eastAsia="楷体" w:hAnsi="楷体"/>
          <w:lang w:eastAsia="zh-CN"/>
        </w:rPr>
        <w:br/>
        <w:t>【答案】ABD</w:t>
      </w:r>
      <w:r w:rsidRPr="007E5906">
        <w:rPr>
          <w:rFonts w:ascii="楷体" w:eastAsia="楷体" w:hAnsi="楷体"/>
          <w:lang w:eastAsia="zh-CN"/>
        </w:rPr>
        <w:br/>
        <w:t xml:space="preserve"> 103.与电网企业共用资产的交易机构原则上不向市场主体收取费用,所需费用计入</w:t>
      </w:r>
      <w:r w:rsidRPr="007E5906">
        <w:rPr>
          <w:rFonts w:ascii="楷体" w:eastAsia="楷体" w:hAnsi="楷体"/>
          <w:lang w:eastAsia="zh-CN"/>
        </w:rPr>
        <w:br/>
        <w:t>)环节成本并单列,由电网企业通过专项费用支付</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线损 </w:t>
      </w:r>
      <w:r w:rsidRPr="007E5906">
        <w:rPr>
          <w:rFonts w:ascii="楷体" w:eastAsia="楷体" w:hAnsi="楷体"/>
          <w:lang w:eastAsia="zh-CN"/>
        </w:rPr>
        <w:br/>
        <w:t xml:space="preserve">B. 输配电 </w:t>
      </w:r>
      <w:r w:rsidRPr="007E5906">
        <w:rPr>
          <w:rFonts w:ascii="楷体" w:eastAsia="楷体" w:hAnsi="楷体"/>
          <w:lang w:eastAsia="zh-CN"/>
        </w:rPr>
        <w:br/>
        <w:t xml:space="preserve">C. 市场交易 </w:t>
      </w:r>
      <w:r w:rsidRPr="007E5906">
        <w:rPr>
          <w:rFonts w:ascii="楷体" w:eastAsia="楷体" w:hAnsi="楷体"/>
          <w:lang w:eastAsia="zh-CN"/>
        </w:rPr>
        <w:br/>
        <w:t>D. 公益性事业</w:t>
      </w:r>
      <w:r w:rsidRPr="007E5906">
        <w:rPr>
          <w:rFonts w:ascii="楷体" w:eastAsia="楷体" w:hAnsi="楷体"/>
          <w:lang w:eastAsia="zh-CN"/>
        </w:rPr>
        <w:br/>
        <w:t>【答案】B</w:t>
      </w:r>
      <w:r w:rsidRPr="007E5906">
        <w:rPr>
          <w:rFonts w:ascii="楷体" w:eastAsia="楷体" w:hAnsi="楷体"/>
          <w:lang w:eastAsia="zh-CN"/>
        </w:rPr>
        <w:br/>
        <w:t xml:space="preserve"> 104.根据《关于进一步完善分时电价机制的通知》 (发改价格〔2021〕 1093号),优化</w:t>
      </w:r>
      <w:r w:rsidRPr="007E5906">
        <w:rPr>
          <w:rFonts w:ascii="楷体" w:eastAsia="楷体" w:hAnsi="楷体"/>
          <w:lang w:eastAsia="zh-CN"/>
        </w:rPr>
        <w:br/>
        <w:t>分时电价机制的主要做法包括(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科学划分峰谷时段 </w:t>
      </w:r>
      <w:r w:rsidRPr="007E5906">
        <w:rPr>
          <w:rFonts w:ascii="楷体" w:eastAsia="楷体" w:hAnsi="楷体"/>
          <w:lang w:eastAsia="zh-CN"/>
        </w:rPr>
        <w:br/>
        <w:t>B. 建立尖峰电价机制</w:t>
      </w:r>
      <w:r w:rsidRPr="007E5906">
        <w:rPr>
          <w:rFonts w:ascii="楷体" w:eastAsia="楷体" w:hAnsi="楷体"/>
          <w:lang w:eastAsia="zh-CN"/>
        </w:rPr>
        <w:br/>
      </w:r>
      <w:r w:rsidRPr="007E5906">
        <w:rPr>
          <w:rFonts w:ascii="楷体" w:eastAsia="楷体" w:hAnsi="楷体"/>
          <w:lang w:eastAsia="zh-CN"/>
        </w:rPr>
        <w:br/>
        <w:t xml:space="preserve">C. 健全季节性电价机制 </w:t>
      </w:r>
      <w:r w:rsidRPr="007E5906">
        <w:rPr>
          <w:rFonts w:ascii="楷体" w:eastAsia="楷体" w:hAnsi="楷体"/>
          <w:lang w:eastAsia="zh-CN"/>
        </w:rPr>
        <w:br/>
        <w:t>D. 建立分时电价固定机制</w:t>
      </w:r>
      <w:r w:rsidRPr="007E5906">
        <w:rPr>
          <w:rFonts w:ascii="楷体" w:eastAsia="楷体" w:hAnsi="楷体"/>
          <w:lang w:eastAsia="zh-CN"/>
        </w:rPr>
        <w:br/>
        <w:t>【答案】ABc</w:t>
      </w:r>
      <w:r w:rsidRPr="007E5906">
        <w:rPr>
          <w:rFonts w:ascii="楷体" w:eastAsia="楷体" w:hAnsi="楷体"/>
          <w:lang w:eastAsia="zh-CN"/>
        </w:rPr>
        <w:br/>
        <w:t xml:space="preserve"> 105.根据《关于进一步完善分时电价机制的通知》 (发改价格〔2021〕 1093号),在保</w:t>
      </w:r>
      <w:r w:rsidRPr="007E5906">
        <w:rPr>
          <w:rFonts w:ascii="楷体" w:eastAsia="楷体" w:hAnsi="楷体"/>
          <w:lang w:eastAsia="zh-CN"/>
        </w:rPr>
        <w:br/>
        <w:t>持销售电价总水平基本稳定的基础上,进一步完善目录分时电价机制,更好( ),为构</w:t>
      </w:r>
      <w:r w:rsidRPr="007E5906">
        <w:rPr>
          <w:rFonts w:ascii="楷体" w:eastAsia="楷体" w:hAnsi="楷体"/>
          <w:lang w:eastAsia="zh-CN"/>
        </w:rPr>
        <w:br/>
        <w:t>建以新能源为主体的新型电力系统、保障电力系统安全稳定经济运行提供支撑</w:t>
      </w:r>
      <w:r w:rsidRPr="007E5906">
        <w:rPr>
          <w:rFonts w:ascii="楷体" w:eastAsia="楷体" w:hAnsi="楷体"/>
          <w:lang w:eastAsia="zh-CN"/>
        </w:rPr>
        <w:br/>
      </w:r>
      <w:r w:rsidRPr="007E5906">
        <w:rPr>
          <w:rFonts w:ascii="楷体" w:eastAsia="楷体" w:hAnsi="楷体"/>
          <w:lang w:eastAsia="zh-CN"/>
        </w:rPr>
        <w:br/>
        <w:t xml:space="preserve">A. 改善电力供需状况 </w:t>
      </w:r>
      <w:r w:rsidRPr="007E5906">
        <w:rPr>
          <w:rFonts w:ascii="楷体" w:eastAsia="楷体" w:hAnsi="楷体"/>
          <w:lang w:eastAsia="zh-CN"/>
        </w:rPr>
        <w:br/>
        <w:t>B. 引导用户削峰填谷</w:t>
      </w:r>
      <w:r w:rsidRPr="007E5906">
        <w:rPr>
          <w:rFonts w:ascii="楷体" w:eastAsia="楷体" w:hAnsi="楷体"/>
          <w:lang w:eastAsia="zh-CN"/>
        </w:rPr>
        <w:br/>
        <w:t xml:space="preserve">c.促进新能源消纳 </w:t>
      </w:r>
      <w:r w:rsidRPr="007E5906">
        <w:rPr>
          <w:rFonts w:ascii="楷体" w:eastAsia="楷体" w:hAnsi="楷体"/>
          <w:lang w:eastAsia="zh-CN"/>
        </w:rPr>
        <w:br/>
        <w:t>D. 降低电网投资风险</w:t>
      </w:r>
      <w:r w:rsidRPr="007E5906">
        <w:rPr>
          <w:rFonts w:ascii="楷体" w:eastAsia="楷体" w:hAnsi="楷体"/>
          <w:lang w:eastAsia="zh-CN"/>
        </w:rPr>
        <w:br/>
        <w:t>【答案】ABc</w:t>
      </w:r>
      <w:r w:rsidRPr="007E5906">
        <w:rPr>
          <w:rFonts w:ascii="楷体" w:eastAsia="楷体" w:hAnsi="楷体"/>
          <w:lang w:eastAsia="zh-CN"/>
        </w:rPr>
        <w:br/>
        <w:t xml:space="preserve"> 106.上年或当年预计最大系统峰谷差率超过40%的地方,峰谷电价价差原则上不低于</w:t>
      </w:r>
      <w:r w:rsidRPr="007E5906">
        <w:rPr>
          <w:rFonts w:ascii="楷体" w:eastAsia="楷体" w:hAnsi="楷体"/>
          <w:lang w:eastAsia="zh-CN"/>
        </w:rPr>
        <w:br/>
        <w:t>( )</w:t>
      </w:r>
      <w:r w:rsidRPr="007E5906">
        <w:rPr>
          <w:rFonts w:ascii="楷体" w:eastAsia="楷体" w:hAnsi="楷体"/>
          <w:lang w:eastAsia="zh-CN"/>
        </w:rPr>
        <w:br/>
      </w:r>
      <w:r w:rsidRPr="007E5906">
        <w:rPr>
          <w:rFonts w:ascii="楷体" w:eastAsia="楷体" w:hAnsi="楷体"/>
          <w:lang w:eastAsia="zh-CN"/>
        </w:rPr>
        <w:br/>
        <w:t xml:space="preserve">B. 4l </w:t>
      </w:r>
      <w:r w:rsidRPr="007E5906">
        <w:rPr>
          <w:rFonts w:ascii="楷体" w:eastAsia="楷体" w:hAnsi="楷体"/>
          <w:lang w:eastAsia="zh-CN"/>
        </w:rPr>
        <w:br/>
        <w:t>C. 13</w:t>
      </w:r>
      <w:r w:rsidRPr="007E5906">
        <w:rPr>
          <w:rFonts w:ascii="楷体" w:eastAsia="楷体" w:hAnsi="楷体"/>
          <w:lang w:eastAsia="zh-CN"/>
        </w:rPr>
        <w:br/>
      </w:r>
      <w:r w:rsidRPr="007E5906">
        <w:rPr>
          <w:rFonts w:ascii="楷体" w:eastAsia="楷体" w:hAnsi="楷体"/>
          <w:lang w:eastAsia="zh-CN"/>
        </w:rPr>
        <w:br/>
        <w:t xml:space="preserve">A. 31 </w:t>
      </w:r>
      <w:r w:rsidRPr="007E5906">
        <w:rPr>
          <w:rFonts w:ascii="楷体" w:eastAsia="楷体" w:hAnsi="楷体"/>
          <w:lang w:eastAsia="zh-CN"/>
        </w:rPr>
        <w:br/>
        <w:t>D. 14</w:t>
      </w:r>
      <w:r w:rsidRPr="007E5906">
        <w:rPr>
          <w:rFonts w:ascii="楷体" w:eastAsia="楷体" w:hAnsi="楷体"/>
          <w:lang w:eastAsia="zh-CN"/>
        </w:rPr>
        <w:br/>
        <w:t>【答案】B</w:t>
      </w:r>
      <w:r w:rsidRPr="007E5906">
        <w:rPr>
          <w:rFonts w:ascii="楷体" w:eastAsia="楷体" w:hAnsi="楷体"/>
          <w:lang w:eastAsia="zh-CN"/>
        </w:rPr>
        <w:br/>
        <w:t xml:space="preserve"> 107.依据《国家发展改革委关于进一步完善分时电价机制的通知》 (发改价格〔2021〕</w:t>
      </w:r>
      <w:r w:rsidRPr="007E5906">
        <w:rPr>
          <w:rFonts w:ascii="楷体" w:eastAsia="楷体" w:hAnsi="楷体"/>
          <w:lang w:eastAsia="zh-CN"/>
        </w:rPr>
        <w:br/>
        <w:t>1093号),完善峰谷电价机制的主要措施包括(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科学划分峰谷时段 </w:t>
      </w:r>
      <w:r w:rsidRPr="007E5906">
        <w:rPr>
          <w:rFonts w:ascii="楷体" w:eastAsia="楷体" w:hAnsi="楷体"/>
          <w:lang w:eastAsia="zh-CN"/>
        </w:rPr>
        <w:br/>
        <w:t>B. 高峰时段,引导用户节约用电、错峰避峰</w:t>
      </w:r>
      <w:r w:rsidRPr="007E5906">
        <w:rPr>
          <w:rFonts w:ascii="楷体" w:eastAsia="楷体" w:hAnsi="楷体"/>
          <w:lang w:eastAsia="zh-CN"/>
        </w:rPr>
        <w:br/>
      </w:r>
      <w:r w:rsidRPr="007E5906">
        <w:rPr>
          <w:rFonts w:ascii="楷体" w:eastAsia="楷体" w:hAnsi="楷体"/>
          <w:lang w:eastAsia="zh-CN"/>
        </w:rPr>
        <w:lastRenderedPageBreak/>
        <w:t xml:space="preserve">c.合理确定峰谷电价价差 </w:t>
      </w:r>
      <w:r w:rsidRPr="007E5906">
        <w:rPr>
          <w:rFonts w:ascii="楷体" w:eastAsia="楷体" w:hAnsi="楷体"/>
          <w:lang w:eastAsia="zh-CN"/>
        </w:rPr>
        <w:br/>
        <w:t>D. 扩大峰谷电价价差</w:t>
      </w:r>
      <w:r w:rsidRPr="007E5906">
        <w:rPr>
          <w:rFonts w:ascii="楷体" w:eastAsia="楷体" w:hAnsi="楷体"/>
          <w:lang w:eastAsia="zh-CN"/>
        </w:rPr>
        <w:br/>
        <w:t>【答案】ABC</w:t>
      </w:r>
      <w:r w:rsidRPr="007E5906">
        <w:rPr>
          <w:rFonts w:ascii="楷体" w:eastAsia="楷体" w:hAnsi="楷体"/>
          <w:lang w:eastAsia="zh-CN"/>
        </w:rPr>
        <w:br/>
        <w:t>252</w:t>
      </w:r>
    </w:p>
    <w:p w14:paraId="038BEC6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0 108.依据《国家发展改革委关于进一步完善分时电价机制的通知》 (发改价格〔2021〕</w:t>
      </w:r>
      <w:r w:rsidRPr="007E5906">
        <w:rPr>
          <w:rFonts w:ascii="楷体" w:eastAsia="楷体" w:hAnsi="楷体"/>
          <w:lang w:eastAsia="zh-CN"/>
        </w:rPr>
        <w:br/>
        <w:t>1093号),分时电价的作用包括(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保障电力安全供应 </w:t>
      </w:r>
      <w:r w:rsidRPr="007E5906">
        <w:rPr>
          <w:rFonts w:ascii="楷体" w:eastAsia="楷体" w:hAnsi="楷体"/>
          <w:lang w:eastAsia="zh-CN"/>
        </w:rPr>
        <w:br/>
        <w:t xml:space="preserve">B. 促进新能源消纳 </w:t>
      </w:r>
      <w:r w:rsidRPr="007E5906">
        <w:rPr>
          <w:rFonts w:ascii="楷体" w:eastAsia="楷体" w:hAnsi="楷体"/>
          <w:lang w:eastAsia="zh-CN"/>
        </w:rPr>
        <w:br/>
        <w:t>C. 提升系统运行效率</w:t>
      </w:r>
      <w:r w:rsidRPr="007E5906">
        <w:rPr>
          <w:rFonts w:ascii="楷体" w:eastAsia="楷体" w:hAnsi="楷体"/>
          <w:lang w:eastAsia="zh-CN"/>
        </w:rPr>
        <w:br/>
        <w:t>D. 降低电网投资风险</w:t>
      </w:r>
      <w:r w:rsidRPr="007E5906">
        <w:rPr>
          <w:rFonts w:ascii="楷体" w:eastAsia="楷体" w:hAnsi="楷体"/>
          <w:lang w:eastAsia="zh-CN"/>
        </w:rPr>
        <w:br/>
        <w:t>【答案】ABc</w:t>
      </w:r>
      <w:r w:rsidRPr="007E5906">
        <w:rPr>
          <w:rFonts w:ascii="楷体" w:eastAsia="楷体" w:hAnsi="楷体"/>
          <w:lang w:eastAsia="zh-CN"/>
        </w:rPr>
        <w:br/>
        <w:t xml:space="preserve"> 109.跨区跨省专项工程的实际线损率低于核价线损率产生的收益,由电网企业和电力</w:t>
      </w:r>
      <w:r w:rsidRPr="007E5906">
        <w:rPr>
          <w:rFonts w:ascii="楷体" w:eastAsia="楷体" w:hAnsi="楷体"/>
          <w:lang w:eastAsia="zh-CN"/>
        </w:rPr>
        <w:br/>
        <w:t>用户按( )分享</w:t>
      </w:r>
      <w:r w:rsidRPr="007E5906">
        <w:rPr>
          <w:rFonts w:ascii="楷体" w:eastAsia="楷体" w:hAnsi="楷体"/>
          <w:lang w:eastAsia="zh-CN"/>
        </w:rPr>
        <w:br/>
      </w:r>
      <w:r w:rsidRPr="007E5906">
        <w:rPr>
          <w:rFonts w:ascii="楷体" w:eastAsia="楷体" w:hAnsi="楷体"/>
          <w:lang w:eastAsia="zh-CN"/>
        </w:rPr>
        <w:br/>
        <w:t xml:space="preserve">A. 1:2 </w:t>
      </w:r>
      <w:r w:rsidRPr="007E5906">
        <w:rPr>
          <w:rFonts w:ascii="楷体" w:eastAsia="楷体" w:hAnsi="楷体"/>
          <w:lang w:eastAsia="zh-CN"/>
        </w:rPr>
        <w:br/>
        <w:t xml:space="preserve">B. 1:3 </w:t>
      </w:r>
      <w:r w:rsidRPr="007E5906">
        <w:rPr>
          <w:rFonts w:ascii="楷体" w:eastAsia="楷体" w:hAnsi="楷体"/>
          <w:lang w:eastAsia="zh-CN"/>
        </w:rPr>
        <w:br/>
        <w:t xml:space="preserve">C. 2:1 </w:t>
      </w:r>
      <w:r w:rsidRPr="007E5906">
        <w:rPr>
          <w:rFonts w:ascii="楷体" w:eastAsia="楷体" w:hAnsi="楷体"/>
          <w:lang w:eastAsia="zh-CN"/>
        </w:rPr>
        <w:br/>
        <w:t>D. 1:1</w:t>
      </w:r>
      <w:r w:rsidRPr="007E5906">
        <w:rPr>
          <w:rFonts w:ascii="楷体" w:eastAsia="楷体" w:hAnsi="楷体"/>
          <w:lang w:eastAsia="zh-CN"/>
        </w:rPr>
        <w:br/>
        <w:t>【答案】D</w:t>
      </w:r>
      <w:r w:rsidRPr="007E5906">
        <w:rPr>
          <w:rFonts w:ascii="楷体" w:eastAsia="楷体" w:hAnsi="楷体"/>
          <w:lang w:eastAsia="zh-CN"/>
        </w:rPr>
        <w:br/>
        <w:t>Ⅱ0.电网企业代理购电用户电价由( )组成</w:t>
      </w:r>
      <w:r w:rsidRPr="007E5906">
        <w:rPr>
          <w:rFonts w:ascii="楷体" w:eastAsia="楷体" w:hAnsi="楷体"/>
          <w:lang w:eastAsia="zh-CN"/>
        </w:rPr>
        <w:br/>
      </w:r>
      <w:r w:rsidRPr="007E5906">
        <w:rPr>
          <w:rFonts w:ascii="楷体" w:eastAsia="楷体" w:hAnsi="楷体"/>
          <w:lang w:eastAsia="zh-CN"/>
        </w:rPr>
        <w:br/>
        <w:t xml:space="preserve">A. 辅助服务费用 </w:t>
      </w:r>
      <w:r w:rsidRPr="007E5906">
        <w:rPr>
          <w:rFonts w:ascii="楷体" w:eastAsia="楷体" w:hAnsi="楷体"/>
          <w:lang w:eastAsia="zh-CN"/>
        </w:rPr>
        <w:br/>
        <w:t xml:space="preserve">B. 代理购电价格 </w:t>
      </w:r>
      <w:r w:rsidRPr="007E5906">
        <w:rPr>
          <w:rFonts w:ascii="楷体" w:eastAsia="楷体" w:hAnsi="楷体"/>
          <w:lang w:eastAsia="zh-CN"/>
        </w:rPr>
        <w:br/>
        <w:t xml:space="preserve">C. 输配电价 </w:t>
      </w:r>
      <w:r w:rsidRPr="007E5906">
        <w:rPr>
          <w:rFonts w:ascii="楷体" w:eastAsia="楷体" w:hAnsi="楷体"/>
          <w:lang w:eastAsia="zh-CN"/>
        </w:rPr>
        <w:br/>
        <w:t>D. 政府性基金及附加</w:t>
      </w:r>
      <w:r w:rsidRPr="007E5906">
        <w:rPr>
          <w:rFonts w:ascii="楷体" w:eastAsia="楷体" w:hAnsi="楷体"/>
          <w:lang w:eastAsia="zh-CN"/>
        </w:rPr>
        <w:br/>
        <w:t>【答案】BCD</w:t>
      </w:r>
      <w:r w:rsidRPr="007E5906">
        <w:rPr>
          <w:rFonts w:ascii="楷体" w:eastAsia="楷体" w:hAnsi="楷体"/>
          <w:lang w:eastAsia="zh-CN"/>
        </w:rPr>
        <w:br/>
        <w:t xml:space="preserve"> …. 2021年12月底前,电网企业通过挂牌交易方式代理购电,挂牌购电价格按</w:t>
      </w:r>
      <w:r w:rsidRPr="007E5906">
        <w:rPr>
          <w:rFonts w:ascii="楷体" w:eastAsia="楷体" w:hAnsi="楷体"/>
          <w:lang w:eastAsia="zh-CN"/>
        </w:rPr>
        <w:br/>
        <w:t>)确定</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月度双边协商交易均价 </w:t>
      </w:r>
      <w:r w:rsidRPr="007E5906">
        <w:rPr>
          <w:rFonts w:ascii="楷体" w:eastAsia="楷体" w:hAnsi="楷体"/>
          <w:lang w:eastAsia="zh-CN"/>
        </w:rPr>
        <w:br/>
        <w:t>B. 月度集中竞价交易均价</w:t>
      </w:r>
      <w:r w:rsidRPr="007E5906">
        <w:rPr>
          <w:rFonts w:ascii="楷体" w:eastAsia="楷体" w:hAnsi="楷体"/>
          <w:lang w:eastAsia="zh-CN"/>
        </w:rPr>
        <w:br/>
      </w:r>
      <w:r w:rsidRPr="007E5906">
        <w:rPr>
          <w:rFonts w:ascii="楷体" w:eastAsia="楷体" w:hAnsi="楷体"/>
          <w:lang w:eastAsia="zh-CN"/>
        </w:rPr>
        <w:br/>
        <w:t xml:space="preserve">C. 月度滚动撮合交易均价 </w:t>
      </w:r>
      <w:r w:rsidRPr="007E5906">
        <w:rPr>
          <w:rFonts w:ascii="楷体" w:eastAsia="楷体" w:hAnsi="楷体"/>
          <w:lang w:eastAsia="zh-CN"/>
        </w:rPr>
        <w:br/>
        <w:t>D. 月度市场成交均价</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lang w:eastAsia="zh-CN"/>
        </w:rPr>
        <w:lastRenderedPageBreak/>
        <w:t xml:space="preserve"> 112. 2022年1月起,电网企业通过参与场内集中交易方式(不含撮合交易)代理购电,</w:t>
      </w:r>
      <w:r w:rsidRPr="007E5906">
        <w:rPr>
          <w:rFonts w:ascii="楷体" w:eastAsia="楷体" w:hAnsi="楷体"/>
          <w:lang w:eastAsia="zh-CN"/>
        </w:rPr>
        <w:br/>
        <w:t>以报量不报价方式、作为价格接受者参与市场出清,其中采取挂牌交易方式的,价格继续</w:t>
      </w:r>
      <w:r w:rsidRPr="007E5906">
        <w:rPr>
          <w:rFonts w:ascii="楷体" w:eastAsia="楷体" w:hAnsi="楷体"/>
          <w:lang w:eastAsia="zh-CN"/>
        </w:rPr>
        <w:br/>
        <w:t>按当月月度( )确定</w:t>
      </w:r>
      <w:r w:rsidRPr="007E5906">
        <w:rPr>
          <w:rFonts w:ascii="楷体" w:eastAsia="楷体" w:hAnsi="楷体"/>
          <w:lang w:eastAsia="zh-CN"/>
        </w:rPr>
        <w:br/>
      </w:r>
      <w:r w:rsidRPr="007E5906">
        <w:rPr>
          <w:rFonts w:ascii="楷体" w:eastAsia="楷体" w:hAnsi="楷体"/>
          <w:lang w:eastAsia="zh-CN"/>
        </w:rPr>
        <w:br/>
        <w:t xml:space="preserve">A. 挂牌交易加权平均价格 </w:t>
      </w:r>
      <w:r w:rsidRPr="007E5906">
        <w:rPr>
          <w:rFonts w:ascii="楷体" w:eastAsia="楷体" w:hAnsi="楷体"/>
          <w:lang w:eastAsia="zh-CN"/>
        </w:rPr>
        <w:br/>
        <w:t>B. 集中竟价交易加权平均价格</w:t>
      </w:r>
      <w:r w:rsidRPr="007E5906">
        <w:rPr>
          <w:rFonts w:ascii="楷体" w:eastAsia="楷体" w:hAnsi="楷体"/>
          <w:lang w:eastAsia="zh-CN"/>
        </w:rPr>
        <w:br/>
      </w:r>
      <w:r w:rsidRPr="007E5906">
        <w:rPr>
          <w:rFonts w:ascii="楷体" w:eastAsia="楷体" w:hAnsi="楷体"/>
          <w:lang w:eastAsia="zh-CN"/>
        </w:rPr>
        <w:br/>
        <w:t xml:space="preserve">C. 市场化综合加权平均价格 </w:t>
      </w:r>
      <w:r w:rsidRPr="007E5906">
        <w:rPr>
          <w:rFonts w:ascii="楷体" w:eastAsia="楷体" w:hAnsi="楷体"/>
          <w:lang w:eastAsia="zh-CN"/>
        </w:rPr>
        <w:br/>
        <w:t>D. 年度挂牌交易价格</w:t>
      </w:r>
      <w:r w:rsidRPr="007E5906">
        <w:rPr>
          <w:rFonts w:ascii="楷体" w:eastAsia="楷体" w:hAnsi="楷体"/>
          <w:lang w:eastAsia="zh-CN"/>
        </w:rPr>
        <w:br/>
        <w:t>【答案】B</w:t>
      </w:r>
      <w:r w:rsidRPr="007E5906">
        <w:rPr>
          <w:rFonts w:ascii="楷体" w:eastAsia="楷体" w:hAnsi="楷体"/>
          <w:lang w:eastAsia="zh-CN"/>
        </w:rPr>
        <w:br/>
        <w:t>O Ⅱ3.根据《国家发展改革委关于第三监管周期省级电网输配电价及有关事项的通知》</w:t>
      </w:r>
      <w:r w:rsidRPr="007E5906">
        <w:rPr>
          <w:rFonts w:ascii="楷体" w:eastAsia="楷体" w:hAnsi="楷体"/>
          <w:lang w:eastAsia="zh-CN"/>
        </w:rPr>
        <w:br/>
        <w:t>(发改价格〔2023〕 526号),执行工商业(或大工业、一般工商业)用电价格的用户,用电</w:t>
      </w:r>
      <w:r w:rsidRPr="007E5906">
        <w:rPr>
          <w:rFonts w:ascii="楷体" w:eastAsia="楷体" w:hAnsi="楷体"/>
          <w:lang w:eastAsia="zh-CN"/>
        </w:rPr>
        <w:br/>
        <w:t>容量为100-315kvA的,可选择执行(</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全部单一制电价 </w:t>
      </w:r>
      <w:r w:rsidRPr="007E5906">
        <w:rPr>
          <w:rFonts w:ascii="楷体" w:eastAsia="楷体" w:hAnsi="楷体"/>
          <w:lang w:eastAsia="zh-CN"/>
        </w:rPr>
        <w:br/>
        <w:t xml:space="preserve">B. 全部两部制电价 </w:t>
      </w:r>
      <w:r w:rsidRPr="007E5906">
        <w:rPr>
          <w:rFonts w:ascii="楷体" w:eastAsia="楷体" w:hAnsi="楷体"/>
          <w:lang w:eastAsia="zh-CN"/>
        </w:rPr>
        <w:br/>
        <w:t xml:space="preserve">C. 单一制电价或两部制电价 </w:t>
      </w:r>
      <w:r w:rsidRPr="007E5906">
        <w:rPr>
          <w:rFonts w:ascii="楷体" w:eastAsia="楷体" w:hAnsi="楷体"/>
          <w:lang w:eastAsia="zh-CN"/>
        </w:rPr>
        <w:br/>
        <w:t>D. 目录电价</w:t>
      </w:r>
      <w:r w:rsidRPr="007E5906">
        <w:rPr>
          <w:rFonts w:ascii="楷体" w:eastAsia="楷体" w:hAnsi="楷体"/>
          <w:lang w:eastAsia="zh-CN"/>
        </w:rPr>
        <w:br/>
        <w:t>【答案】c</w:t>
      </w:r>
      <w:r w:rsidRPr="007E5906">
        <w:rPr>
          <w:rFonts w:ascii="楷体" w:eastAsia="楷体" w:hAnsi="楷体"/>
          <w:lang w:eastAsia="zh-CN"/>
        </w:rPr>
        <w:br/>
        <w:t xml:space="preserve"> ¨4.根据《国家发展改革委关于第三监管周期省级电网输配电价及有关事项的通知》</w:t>
      </w:r>
      <w:r w:rsidRPr="007E5906">
        <w:rPr>
          <w:rFonts w:ascii="楷体" w:eastAsia="楷体" w:hAnsi="楷体"/>
          <w:lang w:eastAsia="zh-CN"/>
        </w:rPr>
        <w:br/>
        <w:t>(发改价格(2023) 526号),工商业用户用电价格包括( )</w:t>
      </w:r>
      <w:r w:rsidRPr="007E5906">
        <w:rPr>
          <w:rFonts w:ascii="楷体" w:eastAsia="楷体" w:hAnsi="楷体"/>
          <w:lang w:eastAsia="zh-CN"/>
        </w:rPr>
        <w:br/>
      </w:r>
      <w:r w:rsidRPr="007E5906">
        <w:rPr>
          <w:rFonts w:ascii="楷体" w:eastAsia="楷体" w:hAnsi="楷体"/>
          <w:lang w:eastAsia="zh-CN"/>
        </w:rPr>
        <w:br/>
        <w:t xml:space="preserve">A. 上网电价 </w:t>
      </w:r>
      <w:r w:rsidRPr="007E5906">
        <w:rPr>
          <w:rFonts w:ascii="楷体" w:eastAsia="楷体" w:hAnsi="楷体"/>
          <w:lang w:eastAsia="zh-CN"/>
        </w:rPr>
        <w:br/>
        <w:t>B. 上网环节线损费用</w:t>
      </w:r>
      <w:r w:rsidRPr="007E5906">
        <w:rPr>
          <w:rFonts w:ascii="楷体" w:eastAsia="楷体" w:hAnsi="楷体"/>
          <w:lang w:eastAsia="zh-CN"/>
        </w:rPr>
        <w:br/>
        <w:t xml:space="preserve">C. 输配电价 </w:t>
      </w:r>
      <w:r w:rsidRPr="007E5906">
        <w:rPr>
          <w:rFonts w:ascii="楷体" w:eastAsia="楷体" w:hAnsi="楷体"/>
          <w:lang w:eastAsia="zh-CN"/>
        </w:rPr>
        <w:br/>
        <w:t>D. 市场交易价格</w:t>
      </w:r>
      <w:r w:rsidRPr="007E5906">
        <w:rPr>
          <w:rFonts w:ascii="楷体" w:eastAsia="楷体" w:hAnsi="楷体"/>
          <w:lang w:eastAsia="zh-CN"/>
        </w:rPr>
        <w:br/>
        <w:t>【答案】ABC</w:t>
      </w:r>
      <w:r w:rsidRPr="007E5906">
        <w:rPr>
          <w:rFonts w:ascii="楷体" w:eastAsia="楷体" w:hAnsi="楷体"/>
          <w:lang w:eastAsia="zh-CN"/>
        </w:rPr>
        <w:br/>
        <w:t xml:space="preserve"> 115.根据《关于进一步完善抽水蓄能价格形成机制的意见》 (发改价格〔2021〕 633</w:t>
      </w:r>
      <w:r w:rsidRPr="007E5906">
        <w:rPr>
          <w:rFonts w:ascii="楷体" w:eastAsia="楷体" w:hAnsi="楷体"/>
          <w:lang w:eastAsia="zh-CN"/>
        </w:rPr>
        <w:br/>
        <w:t>253</w:t>
      </w:r>
    </w:p>
    <w:p w14:paraId="29F8704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号),抽水蓄能电价包括(</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电量电价 </w:t>
      </w:r>
      <w:r w:rsidRPr="007E5906">
        <w:rPr>
          <w:rFonts w:ascii="楷体" w:eastAsia="楷体" w:hAnsi="楷体"/>
          <w:lang w:eastAsia="zh-CN"/>
        </w:rPr>
        <w:br/>
        <w:t xml:space="preserve">B. 容量电价 </w:t>
      </w:r>
      <w:r w:rsidRPr="007E5906">
        <w:rPr>
          <w:rFonts w:ascii="楷体" w:eastAsia="楷体" w:hAnsi="楷体"/>
          <w:lang w:eastAsia="zh-CN"/>
        </w:rPr>
        <w:br/>
        <w:t xml:space="preserve">C. 输配电价 </w:t>
      </w:r>
      <w:r w:rsidRPr="007E5906">
        <w:rPr>
          <w:rFonts w:ascii="楷体" w:eastAsia="楷体" w:hAnsi="楷体"/>
          <w:lang w:eastAsia="zh-CN"/>
        </w:rPr>
        <w:br/>
        <w:t>D. 税金</w:t>
      </w:r>
      <w:r w:rsidRPr="007E5906">
        <w:rPr>
          <w:rFonts w:ascii="楷体" w:eastAsia="楷体" w:hAnsi="楷体"/>
          <w:lang w:eastAsia="zh-CN"/>
        </w:rPr>
        <w:br/>
        <w:t>【答案】AB</w:t>
      </w:r>
      <w:r w:rsidRPr="007E5906">
        <w:rPr>
          <w:rFonts w:ascii="楷体" w:eastAsia="楷体" w:hAnsi="楷体"/>
          <w:lang w:eastAsia="zh-CN"/>
        </w:rPr>
        <w:br/>
      </w:r>
      <w:r w:rsidRPr="007E5906">
        <w:rPr>
          <w:rFonts w:ascii="楷体" w:eastAsia="楷体" w:hAnsi="楷体"/>
          <w:lang w:eastAsia="zh-CN"/>
        </w:rPr>
        <w:lastRenderedPageBreak/>
        <w:t xml:space="preserve"> 116.抽水蓄能电站抽水电量不承担( )</w:t>
      </w:r>
      <w:r w:rsidRPr="007E5906">
        <w:rPr>
          <w:rFonts w:ascii="楷体" w:eastAsia="楷体" w:hAnsi="楷体"/>
          <w:lang w:eastAsia="zh-CN"/>
        </w:rPr>
        <w:br/>
      </w:r>
      <w:r w:rsidRPr="007E5906">
        <w:rPr>
          <w:rFonts w:ascii="楷体" w:eastAsia="楷体" w:hAnsi="楷体"/>
          <w:lang w:eastAsia="zh-CN"/>
        </w:rPr>
        <w:br/>
        <w:t xml:space="preserve">A. 输配电价 </w:t>
      </w:r>
      <w:r w:rsidRPr="007E5906">
        <w:rPr>
          <w:rFonts w:ascii="楷体" w:eastAsia="楷体" w:hAnsi="楷体"/>
          <w:lang w:eastAsia="zh-CN"/>
        </w:rPr>
        <w:br/>
        <w:t>B. 政府性基金及附加</w:t>
      </w:r>
      <w:r w:rsidRPr="007E5906">
        <w:rPr>
          <w:rFonts w:ascii="楷体" w:eastAsia="楷体" w:hAnsi="楷体"/>
          <w:lang w:eastAsia="zh-CN"/>
        </w:rPr>
        <w:br/>
        <w:t xml:space="preserve">c.税金 </w:t>
      </w:r>
      <w:r w:rsidRPr="007E5906">
        <w:rPr>
          <w:rFonts w:ascii="楷体" w:eastAsia="楷体" w:hAnsi="楷体"/>
          <w:lang w:eastAsia="zh-CN"/>
        </w:rPr>
        <w:br/>
        <w:t>D. 市场成交电价</w:t>
      </w:r>
      <w:r w:rsidRPr="007E5906">
        <w:rPr>
          <w:rFonts w:ascii="楷体" w:eastAsia="楷体" w:hAnsi="楷体"/>
          <w:lang w:eastAsia="zh-CN"/>
        </w:rPr>
        <w:br/>
        <w:t>【答案】AB</w:t>
      </w:r>
      <w:r w:rsidRPr="007E5906">
        <w:rPr>
          <w:rFonts w:ascii="楷体" w:eastAsia="楷体" w:hAnsi="楷体"/>
          <w:lang w:eastAsia="zh-CN"/>
        </w:rPr>
        <w:br/>
        <w:t xml:space="preserve"> 117.在电力现货市场尚未运行的地方,抽水蓄能电站抽水电量可由电网企业提供,抽</w:t>
      </w:r>
      <w:r w:rsidRPr="007E5906">
        <w:rPr>
          <w:rFonts w:ascii="楷体" w:eastAsia="楷体" w:hAnsi="楷体"/>
          <w:lang w:eastAsia="zh-CN"/>
        </w:rPr>
        <w:br/>
        <w:t>水电价按燃煤发电基准价的( )执行</w:t>
      </w:r>
      <w:r w:rsidRPr="007E5906">
        <w:rPr>
          <w:rFonts w:ascii="楷体" w:eastAsia="楷体" w:hAnsi="楷体"/>
          <w:lang w:eastAsia="zh-CN"/>
        </w:rPr>
        <w:br/>
      </w:r>
      <w:r w:rsidRPr="007E5906">
        <w:rPr>
          <w:rFonts w:ascii="楷体" w:eastAsia="楷体" w:hAnsi="楷体"/>
          <w:lang w:eastAsia="zh-CN"/>
        </w:rPr>
        <w:br/>
        <w:t xml:space="preserve">A.  70% </w:t>
      </w:r>
      <w:r w:rsidRPr="007E5906">
        <w:rPr>
          <w:rFonts w:ascii="楷体" w:eastAsia="楷体" w:hAnsi="楷体"/>
          <w:lang w:eastAsia="zh-CN"/>
        </w:rPr>
        <w:br/>
        <w:t xml:space="preserve">B.  75% </w:t>
      </w:r>
      <w:r w:rsidRPr="007E5906">
        <w:rPr>
          <w:rFonts w:ascii="楷体" w:eastAsia="楷体" w:hAnsi="楷体"/>
          <w:lang w:eastAsia="zh-CN"/>
        </w:rPr>
        <w:br/>
        <w:t xml:space="preserve">C.  80% </w:t>
      </w:r>
      <w:r w:rsidRPr="007E5906">
        <w:rPr>
          <w:rFonts w:ascii="楷体" w:eastAsia="楷体" w:hAnsi="楷体"/>
          <w:lang w:eastAsia="zh-CN"/>
        </w:rPr>
        <w:br/>
        <w:t>D.  85%</w:t>
      </w:r>
      <w:r w:rsidRPr="007E5906">
        <w:rPr>
          <w:rFonts w:ascii="楷体" w:eastAsia="楷体" w:hAnsi="楷体"/>
          <w:lang w:eastAsia="zh-CN"/>
        </w:rPr>
        <w:br/>
        <w:t>【答案】B</w:t>
      </w:r>
      <w:r w:rsidRPr="007E5906">
        <w:rPr>
          <w:rFonts w:ascii="楷体" w:eastAsia="楷体" w:hAnsi="楷体"/>
          <w:lang w:eastAsia="zh-CN"/>
        </w:rPr>
        <w:br/>
        <w:t>O 118.根据《国家发展改革委国家能源局关于建立煤电容量电价机制的通知》 (发改价</w:t>
      </w:r>
      <w:r w:rsidRPr="007E5906">
        <w:rPr>
          <w:rFonts w:ascii="楷体" w:eastAsia="楷体" w:hAnsi="楷体"/>
          <w:lang w:eastAsia="zh-CN"/>
        </w:rPr>
        <w:br/>
        <w:t>格〔2023〕 1501号),坚持市场化改革方向,逐步构建起有效反映各类电源( )和</w:t>
      </w:r>
      <w:r w:rsidRPr="007E5906">
        <w:rPr>
          <w:rFonts w:ascii="楷体" w:eastAsia="楷体" w:hAnsi="楷体"/>
          <w:lang w:eastAsia="zh-CN"/>
        </w:rPr>
        <w:br/>
        <w:t>)的两部制电价机制</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电量价值 </w:t>
      </w:r>
      <w:r w:rsidRPr="007E5906">
        <w:rPr>
          <w:rFonts w:ascii="楷体" w:eastAsia="楷体" w:hAnsi="楷体"/>
          <w:lang w:eastAsia="zh-CN"/>
        </w:rPr>
        <w:br/>
        <w:t xml:space="preserve">B. 容量价值 </w:t>
      </w:r>
      <w:r w:rsidRPr="007E5906">
        <w:rPr>
          <w:rFonts w:ascii="楷体" w:eastAsia="楷体" w:hAnsi="楷体"/>
          <w:lang w:eastAsia="zh-CN"/>
        </w:rPr>
        <w:br/>
        <w:t xml:space="preserve">C. 绿色价值 </w:t>
      </w:r>
      <w:r w:rsidRPr="007E5906">
        <w:rPr>
          <w:rFonts w:ascii="楷体" w:eastAsia="楷体" w:hAnsi="楷体"/>
          <w:lang w:eastAsia="zh-CN"/>
        </w:rPr>
        <w:br/>
        <w:t>D. 时间价值</w:t>
      </w:r>
      <w:r w:rsidRPr="007E5906">
        <w:rPr>
          <w:rFonts w:ascii="楷体" w:eastAsia="楷体" w:hAnsi="楷体"/>
          <w:lang w:eastAsia="zh-CN"/>
        </w:rPr>
        <w:br/>
        <w:t>【答案】AB</w:t>
      </w:r>
      <w:r w:rsidRPr="007E5906">
        <w:rPr>
          <w:rFonts w:ascii="楷体" w:eastAsia="楷体" w:hAnsi="楷体"/>
          <w:lang w:eastAsia="zh-CN"/>
        </w:rPr>
        <w:br/>
        <w:t xml:space="preserve"> 119.煤电容量电价按照回收煤电机组一定比例固定成本的方式确定。其中,用于计算</w:t>
      </w:r>
      <w:r w:rsidRPr="007E5906">
        <w:rPr>
          <w:rFonts w:ascii="楷体" w:eastAsia="楷体" w:hAnsi="楷体"/>
          <w:lang w:eastAsia="zh-CN"/>
        </w:rPr>
        <w:br/>
        <w:t>容量电价的煤电机组固定成本实行全国统一标准,为每年每千瓦( )元</w:t>
      </w:r>
      <w:r w:rsidRPr="007E5906">
        <w:rPr>
          <w:rFonts w:ascii="楷体" w:eastAsia="楷体" w:hAnsi="楷体"/>
          <w:lang w:eastAsia="zh-CN"/>
        </w:rPr>
        <w:br/>
      </w:r>
      <w:r w:rsidRPr="007E5906">
        <w:rPr>
          <w:rFonts w:ascii="楷体" w:eastAsia="楷体" w:hAnsi="楷体"/>
          <w:lang w:eastAsia="zh-CN"/>
        </w:rPr>
        <w:br/>
        <w:t xml:space="preserve">A.  300 </w:t>
      </w:r>
      <w:r w:rsidRPr="007E5906">
        <w:rPr>
          <w:rFonts w:ascii="楷体" w:eastAsia="楷体" w:hAnsi="楷体"/>
          <w:lang w:eastAsia="zh-CN"/>
        </w:rPr>
        <w:br/>
        <w:t xml:space="preserve">B.  310 </w:t>
      </w:r>
      <w:r w:rsidRPr="007E5906">
        <w:rPr>
          <w:rFonts w:ascii="楷体" w:eastAsia="楷体" w:hAnsi="楷体"/>
          <w:lang w:eastAsia="zh-CN"/>
        </w:rPr>
        <w:br/>
        <w:t xml:space="preserve">C.  320 </w:t>
      </w:r>
      <w:r w:rsidRPr="007E5906">
        <w:rPr>
          <w:rFonts w:ascii="楷体" w:eastAsia="楷体" w:hAnsi="楷体"/>
          <w:lang w:eastAsia="zh-CN"/>
        </w:rPr>
        <w:br/>
        <w:t>D.  330</w:t>
      </w:r>
      <w:r w:rsidRPr="007E5906">
        <w:rPr>
          <w:rFonts w:ascii="楷体" w:eastAsia="楷体" w:hAnsi="楷体"/>
          <w:lang w:eastAsia="zh-CN"/>
        </w:rPr>
        <w:br/>
        <w:t>【答案】D</w:t>
      </w:r>
      <w:r w:rsidRPr="007E5906">
        <w:rPr>
          <w:rFonts w:ascii="楷体" w:eastAsia="楷体" w:hAnsi="楷体"/>
          <w:lang w:eastAsia="zh-CN"/>
        </w:rPr>
        <w:br/>
        <w:t xml:space="preserve"> 120.通过容量电价回收的圃定成本比例,综合考虑各地电力系统需要、煤电功能转型</w:t>
      </w:r>
      <w:r w:rsidRPr="007E5906">
        <w:rPr>
          <w:rFonts w:ascii="楷体" w:eastAsia="楷体" w:hAnsi="楷体"/>
          <w:lang w:eastAsia="zh-CN"/>
        </w:rPr>
        <w:br/>
        <w:t>情况等因素确定, 2024-2025年多数地方为( )左右,部分煤电功能转型较快的地方</w:t>
      </w:r>
      <w:r w:rsidRPr="007E5906">
        <w:rPr>
          <w:rFonts w:ascii="楷体" w:eastAsia="楷体" w:hAnsi="楷体"/>
          <w:lang w:eastAsia="zh-CN"/>
        </w:rPr>
        <w:br/>
        <w:t>适当高一些,为( )左右</w:t>
      </w:r>
      <w:r w:rsidRPr="007E5906">
        <w:rPr>
          <w:rFonts w:ascii="楷体" w:eastAsia="楷体" w:hAnsi="楷体"/>
          <w:lang w:eastAsia="zh-CN"/>
        </w:rPr>
        <w:br/>
      </w:r>
      <w:r w:rsidRPr="007E5906">
        <w:rPr>
          <w:rFonts w:ascii="楷体" w:eastAsia="楷体" w:hAnsi="楷体"/>
          <w:lang w:eastAsia="zh-CN"/>
        </w:rPr>
        <w:br/>
        <w:t xml:space="preserve">A.  30% </w:t>
      </w:r>
      <w:r w:rsidRPr="007E5906">
        <w:rPr>
          <w:rFonts w:ascii="楷体" w:eastAsia="楷体" w:hAnsi="楷体"/>
          <w:lang w:eastAsia="zh-CN"/>
        </w:rPr>
        <w:br/>
        <w:t xml:space="preserve">B.  40% </w:t>
      </w:r>
      <w:r w:rsidRPr="007E5906">
        <w:rPr>
          <w:rFonts w:ascii="楷体" w:eastAsia="楷体" w:hAnsi="楷体"/>
          <w:lang w:eastAsia="zh-CN"/>
        </w:rPr>
        <w:br/>
      </w:r>
      <w:r w:rsidRPr="007E5906">
        <w:rPr>
          <w:rFonts w:ascii="楷体" w:eastAsia="楷体" w:hAnsi="楷体"/>
          <w:lang w:eastAsia="zh-CN"/>
        </w:rPr>
        <w:lastRenderedPageBreak/>
        <w:t xml:space="preserve">C.  50% </w:t>
      </w:r>
      <w:r w:rsidRPr="007E5906">
        <w:rPr>
          <w:rFonts w:ascii="楷体" w:eastAsia="楷体" w:hAnsi="楷体"/>
          <w:lang w:eastAsia="zh-CN"/>
        </w:rPr>
        <w:br/>
        <w:t>D.  60%</w:t>
      </w:r>
      <w:r w:rsidRPr="007E5906">
        <w:rPr>
          <w:rFonts w:ascii="楷体" w:eastAsia="楷体" w:hAnsi="楷体"/>
          <w:lang w:eastAsia="zh-CN"/>
        </w:rPr>
        <w:br/>
        <w:t>【答案】AC</w:t>
      </w:r>
      <w:r w:rsidRPr="007E5906">
        <w:rPr>
          <w:rFonts w:ascii="楷体" w:eastAsia="楷体" w:hAnsi="楷体"/>
          <w:lang w:eastAsia="zh-CN"/>
        </w:rPr>
        <w:br/>
        <w:t>O 121.对自然年内月容量电费全部扣减累计发生( )次的煤电机组,取消其获取容</w:t>
      </w:r>
      <w:r w:rsidRPr="007E5906">
        <w:rPr>
          <w:rFonts w:ascii="楷体" w:eastAsia="楷体" w:hAnsi="楷体"/>
          <w:lang w:eastAsia="zh-CN"/>
        </w:rPr>
        <w:br/>
        <w:t>量电费的资格</w:t>
      </w:r>
      <w:r w:rsidRPr="007E5906">
        <w:rPr>
          <w:rFonts w:ascii="楷体" w:eastAsia="楷体" w:hAnsi="楷体"/>
          <w:lang w:eastAsia="zh-CN"/>
        </w:rPr>
        <w:br/>
      </w:r>
      <w:r w:rsidRPr="007E5906">
        <w:rPr>
          <w:rFonts w:ascii="楷体" w:eastAsia="楷体" w:hAnsi="楷体"/>
          <w:lang w:eastAsia="zh-CN"/>
        </w:rPr>
        <w:br/>
        <w:t xml:space="preserve">A. 一 </w:t>
      </w:r>
      <w:r w:rsidRPr="007E5906">
        <w:rPr>
          <w:rFonts w:ascii="楷体" w:eastAsia="楷体" w:hAnsi="楷体"/>
          <w:lang w:eastAsia="zh-CN"/>
        </w:rPr>
        <w:br/>
        <w:t xml:space="preserve">B. 二 </w:t>
      </w:r>
      <w:r w:rsidRPr="007E5906">
        <w:rPr>
          <w:rFonts w:ascii="楷体" w:eastAsia="楷体" w:hAnsi="楷体"/>
          <w:lang w:eastAsia="zh-CN"/>
        </w:rPr>
        <w:br/>
        <w:t xml:space="preserve">C. 三 </w:t>
      </w:r>
      <w:r w:rsidRPr="007E5906">
        <w:rPr>
          <w:rFonts w:ascii="楷体" w:eastAsia="楷体" w:hAnsi="楷体"/>
          <w:lang w:eastAsia="zh-CN"/>
        </w:rPr>
        <w:br/>
        <w:t>D. 四</w:t>
      </w:r>
      <w:r w:rsidRPr="007E5906">
        <w:rPr>
          <w:rFonts w:ascii="楷体" w:eastAsia="楷体" w:hAnsi="楷体"/>
          <w:lang w:eastAsia="zh-CN"/>
        </w:rPr>
        <w:br/>
        <w:t>【答案】C</w:t>
      </w:r>
      <w:r w:rsidRPr="007E5906">
        <w:rPr>
          <w:rFonts w:ascii="楷体" w:eastAsia="楷体" w:hAnsi="楷体"/>
          <w:lang w:eastAsia="zh-CN"/>
        </w:rPr>
        <w:br/>
        <w:t xml:space="preserve"> 122.分布式发电是指接入( )、发电量( )的中小型发电设施</w:t>
      </w:r>
      <w:r w:rsidRPr="007E5906">
        <w:rPr>
          <w:rFonts w:ascii="楷体" w:eastAsia="楷体" w:hAnsi="楷体"/>
          <w:lang w:eastAsia="zh-CN"/>
        </w:rPr>
        <w:br/>
      </w:r>
      <w:r w:rsidRPr="007E5906">
        <w:rPr>
          <w:rFonts w:ascii="楷体" w:eastAsia="楷体" w:hAnsi="楷体"/>
          <w:lang w:eastAsia="zh-CN"/>
        </w:rPr>
        <w:br/>
        <w:t xml:space="preserve">A. 主网运行 </w:t>
      </w:r>
      <w:r w:rsidRPr="007E5906">
        <w:rPr>
          <w:rFonts w:ascii="楷体" w:eastAsia="楷体" w:hAnsi="楷体"/>
          <w:lang w:eastAsia="zh-CN"/>
        </w:rPr>
        <w:br/>
        <w:t xml:space="preserve">B. 配电网运行 </w:t>
      </w:r>
      <w:r w:rsidRPr="007E5906">
        <w:rPr>
          <w:rFonts w:ascii="楷体" w:eastAsia="楷体" w:hAnsi="楷体"/>
          <w:lang w:eastAsia="zh-CN"/>
        </w:rPr>
        <w:br/>
        <w:t xml:space="preserve">C. 集中上网 </w:t>
      </w:r>
      <w:r w:rsidRPr="007E5906">
        <w:rPr>
          <w:rFonts w:ascii="楷体" w:eastAsia="楷体" w:hAnsi="楷体"/>
          <w:lang w:eastAsia="zh-CN"/>
        </w:rPr>
        <w:br/>
        <w:t>D. 就近消纳</w:t>
      </w:r>
      <w:r w:rsidRPr="007E5906">
        <w:rPr>
          <w:rFonts w:ascii="楷体" w:eastAsia="楷体" w:hAnsi="楷体"/>
          <w:lang w:eastAsia="zh-CN"/>
        </w:rPr>
        <w:br/>
        <w:t>【答案】BD</w:t>
      </w:r>
      <w:r w:rsidRPr="007E5906">
        <w:rPr>
          <w:rFonts w:ascii="楷体" w:eastAsia="楷体" w:hAnsi="楷体"/>
          <w:lang w:eastAsia="zh-CN"/>
        </w:rPr>
        <w:br/>
        <w:t>254</w:t>
      </w:r>
    </w:p>
    <w:p w14:paraId="3AF907C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0 123.分布式发电项目包括接网电压等级在35kv及以下的项目,单体容量不超过</w:t>
      </w:r>
      <w:r w:rsidRPr="007E5906">
        <w:rPr>
          <w:rFonts w:ascii="楷体" w:eastAsia="楷体" w:hAnsi="楷体"/>
          <w:lang w:eastAsia="zh-CN"/>
        </w:rPr>
        <w:br/>
        <w:t>) Mw (有自身电力消费的,扣除当年用电最大负荷后不超过上限)。单体项目容量</w:t>
      </w:r>
      <w:r w:rsidRPr="007E5906">
        <w:rPr>
          <w:rFonts w:ascii="楷体" w:eastAsia="楷体" w:hAnsi="楷体"/>
          <w:lang w:eastAsia="zh-CN"/>
        </w:rPr>
        <w:br/>
        <w:t>(</w:t>
      </w:r>
      <w:r w:rsidRPr="007E5906">
        <w:rPr>
          <w:rFonts w:ascii="楷体" w:eastAsia="楷体" w:hAnsi="楷体"/>
          <w:lang w:eastAsia="zh-CN"/>
        </w:rPr>
        <w:br/>
        <w:t>超过( ) MW但不高于( ) MW,接网电压等级不超过110kV且在该电压等级范</w:t>
      </w:r>
      <w:r w:rsidRPr="007E5906">
        <w:rPr>
          <w:rFonts w:ascii="楷体" w:eastAsia="楷体" w:hAnsi="楷体"/>
          <w:lang w:eastAsia="zh-CN"/>
        </w:rPr>
        <w:br/>
        <w:t>围内就近消纳</w:t>
      </w:r>
      <w:r w:rsidRPr="007E5906">
        <w:rPr>
          <w:rFonts w:ascii="楷体" w:eastAsia="楷体" w:hAnsi="楷体"/>
          <w:lang w:eastAsia="zh-CN"/>
        </w:rPr>
        <w:br/>
      </w:r>
      <w:r w:rsidRPr="007E5906">
        <w:rPr>
          <w:rFonts w:ascii="楷体" w:eastAsia="楷体" w:hAnsi="楷体"/>
          <w:lang w:eastAsia="zh-CN"/>
        </w:rPr>
        <w:br/>
        <w:t xml:space="preserve">A. 20, 20, 50 </w:t>
      </w:r>
      <w:r w:rsidRPr="007E5906">
        <w:rPr>
          <w:rFonts w:ascii="楷体" w:eastAsia="楷体" w:hAnsi="楷体"/>
          <w:lang w:eastAsia="zh-CN"/>
        </w:rPr>
        <w:br/>
        <w:t xml:space="preserve">B. 30, 20, 50 </w:t>
      </w:r>
      <w:r w:rsidRPr="007E5906">
        <w:rPr>
          <w:rFonts w:ascii="楷体" w:eastAsia="楷体" w:hAnsi="楷体"/>
          <w:lang w:eastAsia="zh-CN"/>
        </w:rPr>
        <w:br/>
        <w:t xml:space="preserve">C. 20, 20, 40 </w:t>
      </w:r>
      <w:r w:rsidRPr="007E5906">
        <w:rPr>
          <w:rFonts w:ascii="楷体" w:eastAsia="楷体" w:hAnsi="楷体"/>
          <w:lang w:eastAsia="zh-CN"/>
        </w:rPr>
        <w:br/>
        <w:t>D. 30, 30, 50</w:t>
      </w:r>
      <w:r w:rsidRPr="007E5906">
        <w:rPr>
          <w:rFonts w:ascii="楷体" w:eastAsia="楷体" w:hAnsi="楷体"/>
          <w:lang w:eastAsia="zh-CN"/>
        </w:rPr>
        <w:br/>
        <w:t>【答案】A</w:t>
      </w:r>
      <w:r w:rsidRPr="007E5906">
        <w:rPr>
          <w:rFonts w:ascii="楷体" w:eastAsia="楷体" w:hAnsi="楷体"/>
          <w:lang w:eastAsia="zh-CN"/>
        </w:rPr>
        <w:br/>
        <w:t xml:space="preserve"> 124.以下属于分布式能源具体形式的是( )</w:t>
      </w:r>
      <w:r w:rsidRPr="007E5906">
        <w:rPr>
          <w:rFonts w:ascii="楷体" w:eastAsia="楷体" w:hAnsi="楷体"/>
          <w:lang w:eastAsia="zh-CN"/>
        </w:rPr>
        <w:br/>
      </w:r>
      <w:r w:rsidRPr="007E5906">
        <w:rPr>
          <w:rFonts w:ascii="楷体" w:eastAsia="楷体" w:hAnsi="楷体"/>
          <w:lang w:eastAsia="zh-CN"/>
        </w:rPr>
        <w:br/>
        <w:t xml:space="preserve">A. 分布式燃机 </w:t>
      </w:r>
      <w:r w:rsidRPr="007E5906">
        <w:rPr>
          <w:rFonts w:ascii="楷体" w:eastAsia="楷体" w:hAnsi="楷体"/>
          <w:lang w:eastAsia="zh-CN"/>
        </w:rPr>
        <w:br/>
        <w:t xml:space="preserve">B. 分布式光伏 </w:t>
      </w:r>
      <w:r w:rsidRPr="007E5906">
        <w:rPr>
          <w:rFonts w:ascii="楷体" w:eastAsia="楷体" w:hAnsi="楷体"/>
          <w:lang w:eastAsia="zh-CN"/>
        </w:rPr>
        <w:br/>
        <w:t xml:space="preserve">C. 分布式小水电 </w:t>
      </w:r>
      <w:r w:rsidRPr="007E5906">
        <w:rPr>
          <w:rFonts w:ascii="楷体" w:eastAsia="楷体" w:hAnsi="楷体"/>
          <w:lang w:eastAsia="zh-CN"/>
        </w:rPr>
        <w:br/>
        <w:t>D. 生物质发电</w:t>
      </w:r>
      <w:r w:rsidRPr="007E5906">
        <w:rPr>
          <w:rFonts w:ascii="楷体" w:eastAsia="楷体" w:hAnsi="楷体"/>
          <w:lang w:eastAsia="zh-CN"/>
        </w:rPr>
        <w:br/>
        <w:t>E.离网型风电</w:t>
      </w:r>
      <w:r w:rsidRPr="007E5906">
        <w:rPr>
          <w:rFonts w:ascii="楷体" w:eastAsia="楷体" w:hAnsi="楷体"/>
          <w:lang w:eastAsia="zh-CN"/>
        </w:rPr>
        <w:br/>
        <w:t>【答案】ABCDE</w:t>
      </w:r>
      <w:r w:rsidRPr="007E5906">
        <w:rPr>
          <w:rFonts w:ascii="楷体" w:eastAsia="楷体" w:hAnsi="楷体"/>
          <w:lang w:eastAsia="zh-CN"/>
        </w:rPr>
        <w:br/>
      </w:r>
      <w:r w:rsidRPr="007E5906">
        <w:rPr>
          <w:rFonts w:ascii="楷体" w:eastAsia="楷体" w:hAnsi="楷体"/>
          <w:lang w:eastAsia="zh-CN"/>
        </w:rPr>
        <w:lastRenderedPageBreak/>
        <w:t xml:space="preserve"> 125.以下属于生物质发电方式的是( )</w:t>
      </w:r>
      <w:r w:rsidRPr="007E5906">
        <w:rPr>
          <w:rFonts w:ascii="楷体" w:eastAsia="楷体" w:hAnsi="楷体"/>
          <w:lang w:eastAsia="zh-CN"/>
        </w:rPr>
        <w:br/>
      </w:r>
      <w:r w:rsidRPr="007E5906">
        <w:rPr>
          <w:rFonts w:ascii="楷体" w:eastAsia="楷体" w:hAnsi="楷体"/>
          <w:lang w:eastAsia="zh-CN"/>
        </w:rPr>
        <w:br/>
        <w:t xml:space="preserve">A. 生物质直接燃烧发电 </w:t>
      </w:r>
      <w:r w:rsidRPr="007E5906">
        <w:rPr>
          <w:rFonts w:ascii="楷体" w:eastAsia="楷体" w:hAnsi="楷体"/>
          <w:lang w:eastAsia="zh-CN"/>
        </w:rPr>
        <w:br/>
        <w:t>B. 混合燃烧发电</w:t>
      </w:r>
      <w:r w:rsidRPr="007E5906">
        <w:rPr>
          <w:rFonts w:ascii="楷体" w:eastAsia="楷体" w:hAnsi="楷体"/>
          <w:lang w:eastAsia="zh-CN"/>
        </w:rPr>
        <w:br/>
      </w:r>
      <w:r w:rsidRPr="007E5906">
        <w:rPr>
          <w:rFonts w:ascii="楷体" w:eastAsia="楷体" w:hAnsi="楷体"/>
          <w:lang w:eastAsia="zh-CN"/>
        </w:rPr>
        <w:br/>
        <w:t xml:space="preserve">C. 沼气发电 </w:t>
      </w:r>
      <w:r w:rsidRPr="007E5906">
        <w:rPr>
          <w:rFonts w:ascii="楷体" w:eastAsia="楷体" w:hAnsi="楷体"/>
          <w:lang w:eastAsia="zh-CN"/>
        </w:rPr>
        <w:br/>
        <w:t>D. 生物质气化发电</w:t>
      </w:r>
      <w:r w:rsidRPr="007E5906">
        <w:rPr>
          <w:rFonts w:ascii="楷体" w:eastAsia="楷体" w:hAnsi="楷体"/>
          <w:lang w:eastAsia="zh-CN"/>
        </w:rPr>
        <w:br/>
        <w:t>【答案】ABCD</w:t>
      </w:r>
      <w:r w:rsidRPr="007E5906">
        <w:rPr>
          <w:rFonts w:ascii="楷体" w:eastAsia="楷体" w:hAnsi="楷体"/>
          <w:lang w:eastAsia="zh-CN"/>
        </w:rPr>
        <w:br/>
        <w:t>O 126. ( )负责制定绿证核发和交易规则,组织开展绿证核发和交易,监督管理实</w:t>
      </w:r>
      <w:r w:rsidRPr="007E5906">
        <w:rPr>
          <w:rFonts w:ascii="楷体" w:eastAsia="楷体" w:hAnsi="楷体"/>
          <w:lang w:eastAsia="zh-CN"/>
        </w:rPr>
        <w:br/>
        <w:t>施情况,并会同有关部门根据实施情况适时调整完善政策措施</w:t>
      </w:r>
      <w:r w:rsidRPr="007E5906">
        <w:rPr>
          <w:rFonts w:ascii="楷体" w:eastAsia="楷体" w:hAnsi="楷体"/>
          <w:lang w:eastAsia="zh-CN"/>
        </w:rPr>
        <w:br/>
      </w:r>
      <w:r w:rsidRPr="007E5906">
        <w:rPr>
          <w:rFonts w:ascii="楷体" w:eastAsia="楷体" w:hAnsi="楷体"/>
          <w:lang w:eastAsia="zh-CN"/>
        </w:rPr>
        <w:br/>
        <w:t xml:space="preserve">A. 国家能源局电力业务资质管理中心 </w:t>
      </w:r>
      <w:r w:rsidRPr="007E5906">
        <w:rPr>
          <w:rFonts w:ascii="楷体" w:eastAsia="楷体" w:hAnsi="楷体"/>
          <w:lang w:eastAsia="zh-CN"/>
        </w:rPr>
        <w:br/>
        <w:t>B. 国家能源局</w:t>
      </w:r>
      <w:r w:rsidRPr="007E5906">
        <w:rPr>
          <w:rFonts w:ascii="楷体" w:eastAsia="楷体" w:hAnsi="楷体"/>
          <w:lang w:eastAsia="zh-CN"/>
        </w:rPr>
        <w:br/>
      </w:r>
      <w:r w:rsidRPr="007E5906">
        <w:rPr>
          <w:rFonts w:ascii="楷体" w:eastAsia="楷体" w:hAnsi="楷体"/>
          <w:lang w:eastAsia="zh-CN"/>
        </w:rPr>
        <w:br/>
        <w:t xml:space="preserve">C. 北京电力交易中心 </w:t>
      </w:r>
      <w:r w:rsidRPr="007E5906">
        <w:rPr>
          <w:rFonts w:ascii="楷体" w:eastAsia="楷体" w:hAnsi="楷体"/>
          <w:lang w:eastAsia="zh-CN"/>
        </w:rPr>
        <w:br/>
        <w:t>D. 省级交易中心</w:t>
      </w:r>
      <w:r w:rsidRPr="007E5906">
        <w:rPr>
          <w:rFonts w:ascii="楷体" w:eastAsia="楷体" w:hAnsi="楷体"/>
          <w:lang w:eastAsia="zh-CN"/>
        </w:rPr>
        <w:br/>
        <w:t>【答案】B</w:t>
      </w:r>
      <w:r w:rsidRPr="007E5906">
        <w:rPr>
          <w:rFonts w:ascii="楷体" w:eastAsia="楷体" w:hAnsi="楷体"/>
          <w:lang w:eastAsia="zh-CN"/>
        </w:rPr>
        <w:br/>
        <w:t xml:space="preserve"> 127.国家能源局资质中心按( )核定和核发绿色电力证书</w:t>
      </w:r>
      <w:r w:rsidRPr="007E5906">
        <w:rPr>
          <w:rFonts w:ascii="楷体" w:eastAsia="楷体" w:hAnsi="楷体"/>
          <w:lang w:eastAsia="zh-CN"/>
        </w:rPr>
        <w:br/>
      </w:r>
      <w:r w:rsidRPr="007E5906">
        <w:rPr>
          <w:rFonts w:ascii="楷体" w:eastAsia="楷体" w:hAnsi="楷体"/>
          <w:lang w:eastAsia="zh-CN"/>
        </w:rPr>
        <w:br/>
        <w:t xml:space="preserve">A. 年 </w:t>
      </w:r>
      <w:r w:rsidRPr="007E5906">
        <w:rPr>
          <w:rFonts w:ascii="楷体" w:eastAsia="楷体" w:hAnsi="楷体"/>
          <w:lang w:eastAsia="zh-CN"/>
        </w:rPr>
        <w:br/>
        <w:t xml:space="preserve">B. 季 </w:t>
      </w:r>
      <w:r w:rsidRPr="007E5906">
        <w:rPr>
          <w:rFonts w:ascii="楷体" w:eastAsia="楷体" w:hAnsi="楷体"/>
          <w:lang w:eastAsia="zh-CN"/>
        </w:rPr>
        <w:br/>
        <w:t xml:space="preserve">C. 月 </w:t>
      </w:r>
      <w:r w:rsidRPr="007E5906">
        <w:rPr>
          <w:rFonts w:ascii="楷体" w:eastAsia="楷体" w:hAnsi="楷体"/>
          <w:lang w:eastAsia="zh-CN"/>
        </w:rPr>
        <w:br/>
        <w:t>D. 日</w:t>
      </w:r>
      <w:r w:rsidRPr="007E5906">
        <w:rPr>
          <w:rFonts w:ascii="楷体" w:eastAsia="楷体" w:hAnsi="楷体"/>
          <w:lang w:eastAsia="zh-CN"/>
        </w:rPr>
        <w:br/>
        <w:t>【答案】C</w:t>
      </w:r>
      <w:r w:rsidRPr="007E5906">
        <w:rPr>
          <w:rFonts w:ascii="楷体" w:eastAsia="楷体" w:hAnsi="楷体"/>
          <w:lang w:eastAsia="zh-CN"/>
        </w:rPr>
        <w:br/>
        <w:t xml:space="preserve"> 128.可再生能源电力消纳责任权重按照( )确定消纳责任权重</w:t>
      </w:r>
      <w:r w:rsidRPr="007E5906">
        <w:rPr>
          <w:rFonts w:ascii="楷体" w:eastAsia="楷体" w:hAnsi="楷体"/>
          <w:lang w:eastAsia="zh-CN"/>
        </w:rPr>
        <w:br/>
      </w:r>
      <w:r w:rsidRPr="007E5906">
        <w:rPr>
          <w:rFonts w:ascii="楷体" w:eastAsia="楷体" w:hAnsi="楷体"/>
          <w:lang w:eastAsia="zh-CN"/>
        </w:rPr>
        <w:br/>
        <w:t xml:space="preserve">A. 市级行政区域 </w:t>
      </w:r>
      <w:r w:rsidRPr="007E5906">
        <w:rPr>
          <w:rFonts w:ascii="楷体" w:eastAsia="楷体" w:hAnsi="楷体"/>
          <w:lang w:eastAsia="zh-CN"/>
        </w:rPr>
        <w:br/>
        <w:t xml:space="preserve">B. 省级行政区域 </w:t>
      </w:r>
      <w:r w:rsidRPr="007E5906">
        <w:rPr>
          <w:rFonts w:ascii="楷体" w:eastAsia="楷体" w:hAnsi="楷体"/>
          <w:lang w:eastAsia="zh-CN"/>
        </w:rPr>
        <w:br/>
        <w:t xml:space="preserve">C. 各电网企业 </w:t>
      </w:r>
      <w:r w:rsidRPr="007E5906">
        <w:rPr>
          <w:rFonts w:ascii="楷体" w:eastAsia="楷体" w:hAnsi="楷体"/>
          <w:lang w:eastAsia="zh-CN"/>
        </w:rPr>
        <w:br/>
        <w:t>D. 用电企业</w:t>
      </w:r>
      <w:r w:rsidRPr="007E5906">
        <w:rPr>
          <w:rFonts w:ascii="楷体" w:eastAsia="楷体" w:hAnsi="楷体"/>
          <w:lang w:eastAsia="zh-CN"/>
        </w:rPr>
        <w:br/>
        <w:t>【答案】B</w:t>
      </w:r>
      <w:r w:rsidRPr="007E5906">
        <w:rPr>
          <w:rFonts w:ascii="楷体" w:eastAsia="楷体" w:hAnsi="楷体"/>
          <w:lang w:eastAsia="zh-CN"/>
        </w:rPr>
        <w:br/>
        <w:t xml:space="preserve"> 129.不属于承担可再生能源消纳责任的主体有( )</w:t>
      </w:r>
      <w:r w:rsidRPr="007E5906">
        <w:rPr>
          <w:rFonts w:ascii="楷体" w:eastAsia="楷体" w:hAnsi="楷体"/>
          <w:lang w:eastAsia="zh-CN"/>
        </w:rPr>
        <w:br/>
      </w:r>
      <w:r w:rsidRPr="007E5906">
        <w:rPr>
          <w:rFonts w:ascii="楷体" w:eastAsia="楷体" w:hAnsi="楷体"/>
          <w:lang w:eastAsia="zh-CN"/>
        </w:rPr>
        <w:br/>
        <w:t xml:space="preserve">A. 电网企业 </w:t>
      </w:r>
      <w:r w:rsidRPr="007E5906">
        <w:rPr>
          <w:rFonts w:ascii="楷体" w:eastAsia="楷体" w:hAnsi="楷体"/>
          <w:lang w:eastAsia="zh-CN"/>
        </w:rPr>
        <w:br/>
        <w:t xml:space="preserve">B. 电力用户 </w:t>
      </w:r>
      <w:r w:rsidRPr="007E5906">
        <w:rPr>
          <w:rFonts w:ascii="楷体" w:eastAsia="楷体" w:hAnsi="楷体"/>
          <w:lang w:eastAsia="zh-CN"/>
        </w:rPr>
        <w:br/>
        <w:t xml:space="preserve">C. 发电企业 </w:t>
      </w:r>
      <w:r w:rsidRPr="007E5906">
        <w:rPr>
          <w:rFonts w:ascii="楷体" w:eastAsia="楷体" w:hAnsi="楷体"/>
          <w:lang w:eastAsia="zh-CN"/>
        </w:rPr>
        <w:br/>
        <w:t>D. 售电公司</w:t>
      </w:r>
      <w:r w:rsidRPr="007E5906">
        <w:rPr>
          <w:rFonts w:ascii="楷体" w:eastAsia="楷体" w:hAnsi="楷体"/>
          <w:lang w:eastAsia="zh-CN"/>
        </w:rPr>
        <w:br/>
        <w:t>【答案】C</w:t>
      </w:r>
      <w:r w:rsidRPr="007E5906">
        <w:rPr>
          <w:rFonts w:ascii="楷体" w:eastAsia="楷体" w:hAnsi="楷体"/>
          <w:lang w:eastAsia="zh-CN"/>
        </w:rPr>
        <w:br/>
        <w:t xml:space="preserve"> 130.市场主体完成可再生能源电力消纳责任权重的方式包括( )</w:t>
      </w:r>
      <w:r w:rsidRPr="007E5906">
        <w:rPr>
          <w:rFonts w:ascii="楷体" w:eastAsia="楷体" w:hAnsi="楷体"/>
          <w:lang w:eastAsia="zh-CN"/>
        </w:rPr>
        <w:br/>
      </w:r>
      <w:r w:rsidRPr="007E5906">
        <w:rPr>
          <w:rFonts w:ascii="楷体" w:eastAsia="楷体" w:hAnsi="楷体"/>
          <w:lang w:eastAsia="zh-CN"/>
        </w:rPr>
        <w:lastRenderedPageBreak/>
        <w:br/>
        <w:t xml:space="preserve">A. 实际消纳可再生能源电力 </w:t>
      </w:r>
      <w:r w:rsidRPr="007E5906">
        <w:rPr>
          <w:rFonts w:ascii="楷体" w:eastAsia="楷体" w:hAnsi="楷体"/>
          <w:lang w:eastAsia="zh-CN"/>
        </w:rPr>
        <w:br/>
        <w:t>B. 购买超额消纳量</w:t>
      </w:r>
      <w:r w:rsidRPr="007E5906">
        <w:rPr>
          <w:rFonts w:ascii="楷体" w:eastAsia="楷体" w:hAnsi="楷体"/>
          <w:lang w:eastAsia="zh-CN"/>
        </w:rPr>
        <w:br/>
      </w:r>
      <w:r w:rsidRPr="007E5906">
        <w:rPr>
          <w:rFonts w:ascii="楷体" w:eastAsia="楷体" w:hAnsi="楷体"/>
          <w:lang w:eastAsia="zh-CN"/>
        </w:rPr>
        <w:br/>
        <w:t xml:space="preserve">C. 购买绿证 </w:t>
      </w:r>
      <w:r w:rsidRPr="007E5906">
        <w:rPr>
          <w:rFonts w:ascii="楷体" w:eastAsia="楷体" w:hAnsi="楷体"/>
          <w:lang w:eastAsia="zh-CN"/>
        </w:rPr>
        <w:br/>
        <w:t>D. 购买绿电</w:t>
      </w:r>
      <w:r w:rsidRPr="007E5906">
        <w:rPr>
          <w:rFonts w:ascii="楷体" w:eastAsia="楷体" w:hAnsi="楷体"/>
          <w:lang w:eastAsia="zh-CN"/>
        </w:rPr>
        <w:br/>
        <w:t>【答案】ABCD</w:t>
      </w:r>
      <w:r w:rsidRPr="007E5906">
        <w:rPr>
          <w:rFonts w:ascii="楷体" w:eastAsia="楷体" w:hAnsi="楷体"/>
          <w:lang w:eastAsia="zh-CN"/>
        </w:rPr>
        <w:br/>
        <w:t>255</w:t>
      </w:r>
    </w:p>
    <w:p w14:paraId="7EAB190D"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 xml:space="preserve"> 131.绿电交易中绿证由( )划转至电力用户</w:t>
      </w:r>
      <w:r w:rsidRPr="007E5906">
        <w:rPr>
          <w:rFonts w:ascii="楷体" w:eastAsia="楷体" w:hAnsi="楷体"/>
          <w:lang w:eastAsia="zh-CN"/>
        </w:rPr>
        <w:br/>
      </w:r>
      <w:r w:rsidRPr="007E5906">
        <w:rPr>
          <w:rFonts w:ascii="楷体" w:eastAsia="楷体" w:hAnsi="楷体"/>
          <w:lang w:eastAsia="zh-CN"/>
        </w:rPr>
        <w:br/>
        <w:t xml:space="preserve">A. 电网企业 </w:t>
      </w:r>
      <w:r w:rsidRPr="007E5906">
        <w:rPr>
          <w:rFonts w:ascii="楷体" w:eastAsia="楷体" w:hAnsi="楷体"/>
          <w:lang w:eastAsia="zh-CN"/>
        </w:rPr>
        <w:br/>
        <w:t>B. 电力交易中心</w:t>
      </w:r>
      <w:r w:rsidRPr="007E5906">
        <w:rPr>
          <w:rFonts w:ascii="楷体" w:eastAsia="楷体" w:hAnsi="楷体"/>
          <w:lang w:eastAsia="zh-CN"/>
        </w:rPr>
        <w:br/>
        <w:t xml:space="preserve">c.国家能源局电力业务资质管理中心 </w:t>
      </w:r>
      <w:r w:rsidRPr="007E5906">
        <w:rPr>
          <w:rFonts w:ascii="楷体" w:eastAsia="楷体" w:hAnsi="楷体"/>
          <w:lang w:eastAsia="zh-CN"/>
        </w:rPr>
        <w:br/>
        <w:t>D. 发电企业</w:t>
      </w:r>
      <w:r w:rsidRPr="007E5906">
        <w:rPr>
          <w:rFonts w:ascii="楷体" w:eastAsia="楷体" w:hAnsi="楷体"/>
          <w:lang w:eastAsia="zh-CN"/>
        </w:rPr>
        <w:br/>
        <w:t>【答案】B</w:t>
      </w:r>
      <w:r w:rsidRPr="007E5906">
        <w:rPr>
          <w:rFonts w:ascii="楷体" w:eastAsia="楷体" w:hAnsi="楷体"/>
          <w:lang w:eastAsia="zh-CN"/>
        </w:rPr>
        <w:br/>
        <w:t>O 132.绿证核发原则上以( )提供的数据为基础</w:t>
      </w:r>
      <w:r w:rsidRPr="007E5906">
        <w:rPr>
          <w:rFonts w:ascii="楷体" w:eastAsia="楷体" w:hAnsi="楷体"/>
          <w:lang w:eastAsia="zh-CN"/>
        </w:rPr>
        <w:br/>
      </w:r>
      <w:r w:rsidRPr="007E5906">
        <w:rPr>
          <w:rFonts w:ascii="楷体" w:eastAsia="楷体" w:hAnsi="楷体"/>
          <w:lang w:eastAsia="zh-CN"/>
        </w:rPr>
        <w:br/>
        <w:t xml:space="preserve">A. 发电企业 </w:t>
      </w:r>
      <w:r w:rsidRPr="007E5906">
        <w:rPr>
          <w:rFonts w:ascii="楷体" w:eastAsia="楷体" w:hAnsi="楷体"/>
          <w:lang w:eastAsia="zh-CN"/>
        </w:rPr>
        <w:br/>
        <w:t xml:space="preserve">B. 电网企业 </w:t>
      </w:r>
      <w:r w:rsidRPr="007E5906">
        <w:rPr>
          <w:rFonts w:ascii="楷体" w:eastAsia="楷体" w:hAnsi="楷体"/>
          <w:lang w:eastAsia="zh-CN"/>
        </w:rPr>
        <w:br/>
        <w:t xml:space="preserve">C. 电力交易机构 </w:t>
      </w:r>
      <w:r w:rsidRPr="007E5906">
        <w:rPr>
          <w:rFonts w:ascii="楷体" w:eastAsia="楷体" w:hAnsi="楷体"/>
          <w:lang w:eastAsia="zh-CN"/>
        </w:rPr>
        <w:br/>
        <w:t>D. 项目业主</w:t>
      </w:r>
      <w:r w:rsidRPr="007E5906">
        <w:rPr>
          <w:rFonts w:ascii="楷体" w:eastAsia="楷体" w:hAnsi="楷体"/>
          <w:lang w:eastAsia="zh-CN"/>
        </w:rPr>
        <w:br/>
        <w:t>【答案】BC</w:t>
      </w:r>
      <w:r w:rsidRPr="007E5906">
        <w:rPr>
          <w:rFonts w:ascii="楷体" w:eastAsia="楷体" w:hAnsi="楷体"/>
          <w:lang w:eastAsia="zh-CN"/>
        </w:rPr>
        <w:br/>
        <w:t xml:space="preserve"> 133.对以下已建档立卡的( )项目所生产的全部电量核发可交易绿证</w:t>
      </w:r>
      <w:r w:rsidRPr="007E5906">
        <w:rPr>
          <w:rFonts w:ascii="楷体" w:eastAsia="楷体" w:hAnsi="楷体"/>
          <w:lang w:eastAsia="zh-CN"/>
        </w:rPr>
        <w:br/>
      </w:r>
      <w:r w:rsidRPr="007E5906">
        <w:rPr>
          <w:rFonts w:ascii="楷体" w:eastAsia="楷体" w:hAnsi="楷体"/>
          <w:lang w:eastAsia="zh-CN"/>
        </w:rPr>
        <w:br/>
        <w:t xml:space="preserve">A. 集中式风电和太阳能发电 </w:t>
      </w:r>
      <w:r w:rsidRPr="007E5906">
        <w:rPr>
          <w:rFonts w:ascii="楷体" w:eastAsia="楷体" w:hAnsi="楷体"/>
          <w:lang w:eastAsia="zh-CN"/>
        </w:rPr>
        <w:br/>
        <w:t>B. 分散式凤电及海上风电</w:t>
      </w:r>
      <w:r w:rsidRPr="007E5906">
        <w:rPr>
          <w:rFonts w:ascii="楷体" w:eastAsia="楷体" w:hAnsi="楷体"/>
          <w:lang w:eastAsia="zh-CN"/>
        </w:rPr>
        <w:br/>
        <w:t xml:space="preserve">c.地热能、海洋能发电 </w:t>
      </w:r>
      <w:r w:rsidRPr="007E5906">
        <w:rPr>
          <w:rFonts w:ascii="楷体" w:eastAsia="楷体" w:hAnsi="楷体"/>
          <w:lang w:eastAsia="zh-CN"/>
        </w:rPr>
        <w:br/>
        <w:t>D. 存量常规水电</w:t>
      </w:r>
      <w:r w:rsidRPr="007E5906">
        <w:rPr>
          <w:rFonts w:ascii="楷体" w:eastAsia="楷体" w:hAnsi="楷体"/>
          <w:lang w:eastAsia="zh-CN"/>
        </w:rPr>
        <w:br/>
        <w:t>【答案】ABc</w:t>
      </w:r>
      <w:r w:rsidRPr="007E5906">
        <w:rPr>
          <w:rFonts w:ascii="楷体" w:eastAsia="楷体" w:hAnsi="楷体"/>
          <w:lang w:eastAsia="zh-CN"/>
        </w:rPr>
        <w:br/>
        <w:t xml:space="preserve"> 134.绿证交易采取( )等方式进行</w:t>
      </w:r>
      <w:r w:rsidRPr="007E5906">
        <w:rPr>
          <w:rFonts w:ascii="楷体" w:eastAsia="楷体" w:hAnsi="楷体"/>
          <w:lang w:eastAsia="zh-CN"/>
        </w:rPr>
        <w:br/>
      </w:r>
      <w:r w:rsidRPr="007E5906">
        <w:rPr>
          <w:rFonts w:ascii="楷体" w:eastAsia="楷体" w:hAnsi="楷体"/>
          <w:lang w:eastAsia="zh-CN"/>
        </w:rPr>
        <w:br/>
        <w:t xml:space="preserve">A. 双边协商 </w:t>
      </w:r>
      <w:r w:rsidRPr="007E5906">
        <w:rPr>
          <w:rFonts w:ascii="楷体" w:eastAsia="楷体" w:hAnsi="楷体"/>
          <w:lang w:eastAsia="zh-CN"/>
        </w:rPr>
        <w:br/>
        <w:t xml:space="preserve">B. 集中竞价 </w:t>
      </w:r>
      <w:r w:rsidRPr="007E5906">
        <w:rPr>
          <w:rFonts w:ascii="楷体" w:eastAsia="楷体" w:hAnsi="楷体"/>
          <w:lang w:eastAsia="zh-CN"/>
        </w:rPr>
        <w:br/>
        <w:t xml:space="preserve">C. 挂牌 </w:t>
      </w:r>
      <w:r w:rsidRPr="007E5906">
        <w:rPr>
          <w:rFonts w:ascii="楷体" w:eastAsia="楷体" w:hAnsi="楷体"/>
          <w:lang w:eastAsia="zh-CN"/>
        </w:rPr>
        <w:br/>
        <w:t>D. 滚动撮合</w:t>
      </w:r>
      <w:r w:rsidRPr="007E5906">
        <w:rPr>
          <w:rFonts w:ascii="楷体" w:eastAsia="楷体" w:hAnsi="楷体"/>
          <w:lang w:eastAsia="zh-CN"/>
        </w:rPr>
        <w:br/>
        <w:t>【答案】ABc</w:t>
      </w:r>
      <w:r w:rsidRPr="007E5906">
        <w:rPr>
          <w:rFonts w:ascii="楷体" w:eastAsia="楷体" w:hAnsi="楷体"/>
          <w:lang w:eastAsia="zh-CN"/>
        </w:rPr>
        <w:br/>
        <w:t>O 135.在电力交易机构参加绿色电力交易的,相应绿证由( )批量推送至( ),</w:t>
      </w:r>
      <w:r w:rsidRPr="007E5906">
        <w:rPr>
          <w:rFonts w:ascii="楷体" w:eastAsia="楷体" w:hAnsi="楷体"/>
          <w:lang w:eastAsia="zh-CN"/>
        </w:rPr>
        <w:br/>
        <w:t>电力交易机构按交易合同或双边协商约定将绿证随绿电一同交易</w:t>
      </w:r>
      <w:r w:rsidRPr="007E5906">
        <w:rPr>
          <w:rFonts w:ascii="楷体" w:eastAsia="楷体" w:hAnsi="楷体"/>
          <w:lang w:eastAsia="zh-CN"/>
        </w:rPr>
        <w:br/>
      </w:r>
      <w:r w:rsidRPr="007E5906">
        <w:rPr>
          <w:rFonts w:ascii="楷体" w:eastAsia="楷体" w:hAnsi="楷体"/>
          <w:lang w:eastAsia="zh-CN"/>
        </w:rPr>
        <w:lastRenderedPageBreak/>
        <w:br/>
        <w:t xml:space="preserve">A. 核发机构 </w:t>
      </w:r>
      <w:r w:rsidRPr="007E5906">
        <w:rPr>
          <w:rFonts w:ascii="楷体" w:eastAsia="楷体" w:hAnsi="楷体"/>
          <w:lang w:eastAsia="zh-CN"/>
        </w:rPr>
        <w:br/>
        <w:t xml:space="preserve">B. 电力交易机构 </w:t>
      </w:r>
      <w:r w:rsidRPr="007E5906">
        <w:rPr>
          <w:rFonts w:ascii="楷体" w:eastAsia="楷体" w:hAnsi="楷体"/>
          <w:lang w:eastAsia="zh-CN"/>
        </w:rPr>
        <w:br/>
        <w:t xml:space="preserve">C. 电力调控机构 </w:t>
      </w:r>
      <w:r w:rsidRPr="007E5906">
        <w:rPr>
          <w:rFonts w:ascii="楷体" w:eastAsia="楷体" w:hAnsi="楷体"/>
          <w:lang w:eastAsia="zh-CN"/>
        </w:rPr>
        <w:br/>
        <w:t>D. 市场主管部门</w:t>
      </w:r>
      <w:r w:rsidRPr="007E5906">
        <w:rPr>
          <w:rFonts w:ascii="楷体" w:eastAsia="楷体" w:hAnsi="楷体"/>
          <w:lang w:eastAsia="zh-CN"/>
        </w:rPr>
        <w:br/>
        <w:t>【答案】AB</w:t>
      </w:r>
      <w:r w:rsidRPr="007E5906">
        <w:rPr>
          <w:rFonts w:ascii="楷体" w:eastAsia="楷体" w:hAnsi="楷体"/>
          <w:lang w:eastAsia="zh-CN"/>
        </w:rPr>
        <w:br/>
        <w:t xml:space="preserve"> 136. 《国家发展改革委国家统计局国家能源局关于加强绿色电力证书与节能降碳政策</w:t>
      </w:r>
      <w:r w:rsidRPr="007E5906">
        <w:rPr>
          <w:rFonts w:ascii="楷体" w:eastAsia="楷体" w:hAnsi="楷体"/>
          <w:lang w:eastAsia="zh-CN"/>
        </w:rPr>
        <w:br/>
        <w:t>衔接大力促进非化石能源消费的通知》 (发改环资〔2024〕 Ⅱ3号)明确非化石能源不纳入</w:t>
      </w:r>
      <w:r w:rsidRPr="007E5906">
        <w:rPr>
          <w:rFonts w:ascii="楷体" w:eastAsia="楷体" w:hAnsi="楷体"/>
          <w:lang w:eastAsia="zh-CN"/>
        </w:rPr>
        <w:br/>
        <w:t>能源( )和(</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消耗总量 </w:t>
      </w:r>
      <w:r w:rsidRPr="007E5906">
        <w:rPr>
          <w:rFonts w:ascii="楷体" w:eastAsia="楷体" w:hAnsi="楷体"/>
          <w:lang w:eastAsia="zh-CN"/>
        </w:rPr>
        <w:br/>
        <w:t xml:space="preserve">B. 消费总量 </w:t>
      </w:r>
      <w:r w:rsidRPr="007E5906">
        <w:rPr>
          <w:rFonts w:ascii="楷体" w:eastAsia="楷体" w:hAnsi="楷体"/>
          <w:lang w:eastAsia="zh-CN"/>
        </w:rPr>
        <w:br/>
        <w:t xml:space="preserve">C. 强度调控 </w:t>
      </w:r>
      <w:r w:rsidRPr="007E5906">
        <w:rPr>
          <w:rFonts w:ascii="楷体" w:eastAsia="楷体" w:hAnsi="楷体"/>
          <w:lang w:eastAsia="zh-CN"/>
        </w:rPr>
        <w:br/>
        <w:t>D. 总量调控</w:t>
      </w:r>
      <w:r w:rsidRPr="007E5906">
        <w:rPr>
          <w:rFonts w:ascii="楷体" w:eastAsia="楷体" w:hAnsi="楷体"/>
          <w:lang w:eastAsia="zh-CN"/>
        </w:rPr>
        <w:br/>
        <w:t>【答案】AC</w:t>
      </w:r>
      <w:r w:rsidRPr="007E5906">
        <w:rPr>
          <w:rFonts w:ascii="楷体" w:eastAsia="楷体" w:hAnsi="楷体"/>
          <w:lang w:eastAsia="zh-CN"/>
        </w:rPr>
        <w:br/>
        <w:t xml:space="preserve"> 137.各电网企业、电力交易机构、可再生能源发电企业,应积极配合做好绿证核发相</w:t>
      </w:r>
      <w:r w:rsidRPr="007E5906">
        <w:rPr>
          <w:rFonts w:ascii="楷体" w:eastAsia="楷体" w:hAnsi="楷体"/>
          <w:lang w:eastAsia="zh-CN"/>
        </w:rPr>
        <w:br/>
        <w:t>关工作,并按要求,认真做好项目( )等工作</w:t>
      </w:r>
      <w:r w:rsidRPr="007E5906">
        <w:rPr>
          <w:rFonts w:ascii="楷体" w:eastAsia="楷体" w:hAnsi="楷体"/>
          <w:lang w:eastAsia="zh-CN"/>
        </w:rPr>
        <w:br/>
      </w:r>
      <w:r w:rsidRPr="007E5906">
        <w:rPr>
          <w:rFonts w:ascii="楷体" w:eastAsia="楷体" w:hAnsi="楷体"/>
          <w:lang w:eastAsia="zh-CN"/>
        </w:rPr>
        <w:br/>
        <w:t xml:space="preserve">A. 建档立卡 </w:t>
      </w:r>
      <w:r w:rsidRPr="007E5906">
        <w:rPr>
          <w:rFonts w:ascii="楷体" w:eastAsia="楷体" w:hAnsi="楷体"/>
          <w:lang w:eastAsia="zh-CN"/>
        </w:rPr>
        <w:br/>
        <w:t xml:space="preserve">B. 账户注册 </w:t>
      </w:r>
      <w:r w:rsidRPr="007E5906">
        <w:rPr>
          <w:rFonts w:ascii="楷体" w:eastAsia="楷体" w:hAnsi="楷体"/>
          <w:lang w:eastAsia="zh-CN"/>
        </w:rPr>
        <w:br/>
        <w:t xml:space="preserve">C. 电量信息报送 </w:t>
      </w:r>
      <w:r w:rsidRPr="007E5906">
        <w:rPr>
          <w:rFonts w:ascii="楷体" w:eastAsia="楷体" w:hAnsi="楷体"/>
          <w:lang w:eastAsia="zh-CN"/>
        </w:rPr>
        <w:br/>
        <w:t>D. 交易组织</w:t>
      </w:r>
      <w:r w:rsidRPr="007E5906">
        <w:rPr>
          <w:rFonts w:ascii="楷体" w:eastAsia="楷体" w:hAnsi="楷体"/>
          <w:lang w:eastAsia="zh-CN"/>
        </w:rPr>
        <w:br/>
        <w:t>【答案】ABC</w:t>
      </w:r>
      <w:r w:rsidRPr="007E5906">
        <w:rPr>
          <w:rFonts w:ascii="楷体" w:eastAsia="楷体" w:hAnsi="楷体"/>
          <w:lang w:eastAsia="zh-CN"/>
        </w:rPr>
        <w:br/>
        <w:t xml:space="preserve"> 138.根据《关于2021年可再生能源电力消纳责任权重及有关事项的通知》 (发改能源</w:t>
      </w:r>
      <w:r w:rsidRPr="007E5906">
        <w:rPr>
          <w:rFonts w:ascii="楷体" w:eastAsia="楷体" w:hAnsi="楷体"/>
          <w:lang w:eastAsia="zh-CN"/>
        </w:rPr>
        <w:br/>
        <w:t>〔2021〕 704号),对于超额完成激励性权重的省份,在( )考核时按国家有关政策给予</w:t>
      </w:r>
      <w:r w:rsidRPr="007E5906">
        <w:rPr>
          <w:rFonts w:ascii="楷体" w:eastAsia="楷体" w:hAnsi="楷体"/>
          <w:lang w:eastAsia="zh-CN"/>
        </w:rPr>
        <w:br/>
        <w:t>激励</w:t>
      </w:r>
      <w:r w:rsidRPr="007E5906">
        <w:rPr>
          <w:rFonts w:ascii="楷体" w:eastAsia="楷体" w:hAnsi="楷体"/>
          <w:lang w:eastAsia="zh-CN"/>
        </w:rPr>
        <w:br/>
      </w:r>
      <w:r w:rsidRPr="007E5906">
        <w:rPr>
          <w:rFonts w:ascii="楷体" w:eastAsia="楷体" w:hAnsi="楷体"/>
          <w:lang w:eastAsia="zh-CN"/>
        </w:rPr>
        <w:br/>
        <w:t xml:space="preserve">A. 绿色电量 </w:t>
      </w:r>
      <w:r w:rsidRPr="007E5906">
        <w:rPr>
          <w:rFonts w:ascii="楷体" w:eastAsia="楷体" w:hAnsi="楷体"/>
          <w:lang w:eastAsia="zh-CN"/>
        </w:rPr>
        <w:br/>
        <w:t xml:space="preserve">B. 能源双控 </w:t>
      </w:r>
      <w:r w:rsidRPr="007E5906">
        <w:rPr>
          <w:rFonts w:ascii="楷体" w:eastAsia="楷体" w:hAnsi="楷体"/>
          <w:lang w:eastAsia="zh-CN"/>
        </w:rPr>
        <w:br/>
        <w:t xml:space="preserve">C. 全民生产总值 </w:t>
      </w:r>
      <w:r w:rsidRPr="007E5906">
        <w:rPr>
          <w:rFonts w:ascii="楷体" w:eastAsia="楷体" w:hAnsi="楷体"/>
          <w:lang w:eastAsia="zh-CN"/>
        </w:rPr>
        <w:br/>
        <w:t>D. 上缴利税</w:t>
      </w:r>
      <w:r w:rsidRPr="007E5906">
        <w:rPr>
          <w:rFonts w:ascii="楷体" w:eastAsia="楷体" w:hAnsi="楷体"/>
          <w:lang w:eastAsia="zh-CN"/>
        </w:rPr>
        <w:br/>
        <w:t>【答案】B</w:t>
      </w:r>
      <w:r w:rsidRPr="007E5906">
        <w:rPr>
          <w:rFonts w:ascii="楷体" w:eastAsia="楷体" w:hAnsi="楷体"/>
          <w:lang w:eastAsia="zh-CN"/>
        </w:rPr>
        <w:br/>
        <w:t>256</w:t>
      </w:r>
    </w:p>
    <w:p w14:paraId="04ED12C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一、不定项选择题</w:t>
      </w:r>
      <w:r w:rsidRPr="007E5906">
        <w:rPr>
          <w:rFonts w:ascii="楷体" w:eastAsia="楷体" w:hAnsi="楷体"/>
          <w:lang w:eastAsia="zh-CN"/>
        </w:rPr>
        <w:br/>
        <w:t xml:space="preserve"> 139.目前我国碳交易市场有两类基础产品,一类为政府分配给企业的( ),另一类</w:t>
      </w:r>
      <w:r w:rsidRPr="007E5906">
        <w:rPr>
          <w:rFonts w:ascii="楷体" w:eastAsia="楷体" w:hAnsi="楷体"/>
          <w:lang w:eastAsia="zh-CN"/>
        </w:rPr>
        <w:br/>
        <w:t>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br/>
        <w:t xml:space="preserve">A. 碳排放配额 </w:t>
      </w:r>
      <w:r w:rsidRPr="007E5906">
        <w:rPr>
          <w:rFonts w:ascii="楷体" w:eastAsia="楷体" w:hAnsi="楷体"/>
          <w:lang w:eastAsia="zh-CN"/>
        </w:rPr>
        <w:br/>
        <w:t>B. 核证自愿减排量(CCER)</w:t>
      </w:r>
      <w:r w:rsidRPr="007E5906">
        <w:rPr>
          <w:rFonts w:ascii="楷体" w:eastAsia="楷体" w:hAnsi="楷体"/>
          <w:lang w:eastAsia="zh-CN"/>
        </w:rPr>
        <w:br/>
      </w:r>
      <w:r w:rsidRPr="007E5906">
        <w:rPr>
          <w:rFonts w:ascii="楷体" w:eastAsia="楷体" w:hAnsi="楷体"/>
          <w:lang w:eastAsia="zh-CN"/>
        </w:rPr>
        <w:br/>
        <w:t xml:space="preserve">C. 碳汇 </w:t>
      </w:r>
      <w:r w:rsidRPr="007E5906">
        <w:rPr>
          <w:rFonts w:ascii="楷体" w:eastAsia="楷体" w:hAnsi="楷体"/>
          <w:lang w:eastAsia="zh-CN"/>
        </w:rPr>
        <w:br/>
        <w:t>D.  CCUS</w:t>
      </w:r>
      <w:r w:rsidRPr="007E5906">
        <w:rPr>
          <w:rFonts w:ascii="楷体" w:eastAsia="楷体" w:hAnsi="楷体"/>
          <w:lang w:eastAsia="zh-CN"/>
        </w:rPr>
        <w:br/>
        <w:t>【答案】AB</w:t>
      </w:r>
      <w:r w:rsidRPr="007E5906">
        <w:rPr>
          <w:rFonts w:ascii="楷体" w:eastAsia="楷体" w:hAnsi="楷体"/>
          <w:lang w:eastAsia="zh-CN"/>
        </w:rPr>
        <w:br/>
        <w:t xml:space="preserve"> 140.根据《关于推进绿电绿证市场建设助力能源消费绿色低碳转型的通知》 (国家电网</w:t>
      </w:r>
      <w:r w:rsidRPr="007E5906">
        <w:rPr>
          <w:rFonts w:ascii="楷体" w:eastAsia="楷体" w:hAnsi="楷体"/>
          <w:lang w:eastAsia="zh-CN"/>
        </w:rPr>
        <w:br/>
        <w:t>交易〔2022〕 710号),各单位要藩实绿电交易( )要求</w:t>
      </w:r>
      <w:r w:rsidRPr="007E5906">
        <w:rPr>
          <w:rFonts w:ascii="楷体" w:eastAsia="楷体" w:hAnsi="楷体"/>
          <w:lang w:eastAsia="zh-CN"/>
        </w:rPr>
        <w:br/>
      </w:r>
      <w:r w:rsidRPr="007E5906">
        <w:rPr>
          <w:rFonts w:ascii="楷体" w:eastAsia="楷体" w:hAnsi="楷体"/>
          <w:lang w:eastAsia="zh-CN"/>
        </w:rPr>
        <w:br/>
        <w:t xml:space="preserve">A. 优先注册 </w:t>
      </w:r>
      <w:r w:rsidRPr="007E5906">
        <w:rPr>
          <w:rFonts w:ascii="楷体" w:eastAsia="楷体" w:hAnsi="楷体"/>
          <w:lang w:eastAsia="zh-CN"/>
        </w:rPr>
        <w:br/>
        <w:t xml:space="preserve">B. 优先组织 </w:t>
      </w:r>
      <w:r w:rsidRPr="007E5906">
        <w:rPr>
          <w:rFonts w:ascii="楷体" w:eastAsia="楷体" w:hAnsi="楷体"/>
          <w:lang w:eastAsia="zh-CN"/>
        </w:rPr>
        <w:br/>
        <w:t xml:space="preserve">C. 优先调度 </w:t>
      </w:r>
      <w:r w:rsidRPr="007E5906">
        <w:rPr>
          <w:rFonts w:ascii="楷体" w:eastAsia="楷体" w:hAnsi="楷体"/>
          <w:lang w:eastAsia="zh-CN"/>
        </w:rPr>
        <w:br/>
        <w:t>D. 优先结算</w:t>
      </w:r>
      <w:r w:rsidRPr="007E5906">
        <w:rPr>
          <w:rFonts w:ascii="楷体" w:eastAsia="楷体" w:hAnsi="楷体"/>
          <w:lang w:eastAsia="zh-CN"/>
        </w:rPr>
        <w:br/>
        <w:t>【答案】BcD</w:t>
      </w:r>
      <w:r w:rsidRPr="007E5906">
        <w:rPr>
          <w:rFonts w:ascii="楷体" w:eastAsia="楷体" w:hAnsi="楷体"/>
          <w:lang w:eastAsia="zh-CN"/>
        </w:rPr>
        <w:br/>
        <w:t>141.电力需求侧管理服务机构包括( )</w:t>
      </w:r>
      <w:r w:rsidRPr="007E5906">
        <w:rPr>
          <w:rFonts w:ascii="楷体" w:eastAsia="楷体" w:hAnsi="楷体"/>
          <w:lang w:eastAsia="zh-CN"/>
        </w:rPr>
        <w:br/>
      </w:r>
      <w:r w:rsidRPr="007E5906">
        <w:rPr>
          <w:rFonts w:ascii="楷体" w:eastAsia="楷体" w:hAnsi="楷体"/>
          <w:lang w:eastAsia="zh-CN"/>
        </w:rPr>
        <w:br/>
        <w:t xml:space="preserve">A. 负荷聚合商 </w:t>
      </w:r>
      <w:r w:rsidRPr="007E5906">
        <w:rPr>
          <w:rFonts w:ascii="楷体" w:eastAsia="楷体" w:hAnsi="楷体"/>
          <w:lang w:eastAsia="zh-CN"/>
        </w:rPr>
        <w:br/>
        <w:t xml:space="preserve">B. 售电公司 </w:t>
      </w:r>
      <w:r w:rsidRPr="007E5906">
        <w:rPr>
          <w:rFonts w:ascii="楷体" w:eastAsia="楷体" w:hAnsi="楷体"/>
          <w:lang w:eastAsia="zh-CN"/>
        </w:rPr>
        <w:br/>
        <w:t xml:space="preserve">C. 虚拟电厂运蕾商 </w:t>
      </w:r>
      <w:r w:rsidRPr="007E5906">
        <w:rPr>
          <w:rFonts w:ascii="楷体" w:eastAsia="楷体" w:hAnsi="楷体"/>
          <w:lang w:eastAsia="zh-CN"/>
        </w:rPr>
        <w:br/>
        <w:t>D. 综合能源服务</w:t>
      </w:r>
      <w:r w:rsidRPr="007E5906">
        <w:rPr>
          <w:rFonts w:ascii="楷体" w:eastAsia="楷体" w:hAnsi="楷体"/>
          <w:lang w:eastAsia="zh-CN"/>
        </w:rPr>
        <w:br/>
        <w:t>【答案】ABCD</w:t>
      </w:r>
      <w:r w:rsidRPr="007E5906">
        <w:rPr>
          <w:rFonts w:ascii="楷体" w:eastAsia="楷体" w:hAnsi="楷体"/>
          <w:lang w:eastAsia="zh-CN"/>
        </w:rPr>
        <w:br/>
        <w:t xml:space="preserve"> 142.计算基本电价的方法有( )</w:t>
      </w:r>
      <w:r w:rsidRPr="007E5906">
        <w:rPr>
          <w:rFonts w:ascii="楷体" w:eastAsia="楷体" w:hAnsi="楷体"/>
          <w:lang w:eastAsia="zh-CN"/>
        </w:rPr>
        <w:br/>
      </w:r>
      <w:r w:rsidRPr="007E5906">
        <w:rPr>
          <w:rFonts w:ascii="楷体" w:eastAsia="楷体" w:hAnsi="楷体"/>
          <w:lang w:eastAsia="zh-CN"/>
        </w:rPr>
        <w:br/>
        <w:t xml:space="preserve">A. 综合成本法 </w:t>
      </w:r>
      <w:r w:rsidRPr="007E5906">
        <w:rPr>
          <w:rFonts w:ascii="楷体" w:eastAsia="楷体" w:hAnsi="楷体"/>
          <w:lang w:eastAsia="zh-CN"/>
        </w:rPr>
        <w:br/>
        <w:t xml:space="preserve">B. 长期边际成本法 </w:t>
      </w:r>
      <w:r w:rsidRPr="007E5906">
        <w:rPr>
          <w:rFonts w:ascii="楷体" w:eastAsia="楷体" w:hAnsi="楷体"/>
          <w:lang w:eastAsia="zh-CN"/>
        </w:rPr>
        <w:br/>
        <w:t xml:space="preserve">C. 实时电价定价法 </w:t>
      </w:r>
      <w:r w:rsidRPr="007E5906">
        <w:rPr>
          <w:rFonts w:ascii="楷体" w:eastAsia="楷体" w:hAnsi="楷体"/>
          <w:lang w:eastAsia="zh-CN"/>
        </w:rPr>
        <w:br/>
        <w:t>D. 影子价格定价法</w:t>
      </w:r>
      <w:r w:rsidRPr="007E5906">
        <w:rPr>
          <w:rFonts w:ascii="楷体" w:eastAsia="楷体" w:hAnsi="楷体"/>
          <w:lang w:eastAsia="zh-CN"/>
        </w:rPr>
        <w:br/>
        <w:t>【答案】AB</w:t>
      </w:r>
      <w:r w:rsidRPr="007E5906">
        <w:rPr>
          <w:rFonts w:ascii="楷体" w:eastAsia="楷体" w:hAnsi="楷体"/>
          <w:lang w:eastAsia="zh-CN"/>
        </w:rPr>
        <w:br/>
        <w:t xml:space="preserve"> 143.到2025年,年度最大用电负荷峰谷差率超过40%的省份,其需求响应能力要达到</w:t>
      </w:r>
      <w:r w:rsidRPr="007E5906">
        <w:rPr>
          <w:rFonts w:ascii="楷体" w:eastAsia="楷体" w:hAnsi="楷体"/>
          <w:lang w:eastAsia="zh-CN"/>
        </w:rPr>
        <w:br/>
        <w:t>)或以上</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3% </w:t>
      </w:r>
      <w:r w:rsidRPr="007E5906">
        <w:rPr>
          <w:rFonts w:ascii="楷体" w:eastAsia="楷体" w:hAnsi="楷体"/>
          <w:lang w:eastAsia="zh-CN"/>
        </w:rPr>
        <w:br/>
        <w:t xml:space="preserve">B.  4% </w:t>
      </w:r>
      <w:r w:rsidRPr="007E5906">
        <w:rPr>
          <w:rFonts w:ascii="楷体" w:eastAsia="楷体" w:hAnsi="楷体"/>
          <w:lang w:eastAsia="zh-CN"/>
        </w:rPr>
        <w:br/>
        <w:t xml:space="preserve">C.  5% </w:t>
      </w:r>
      <w:r w:rsidRPr="007E5906">
        <w:rPr>
          <w:rFonts w:ascii="楷体" w:eastAsia="楷体" w:hAnsi="楷体"/>
          <w:lang w:eastAsia="zh-CN"/>
        </w:rPr>
        <w:br/>
        <w:t>D.  6%</w:t>
      </w:r>
      <w:r w:rsidRPr="007E5906">
        <w:rPr>
          <w:rFonts w:ascii="楷体" w:eastAsia="楷体" w:hAnsi="楷体"/>
          <w:lang w:eastAsia="zh-CN"/>
        </w:rPr>
        <w:br/>
        <w:t>【答案】C</w:t>
      </w:r>
      <w:r w:rsidRPr="007E5906">
        <w:rPr>
          <w:rFonts w:ascii="楷体" w:eastAsia="楷体" w:hAnsi="楷体"/>
          <w:lang w:eastAsia="zh-CN"/>
        </w:rPr>
        <w:br/>
        <w:t xml:space="preserve"> 1竹.对供电煤耗为( )标准煤删以上的煤电机组加快实施节能改造,无法改造</w:t>
      </w:r>
      <w:r w:rsidRPr="007E5906">
        <w:rPr>
          <w:rFonts w:ascii="楷体" w:eastAsia="楷体" w:hAnsi="楷体"/>
          <w:lang w:eastAsia="zh-CN"/>
        </w:rPr>
        <w:br/>
      </w:r>
      <w:r w:rsidRPr="007E5906">
        <w:rPr>
          <w:rFonts w:ascii="楷体" w:eastAsia="楷体" w:hAnsi="楷体"/>
          <w:lang w:eastAsia="zh-CN"/>
        </w:rPr>
        <w:lastRenderedPageBreak/>
        <w:t>的机组逐步淘汰关停,并视情况将具备条件的转为应急备用电源</w:t>
      </w:r>
      <w:r w:rsidRPr="007E5906">
        <w:rPr>
          <w:rFonts w:ascii="楷体" w:eastAsia="楷体" w:hAnsi="楷体"/>
          <w:lang w:eastAsia="zh-CN"/>
        </w:rPr>
        <w:br/>
      </w:r>
      <w:r w:rsidRPr="007E5906">
        <w:rPr>
          <w:rFonts w:ascii="楷体" w:eastAsia="楷体" w:hAnsi="楷体"/>
          <w:lang w:eastAsia="zh-CN"/>
        </w:rPr>
        <w:br/>
        <w:t xml:space="preserve">A.  290g </w:t>
      </w:r>
      <w:r w:rsidRPr="007E5906">
        <w:rPr>
          <w:rFonts w:ascii="楷体" w:eastAsia="楷体" w:hAnsi="楷体"/>
          <w:lang w:eastAsia="zh-CN"/>
        </w:rPr>
        <w:br/>
        <w:t xml:space="preserve">B.  295g </w:t>
      </w:r>
      <w:r w:rsidRPr="007E5906">
        <w:rPr>
          <w:rFonts w:ascii="楷体" w:eastAsia="楷体" w:hAnsi="楷体"/>
          <w:lang w:eastAsia="zh-CN"/>
        </w:rPr>
        <w:br/>
        <w:t xml:space="preserve">C.  300g </w:t>
      </w:r>
      <w:r w:rsidRPr="007E5906">
        <w:rPr>
          <w:rFonts w:ascii="楷体" w:eastAsia="楷体" w:hAnsi="楷体"/>
          <w:lang w:eastAsia="zh-CN"/>
        </w:rPr>
        <w:br/>
        <w:t>D.  305g</w:t>
      </w:r>
      <w:r w:rsidRPr="007E5906">
        <w:rPr>
          <w:rFonts w:ascii="楷体" w:eastAsia="楷体" w:hAnsi="楷体"/>
          <w:lang w:eastAsia="zh-CN"/>
        </w:rPr>
        <w:br/>
        <w:t>【答案】C</w:t>
      </w:r>
      <w:r w:rsidRPr="007E5906">
        <w:rPr>
          <w:rFonts w:ascii="楷体" w:eastAsia="楷体" w:hAnsi="楷体"/>
          <w:lang w:eastAsia="zh-CN"/>
        </w:rPr>
        <w:br/>
        <w:t xml:space="preserve"> 145.以下属于绿证核发范围的可再生能源发电项目有( )</w:t>
      </w:r>
      <w:r w:rsidRPr="007E5906">
        <w:rPr>
          <w:rFonts w:ascii="楷体" w:eastAsia="楷体" w:hAnsi="楷体"/>
          <w:lang w:eastAsia="zh-CN"/>
        </w:rPr>
        <w:br/>
      </w:r>
      <w:r w:rsidRPr="007E5906">
        <w:rPr>
          <w:rFonts w:ascii="楷体" w:eastAsia="楷体" w:hAnsi="楷体"/>
          <w:lang w:eastAsia="zh-CN"/>
        </w:rPr>
        <w:br/>
        <w:t xml:space="preserve">A. 陆上集中式风电 </w:t>
      </w:r>
      <w:r w:rsidRPr="007E5906">
        <w:rPr>
          <w:rFonts w:ascii="楷体" w:eastAsia="楷体" w:hAnsi="楷体"/>
          <w:lang w:eastAsia="zh-CN"/>
        </w:rPr>
        <w:br/>
        <w:t xml:space="preserve">B. 太阳能发电 </w:t>
      </w:r>
      <w:r w:rsidRPr="007E5906">
        <w:rPr>
          <w:rFonts w:ascii="楷体" w:eastAsia="楷体" w:hAnsi="楷体"/>
          <w:lang w:eastAsia="zh-CN"/>
        </w:rPr>
        <w:br/>
        <w:t xml:space="preserve">C. 分布式新能源 </w:t>
      </w:r>
      <w:r w:rsidRPr="007E5906">
        <w:rPr>
          <w:rFonts w:ascii="楷体" w:eastAsia="楷体" w:hAnsi="楷体"/>
          <w:lang w:eastAsia="zh-CN"/>
        </w:rPr>
        <w:br/>
        <w:t>D. 常规水电</w:t>
      </w:r>
      <w:r w:rsidRPr="007E5906">
        <w:rPr>
          <w:rFonts w:ascii="楷体" w:eastAsia="楷体" w:hAnsi="楷体"/>
          <w:lang w:eastAsia="zh-CN"/>
        </w:rPr>
        <w:br/>
        <w:t>【答案】ABCD</w:t>
      </w:r>
      <w:r w:rsidRPr="007E5906">
        <w:rPr>
          <w:rFonts w:ascii="楷体" w:eastAsia="楷体" w:hAnsi="楷体"/>
          <w:lang w:eastAsia="zh-CN"/>
        </w:rPr>
        <w:br/>
        <w:t>O 146.全球能源观中提出的“两个替代”指的是( )</w:t>
      </w:r>
      <w:r w:rsidRPr="007E5906">
        <w:rPr>
          <w:rFonts w:ascii="楷体" w:eastAsia="楷体" w:hAnsi="楷体"/>
          <w:lang w:eastAsia="zh-CN"/>
        </w:rPr>
        <w:br/>
      </w:r>
      <w:r w:rsidRPr="007E5906">
        <w:rPr>
          <w:rFonts w:ascii="楷体" w:eastAsia="楷体" w:hAnsi="楷体"/>
          <w:lang w:eastAsia="zh-CN"/>
        </w:rPr>
        <w:br/>
        <w:t xml:space="preserve">A. 清洁替代 </w:t>
      </w:r>
      <w:r w:rsidRPr="007E5906">
        <w:rPr>
          <w:rFonts w:ascii="楷体" w:eastAsia="楷体" w:hAnsi="楷体"/>
          <w:lang w:eastAsia="zh-CN"/>
        </w:rPr>
        <w:br/>
        <w:t xml:space="preserve">B. 电能替代 </w:t>
      </w:r>
      <w:r w:rsidRPr="007E5906">
        <w:rPr>
          <w:rFonts w:ascii="楷体" w:eastAsia="楷体" w:hAnsi="楷体"/>
          <w:lang w:eastAsia="zh-CN"/>
        </w:rPr>
        <w:br/>
        <w:t xml:space="preserve">C. 非化石能源替代 </w:t>
      </w:r>
      <w:r w:rsidRPr="007E5906">
        <w:rPr>
          <w:rFonts w:ascii="楷体" w:eastAsia="楷体" w:hAnsi="楷体"/>
          <w:lang w:eastAsia="zh-CN"/>
        </w:rPr>
        <w:br/>
        <w:t>D. 氢能替代</w:t>
      </w:r>
      <w:r w:rsidRPr="007E5906">
        <w:rPr>
          <w:rFonts w:ascii="楷体" w:eastAsia="楷体" w:hAnsi="楷体"/>
          <w:lang w:eastAsia="zh-CN"/>
        </w:rPr>
        <w:br/>
        <w:t>【答案】AB</w:t>
      </w:r>
      <w:r w:rsidRPr="007E5906">
        <w:rPr>
          <w:rFonts w:ascii="楷体" w:eastAsia="楷体" w:hAnsi="楷体"/>
          <w:lang w:eastAsia="zh-CN"/>
        </w:rPr>
        <w:br/>
        <w:t>147.氢储能技术的优势包括( )</w:t>
      </w:r>
      <w:r w:rsidRPr="007E5906">
        <w:rPr>
          <w:rFonts w:ascii="楷体" w:eastAsia="楷体" w:hAnsi="楷体"/>
          <w:lang w:eastAsia="zh-CN"/>
        </w:rPr>
        <w:br/>
      </w:r>
      <w:r w:rsidRPr="007E5906">
        <w:rPr>
          <w:rFonts w:ascii="楷体" w:eastAsia="楷体" w:hAnsi="楷体"/>
          <w:lang w:eastAsia="zh-CN"/>
        </w:rPr>
        <w:br/>
        <w:t xml:space="preserve">A. 调节周期长 </w:t>
      </w:r>
      <w:r w:rsidRPr="007E5906">
        <w:rPr>
          <w:rFonts w:ascii="楷体" w:eastAsia="楷体" w:hAnsi="楷体"/>
          <w:lang w:eastAsia="zh-CN"/>
        </w:rPr>
        <w:br/>
        <w:t xml:space="preserve">B. 储能容量大 </w:t>
      </w:r>
      <w:r w:rsidRPr="007E5906">
        <w:rPr>
          <w:rFonts w:ascii="楷体" w:eastAsia="楷体" w:hAnsi="楷体"/>
          <w:lang w:eastAsia="zh-CN"/>
        </w:rPr>
        <w:br/>
        <w:t xml:space="preserve">C. 受地形影响小 </w:t>
      </w:r>
      <w:r w:rsidRPr="007E5906">
        <w:rPr>
          <w:rFonts w:ascii="楷体" w:eastAsia="楷体" w:hAnsi="楷体"/>
          <w:lang w:eastAsia="zh-CN"/>
        </w:rPr>
        <w:br/>
        <w:t>D. 存储运输方便</w:t>
      </w:r>
      <w:r w:rsidRPr="007E5906">
        <w:rPr>
          <w:rFonts w:ascii="楷体" w:eastAsia="楷体" w:hAnsi="楷体"/>
          <w:lang w:eastAsia="zh-CN"/>
        </w:rPr>
        <w:br/>
        <w:t>【答案】ABC</w:t>
      </w:r>
      <w:r w:rsidRPr="007E5906">
        <w:rPr>
          <w:rFonts w:ascii="楷体" w:eastAsia="楷体" w:hAnsi="楷体"/>
          <w:lang w:eastAsia="zh-CN"/>
        </w:rPr>
        <w:br/>
        <w:t>257</w:t>
      </w:r>
    </w:p>
    <w:p w14:paraId="15F6AE05"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 xml:space="preserve"> 148.当省内市场化机组参与省间电力现货售电时,其成交结果叠加至中标机组对应时</w:t>
      </w:r>
      <w:r w:rsidRPr="007E5906">
        <w:rPr>
          <w:rFonts w:ascii="楷体" w:eastAsia="楷体" w:hAnsi="楷体"/>
          <w:lang w:eastAsia="zh-CN"/>
        </w:rPr>
        <w:br/>
        <w:t>段的( )开展偏差结算</w:t>
      </w:r>
      <w:r w:rsidRPr="007E5906">
        <w:rPr>
          <w:rFonts w:ascii="楷体" w:eastAsia="楷体" w:hAnsi="楷体"/>
          <w:lang w:eastAsia="zh-CN"/>
        </w:rPr>
        <w:br/>
      </w:r>
      <w:r w:rsidRPr="007E5906">
        <w:rPr>
          <w:rFonts w:ascii="楷体" w:eastAsia="楷体" w:hAnsi="楷体"/>
          <w:lang w:eastAsia="zh-CN"/>
        </w:rPr>
        <w:br/>
        <w:t xml:space="preserve">A. 中长期交易分解曲线 </w:t>
      </w:r>
      <w:r w:rsidRPr="007E5906">
        <w:rPr>
          <w:rFonts w:ascii="楷体" w:eastAsia="楷体" w:hAnsi="楷体"/>
          <w:lang w:eastAsia="zh-CN"/>
        </w:rPr>
        <w:br/>
        <w:t>B. 中长期交易结算曲线</w:t>
      </w:r>
      <w:r w:rsidRPr="007E5906">
        <w:rPr>
          <w:rFonts w:ascii="楷体" w:eastAsia="楷体" w:hAnsi="楷体"/>
          <w:lang w:eastAsia="zh-CN"/>
        </w:rPr>
        <w:br/>
      </w:r>
      <w:r w:rsidRPr="007E5906">
        <w:rPr>
          <w:rFonts w:ascii="楷体" w:eastAsia="楷体" w:hAnsi="楷体"/>
          <w:lang w:eastAsia="zh-CN"/>
        </w:rPr>
        <w:br/>
        <w:t xml:space="preserve">C. 现货交易出清曲线 </w:t>
      </w:r>
      <w:r w:rsidRPr="007E5906">
        <w:rPr>
          <w:rFonts w:ascii="楷体" w:eastAsia="楷体" w:hAnsi="楷体"/>
          <w:lang w:eastAsia="zh-CN"/>
        </w:rPr>
        <w:br/>
        <w:t>D. 现货交易结算曲线</w:t>
      </w:r>
      <w:r w:rsidRPr="007E5906">
        <w:rPr>
          <w:rFonts w:ascii="楷体" w:eastAsia="楷体" w:hAnsi="楷体"/>
          <w:lang w:eastAsia="zh-CN"/>
        </w:rPr>
        <w:br/>
        <w:t>【答案】B</w:t>
      </w:r>
      <w:r w:rsidRPr="007E5906">
        <w:rPr>
          <w:rFonts w:ascii="楷体" w:eastAsia="楷体" w:hAnsi="楷体"/>
          <w:lang w:eastAsia="zh-CN"/>
        </w:rPr>
        <w:br/>
      </w:r>
      <w:r w:rsidRPr="007E5906">
        <w:rPr>
          <w:rFonts w:ascii="楷体" w:eastAsia="楷体" w:hAnsi="楷体"/>
          <w:lang w:eastAsia="zh-CN"/>
        </w:rPr>
        <w:lastRenderedPageBreak/>
        <w:t>O 149.参与现货市场的独立储能电站,其充放电电量按照所在节点的( )结算,暂</w:t>
      </w:r>
      <w:r w:rsidRPr="007E5906">
        <w:rPr>
          <w:rFonts w:ascii="楷体" w:eastAsia="楷体" w:hAnsi="楷体"/>
          <w:lang w:eastAsia="zh-CN"/>
        </w:rPr>
        <w:br/>
        <w:t>不参与市场运营费用分摊</w:t>
      </w:r>
      <w:r w:rsidRPr="007E5906">
        <w:rPr>
          <w:rFonts w:ascii="楷体" w:eastAsia="楷体" w:hAnsi="楷体"/>
          <w:lang w:eastAsia="zh-CN"/>
        </w:rPr>
        <w:br/>
      </w:r>
      <w:r w:rsidRPr="007E5906">
        <w:rPr>
          <w:rFonts w:ascii="楷体" w:eastAsia="楷体" w:hAnsi="楷体"/>
          <w:lang w:eastAsia="zh-CN"/>
        </w:rPr>
        <w:br/>
        <w:t xml:space="preserve">A. 申报价格 </w:t>
      </w:r>
      <w:r w:rsidRPr="007E5906">
        <w:rPr>
          <w:rFonts w:ascii="楷体" w:eastAsia="楷体" w:hAnsi="楷体"/>
          <w:lang w:eastAsia="zh-CN"/>
        </w:rPr>
        <w:br/>
        <w:t xml:space="preserve">B. 节点边际价格 </w:t>
      </w:r>
      <w:r w:rsidRPr="007E5906">
        <w:rPr>
          <w:rFonts w:ascii="楷体" w:eastAsia="楷体" w:hAnsi="楷体"/>
          <w:lang w:eastAsia="zh-CN"/>
        </w:rPr>
        <w:br/>
        <w:t xml:space="preserve">C. 用户统一结算价格 </w:t>
      </w:r>
      <w:r w:rsidRPr="007E5906">
        <w:rPr>
          <w:rFonts w:ascii="楷体" w:eastAsia="楷体" w:hAnsi="楷体"/>
          <w:lang w:eastAsia="zh-CN"/>
        </w:rPr>
        <w:br/>
        <w:t>D. 批复上网价格</w:t>
      </w:r>
      <w:r w:rsidRPr="007E5906">
        <w:rPr>
          <w:rFonts w:ascii="楷体" w:eastAsia="楷体" w:hAnsi="楷体"/>
          <w:lang w:eastAsia="zh-CN"/>
        </w:rPr>
        <w:br/>
        <w:t>【答案】B</w:t>
      </w:r>
      <w:r w:rsidRPr="007E5906">
        <w:rPr>
          <w:rFonts w:ascii="楷体" w:eastAsia="楷体" w:hAnsi="楷体"/>
          <w:lang w:eastAsia="zh-CN"/>
        </w:rPr>
        <w:br/>
        <w:t xml:space="preserve"> 150.实时市场统一结算点电价按各现货市场化机组( )上网电量进行所有节点加</w:t>
      </w:r>
      <w:r w:rsidRPr="007E5906">
        <w:rPr>
          <w:rFonts w:ascii="楷体" w:eastAsia="楷体" w:hAnsi="楷体"/>
          <w:lang w:eastAsia="zh-CN"/>
        </w:rPr>
        <w:br/>
        <w:t>权平均</w:t>
      </w:r>
      <w:r w:rsidRPr="007E5906">
        <w:rPr>
          <w:rFonts w:ascii="楷体" w:eastAsia="楷体" w:hAnsi="楷体"/>
          <w:lang w:eastAsia="zh-CN"/>
        </w:rPr>
        <w:br/>
      </w:r>
      <w:r w:rsidRPr="007E5906">
        <w:rPr>
          <w:rFonts w:ascii="楷体" w:eastAsia="楷体" w:hAnsi="楷体"/>
          <w:lang w:eastAsia="zh-CN"/>
        </w:rPr>
        <w:br/>
        <w:t xml:space="preserve">A. 每15分钟 </w:t>
      </w:r>
      <w:r w:rsidRPr="007E5906">
        <w:rPr>
          <w:rFonts w:ascii="楷体" w:eastAsia="楷体" w:hAnsi="楷体"/>
          <w:lang w:eastAsia="zh-CN"/>
        </w:rPr>
        <w:br/>
        <w:t xml:space="preserve">B. 每小时 </w:t>
      </w:r>
      <w:r w:rsidRPr="007E5906">
        <w:rPr>
          <w:rFonts w:ascii="楷体" w:eastAsia="楷体" w:hAnsi="楷体"/>
          <w:lang w:eastAsia="zh-CN"/>
        </w:rPr>
        <w:br/>
        <w:t xml:space="preserve">C. 每12小时 </w:t>
      </w:r>
      <w:r w:rsidRPr="007E5906">
        <w:rPr>
          <w:rFonts w:ascii="楷体" w:eastAsia="楷体" w:hAnsi="楷体"/>
          <w:lang w:eastAsia="zh-CN"/>
        </w:rPr>
        <w:br/>
        <w:t>D. 每24小时</w:t>
      </w:r>
      <w:r w:rsidRPr="007E5906">
        <w:rPr>
          <w:rFonts w:ascii="楷体" w:eastAsia="楷体" w:hAnsi="楷体"/>
          <w:lang w:eastAsia="zh-CN"/>
        </w:rPr>
        <w:br/>
        <w:t>【答案】B</w:t>
      </w:r>
      <w:r w:rsidRPr="007E5906">
        <w:rPr>
          <w:rFonts w:ascii="楷体" w:eastAsia="楷体" w:hAnsi="楷体"/>
          <w:lang w:eastAsia="zh-CN"/>
        </w:rPr>
        <w:br/>
        <w:t xml:space="preserve"> 151.风电场、光伏电站应按规定开展功率预测工作,保证功率预测系统稳定运行,按</w:t>
      </w:r>
      <w:r w:rsidRPr="007E5906">
        <w:rPr>
          <w:rFonts w:ascii="楷体" w:eastAsia="楷体" w:hAnsi="楷体"/>
          <w:lang w:eastAsia="zh-CN"/>
        </w:rPr>
        <w:br/>
        <w:t>要求及时、完整、准确地向电力调度机构传送现场(</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br/>
        <w:t xml:space="preserve">A. 气象信息 </w:t>
      </w:r>
      <w:r w:rsidRPr="007E5906">
        <w:rPr>
          <w:rFonts w:ascii="楷体" w:eastAsia="楷体" w:hAnsi="楷体"/>
          <w:lang w:eastAsia="zh-CN"/>
        </w:rPr>
        <w:br/>
        <w:t>B. 发电设备运行信息</w:t>
      </w:r>
      <w:r w:rsidRPr="007E5906">
        <w:rPr>
          <w:rFonts w:ascii="楷体" w:eastAsia="楷体" w:hAnsi="楷体"/>
          <w:lang w:eastAsia="zh-CN"/>
        </w:rPr>
        <w:br/>
        <w:t xml:space="preserve">c.功率预测信息 </w:t>
      </w:r>
      <w:r w:rsidRPr="007E5906">
        <w:rPr>
          <w:rFonts w:ascii="楷体" w:eastAsia="楷体" w:hAnsi="楷体"/>
          <w:lang w:eastAsia="zh-CN"/>
        </w:rPr>
        <w:br/>
        <w:t>D. 电量预测信息</w:t>
      </w:r>
      <w:r w:rsidRPr="007E5906">
        <w:rPr>
          <w:rFonts w:ascii="楷体" w:eastAsia="楷体" w:hAnsi="楷体"/>
          <w:lang w:eastAsia="zh-CN"/>
        </w:rPr>
        <w:br/>
        <w:t>【答案】ABc</w:t>
      </w:r>
      <w:r w:rsidRPr="007E5906">
        <w:rPr>
          <w:rFonts w:ascii="楷体" w:eastAsia="楷体" w:hAnsi="楷体"/>
          <w:lang w:eastAsia="zh-CN"/>
        </w:rPr>
        <w:br/>
        <w:t>152.风电场、光伏电站应具备有功功率调节能力,配备有功功率自动控制系统</w:t>
      </w:r>
      <w:r w:rsidRPr="007E5906">
        <w:rPr>
          <w:rFonts w:ascii="楷体" w:eastAsia="楷体" w:hAnsi="楷体"/>
          <w:lang w:eastAsia="zh-CN"/>
        </w:rPr>
        <w:br/>
        <w:t>(AGc),接收并自动执行电力调度机构远动发送的有功功率控制信号,确保其有功功率与</w:t>
      </w:r>
      <w:r w:rsidRPr="007E5906">
        <w:rPr>
          <w:rFonts w:ascii="楷体" w:eastAsia="楷体" w:hAnsi="楷体"/>
          <w:lang w:eastAsia="zh-CN"/>
        </w:rPr>
        <w:br/>
        <w:t>有功功率变化速率与电力调度机构下达的有功指令一致。不具备有功功率调节能力的风电</w:t>
      </w:r>
      <w:r w:rsidRPr="007E5906">
        <w:rPr>
          <w:rFonts w:ascii="楷体" w:eastAsia="楷体" w:hAnsi="楷体"/>
          <w:lang w:eastAsia="zh-CN"/>
        </w:rPr>
        <w:br/>
        <w:t>场,每月考核电量为( )万kwh</w:t>
      </w:r>
      <w:r w:rsidRPr="007E5906">
        <w:rPr>
          <w:rFonts w:ascii="楷体" w:eastAsia="楷体" w:hAnsi="楷体"/>
          <w:lang w:eastAsia="zh-CN"/>
        </w:rPr>
        <w:br/>
      </w:r>
      <w:r w:rsidRPr="007E5906">
        <w:rPr>
          <w:rFonts w:ascii="楷体" w:eastAsia="楷体" w:hAnsi="楷体"/>
          <w:lang w:eastAsia="zh-CN"/>
        </w:rPr>
        <w:br/>
        <w:t xml:space="preserve">A. 3 </w:t>
      </w:r>
      <w:r w:rsidRPr="007E5906">
        <w:rPr>
          <w:rFonts w:ascii="楷体" w:eastAsia="楷体" w:hAnsi="楷体"/>
          <w:lang w:eastAsia="zh-CN"/>
        </w:rPr>
        <w:br/>
        <w:t xml:space="preserve">B. 5 </w:t>
      </w:r>
      <w:r w:rsidRPr="007E5906">
        <w:rPr>
          <w:rFonts w:ascii="楷体" w:eastAsia="楷体" w:hAnsi="楷体"/>
          <w:lang w:eastAsia="zh-CN"/>
        </w:rPr>
        <w:br/>
        <w:t xml:space="preserve">C. 6 </w:t>
      </w:r>
      <w:r w:rsidRPr="007E5906">
        <w:rPr>
          <w:rFonts w:ascii="楷体" w:eastAsia="楷体" w:hAnsi="楷体"/>
          <w:lang w:eastAsia="zh-CN"/>
        </w:rPr>
        <w:br/>
        <w:t>D. 8</w:t>
      </w:r>
      <w:r w:rsidRPr="007E5906">
        <w:rPr>
          <w:rFonts w:ascii="楷体" w:eastAsia="楷体" w:hAnsi="楷体"/>
          <w:lang w:eastAsia="zh-CN"/>
        </w:rPr>
        <w:br/>
        <w:t>【答案】B</w:t>
      </w:r>
      <w:r w:rsidRPr="007E5906">
        <w:rPr>
          <w:rFonts w:ascii="楷体" w:eastAsia="楷体" w:hAnsi="楷体"/>
          <w:lang w:eastAsia="zh-CN"/>
        </w:rPr>
        <w:br/>
        <w:t xml:space="preserve"> 153. 《国家发展改革委关于第三监管周期省级电网输配电价及有关事项的通知》 (发改</w:t>
      </w:r>
      <w:r w:rsidRPr="007E5906">
        <w:rPr>
          <w:rFonts w:ascii="楷体" w:eastAsia="楷体" w:hAnsi="楷体"/>
          <w:lang w:eastAsia="zh-CN"/>
        </w:rPr>
        <w:br/>
        <w:t>价格〔2023〕 526号)规定,选择执行需量电价计费方式的两部制用户,每月每kvA用电</w:t>
      </w:r>
      <w:r w:rsidRPr="007E5906">
        <w:rPr>
          <w:rFonts w:ascii="楷体" w:eastAsia="楷体" w:hAnsi="楷体"/>
          <w:lang w:eastAsia="zh-CN"/>
        </w:rPr>
        <w:br/>
        <w:t>量达到( ) kwh及以上的,当月需量电价按本通知核定标准90%执行</w:t>
      </w:r>
      <w:r w:rsidRPr="007E5906">
        <w:rPr>
          <w:rFonts w:ascii="楷体" w:eastAsia="楷体" w:hAnsi="楷体"/>
          <w:lang w:eastAsia="zh-CN"/>
        </w:rPr>
        <w:br/>
      </w:r>
      <w:r w:rsidRPr="007E5906">
        <w:rPr>
          <w:rFonts w:ascii="楷体" w:eastAsia="楷体" w:hAnsi="楷体"/>
          <w:lang w:eastAsia="zh-CN"/>
        </w:rPr>
        <w:br/>
      </w:r>
      <w:r w:rsidRPr="007E5906">
        <w:rPr>
          <w:rFonts w:ascii="楷体" w:eastAsia="楷体" w:hAnsi="楷体"/>
          <w:lang w:eastAsia="zh-CN"/>
        </w:rPr>
        <w:lastRenderedPageBreak/>
        <w:t xml:space="preserve">A.  240 </w:t>
      </w:r>
      <w:r w:rsidRPr="007E5906">
        <w:rPr>
          <w:rFonts w:ascii="楷体" w:eastAsia="楷体" w:hAnsi="楷体"/>
          <w:lang w:eastAsia="zh-CN"/>
        </w:rPr>
        <w:br/>
        <w:t xml:space="preserve">B.  250 </w:t>
      </w:r>
      <w:r w:rsidRPr="007E5906">
        <w:rPr>
          <w:rFonts w:ascii="楷体" w:eastAsia="楷体" w:hAnsi="楷体"/>
          <w:lang w:eastAsia="zh-CN"/>
        </w:rPr>
        <w:br/>
        <w:t xml:space="preserve">C.  260 </w:t>
      </w:r>
      <w:r w:rsidRPr="007E5906">
        <w:rPr>
          <w:rFonts w:ascii="楷体" w:eastAsia="楷体" w:hAnsi="楷体"/>
          <w:lang w:eastAsia="zh-CN"/>
        </w:rPr>
        <w:br/>
        <w:t>D.  270</w:t>
      </w:r>
      <w:r w:rsidRPr="007E5906">
        <w:rPr>
          <w:rFonts w:ascii="楷体" w:eastAsia="楷体" w:hAnsi="楷体"/>
          <w:lang w:eastAsia="zh-CN"/>
        </w:rPr>
        <w:br/>
        <w:t>【答案】C</w:t>
      </w:r>
      <w:r w:rsidRPr="007E5906">
        <w:rPr>
          <w:rFonts w:ascii="楷体" w:eastAsia="楷体" w:hAnsi="楷体"/>
          <w:lang w:eastAsia="zh-CN"/>
        </w:rPr>
        <w:br/>
        <w:t xml:space="preserve"> 154.根据《国家发展改革委关于第三监管周期省级电网输配电价及有关事项的通知》</w:t>
      </w:r>
      <w:r w:rsidRPr="007E5906">
        <w:rPr>
          <w:rFonts w:ascii="楷体" w:eastAsia="楷体" w:hAnsi="楷体"/>
          <w:lang w:eastAsia="zh-CN"/>
        </w:rPr>
        <w:br/>
        <w:t>(发改价格〔2023〕 526号),用户用电价格逐步归并为( )用电</w:t>
      </w:r>
      <w:r w:rsidRPr="007E5906">
        <w:rPr>
          <w:rFonts w:ascii="楷体" w:eastAsia="楷体" w:hAnsi="楷体"/>
          <w:lang w:eastAsia="zh-CN"/>
        </w:rPr>
        <w:br/>
      </w:r>
      <w:r w:rsidRPr="007E5906">
        <w:rPr>
          <w:rFonts w:ascii="楷体" w:eastAsia="楷体" w:hAnsi="楷体"/>
          <w:lang w:eastAsia="zh-CN"/>
        </w:rPr>
        <w:br/>
        <w:t xml:space="preserve">A. 居民生活 </w:t>
      </w:r>
      <w:r w:rsidRPr="007E5906">
        <w:rPr>
          <w:rFonts w:ascii="楷体" w:eastAsia="楷体" w:hAnsi="楷体"/>
          <w:lang w:eastAsia="zh-CN"/>
        </w:rPr>
        <w:br/>
        <w:t xml:space="preserve">B. 农业生产 </w:t>
      </w:r>
      <w:r w:rsidRPr="007E5906">
        <w:rPr>
          <w:rFonts w:ascii="楷体" w:eastAsia="楷体" w:hAnsi="楷体"/>
          <w:lang w:eastAsia="zh-CN"/>
        </w:rPr>
        <w:br/>
        <w:t xml:space="preserve">C. 工商业 </w:t>
      </w:r>
      <w:r w:rsidRPr="007E5906">
        <w:rPr>
          <w:rFonts w:ascii="楷体" w:eastAsia="楷体" w:hAnsi="楷体"/>
          <w:lang w:eastAsia="zh-CN"/>
        </w:rPr>
        <w:br/>
        <w:t>D. 冤售</w:t>
      </w:r>
      <w:r w:rsidRPr="007E5906">
        <w:rPr>
          <w:rFonts w:ascii="楷体" w:eastAsia="楷体" w:hAnsi="楷体"/>
          <w:lang w:eastAsia="zh-CN"/>
        </w:rPr>
        <w:br/>
        <w:t>【答案】ABC</w:t>
      </w:r>
      <w:r w:rsidRPr="007E5906">
        <w:rPr>
          <w:rFonts w:ascii="楷体" w:eastAsia="楷体" w:hAnsi="楷体"/>
          <w:lang w:eastAsia="zh-CN"/>
        </w:rPr>
        <w:br/>
        <w:t>258</w:t>
      </w:r>
    </w:p>
    <w:p w14:paraId="337EB91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-、不定项选择题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1钙.到2030年,湖南省碳达峰主要目标中,非化石能源消费比重达到( )左右,</w:t>
      </w:r>
      <w:r w:rsidRPr="007E5906">
        <w:rPr>
          <w:rFonts w:ascii="楷体" w:eastAsia="楷体" w:hAnsi="楷体"/>
          <w:lang w:eastAsia="zh-CN"/>
        </w:rPr>
        <w:br/>
        <w:t>单位地区生产总值能耗和碳排放下降完成国家下达目标,顺利实现2030年前碳达峰目标</w:t>
      </w:r>
      <w:r w:rsidRPr="007E5906">
        <w:rPr>
          <w:rFonts w:ascii="楷体" w:eastAsia="楷体" w:hAnsi="楷体"/>
          <w:lang w:eastAsia="zh-CN"/>
        </w:rPr>
        <w:br/>
      </w:r>
      <w:r w:rsidRPr="007E5906">
        <w:rPr>
          <w:rFonts w:ascii="楷体" w:eastAsia="楷体" w:hAnsi="楷体"/>
          <w:lang w:eastAsia="zh-CN"/>
        </w:rPr>
        <w:br/>
        <w:t xml:space="preserve">A.  18% </w:t>
      </w:r>
      <w:r w:rsidRPr="007E5906">
        <w:rPr>
          <w:rFonts w:ascii="楷体" w:eastAsia="楷体" w:hAnsi="楷体"/>
          <w:lang w:eastAsia="zh-CN"/>
        </w:rPr>
        <w:br/>
        <w:t xml:space="preserve">B.  20% </w:t>
      </w:r>
      <w:r w:rsidRPr="007E5906">
        <w:rPr>
          <w:rFonts w:ascii="楷体" w:eastAsia="楷体" w:hAnsi="楷体"/>
          <w:lang w:eastAsia="zh-CN"/>
        </w:rPr>
        <w:br/>
        <w:t xml:space="preserve">C.  22% </w:t>
      </w:r>
      <w:r w:rsidRPr="007E5906">
        <w:rPr>
          <w:rFonts w:ascii="楷体" w:eastAsia="楷体" w:hAnsi="楷体"/>
          <w:lang w:eastAsia="zh-CN"/>
        </w:rPr>
        <w:br/>
        <w:t>D.  25%</w:t>
      </w:r>
      <w:r w:rsidRPr="007E5906">
        <w:rPr>
          <w:rFonts w:ascii="楷体" w:eastAsia="楷体" w:hAnsi="楷体"/>
          <w:lang w:eastAsia="zh-CN"/>
        </w:rPr>
        <w:br/>
        <w:t>【答案】D</w:t>
      </w:r>
      <w:r w:rsidRPr="007E5906">
        <w:rPr>
          <w:rFonts w:ascii="楷体" w:eastAsia="楷体" w:hAnsi="楷体"/>
          <w:lang w:eastAsia="zh-CN"/>
        </w:rPr>
        <w:br/>
        <w:t xml:space="preserve"> 156.湖南将加快提升省内可再生能源利用比例,规划到2030年,新能源发电总装机容</w:t>
      </w:r>
      <w:r w:rsidRPr="007E5906">
        <w:rPr>
          <w:rFonts w:ascii="楷体" w:eastAsia="楷体" w:hAnsi="楷体"/>
          <w:lang w:eastAsia="zh-CN"/>
        </w:rPr>
        <w:br/>
        <w:t>量达到( )万kw以上</w:t>
      </w:r>
      <w:r w:rsidRPr="007E5906">
        <w:rPr>
          <w:rFonts w:ascii="楷体" w:eastAsia="楷体" w:hAnsi="楷体"/>
          <w:lang w:eastAsia="zh-CN"/>
        </w:rPr>
        <w:br/>
      </w:r>
      <w:r w:rsidRPr="007E5906">
        <w:rPr>
          <w:rFonts w:ascii="楷体" w:eastAsia="楷体" w:hAnsi="楷体"/>
          <w:lang w:eastAsia="zh-CN"/>
        </w:rPr>
        <w:br/>
        <w:t xml:space="preserve">A.  3500 </w:t>
      </w:r>
      <w:r w:rsidRPr="007E5906">
        <w:rPr>
          <w:rFonts w:ascii="楷体" w:eastAsia="楷体" w:hAnsi="楷体"/>
          <w:lang w:eastAsia="zh-CN"/>
        </w:rPr>
        <w:br/>
        <w:t xml:space="preserve">B.  3800 </w:t>
      </w:r>
      <w:r w:rsidRPr="007E5906">
        <w:rPr>
          <w:rFonts w:ascii="楷体" w:eastAsia="楷体" w:hAnsi="楷体"/>
          <w:lang w:eastAsia="zh-CN"/>
        </w:rPr>
        <w:br/>
        <w:t xml:space="preserve">C.  4000 </w:t>
      </w:r>
      <w:r w:rsidRPr="007E5906">
        <w:rPr>
          <w:rFonts w:ascii="楷体" w:eastAsia="楷体" w:hAnsi="楷体"/>
          <w:lang w:eastAsia="zh-CN"/>
        </w:rPr>
        <w:br/>
        <w:t>D.  4200</w:t>
      </w:r>
      <w:r w:rsidRPr="007E5906">
        <w:rPr>
          <w:rFonts w:ascii="楷体" w:eastAsia="楷体" w:hAnsi="楷体"/>
          <w:lang w:eastAsia="zh-CN"/>
        </w:rPr>
        <w:br/>
        <w:t>【答案】C</w:t>
      </w:r>
      <w:r w:rsidRPr="007E5906">
        <w:rPr>
          <w:rFonts w:ascii="楷体" w:eastAsia="楷体" w:hAnsi="楷体"/>
          <w:lang w:eastAsia="zh-CN"/>
        </w:rPr>
        <w:br/>
        <w:t xml:space="preserve"> 157.湖南峰谷时段划分中,高峰时段为( )</w:t>
      </w:r>
      <w:r w:rsidRPr="007E5906">
        <w:rPr>
          <w:rFonts w:ascii="楷体" w:eastAsia="楷体" w:hAnsi="楷体"/>
          <w:lang w:eastAsia="zh-CN"/>
        </w:rPr>
        <w:br/>
      </w:r>
      <w:r w:rsidRPr="007E5906">
        <w:rPr>
          <w:rFonts w:ascii="楷体" w:eastAsia="楷体" w:hAnsi="楷体"/>
          <w:lang w:eastAsia="zh-CN"/>
        </w:rPr>
        <w:br/>
        <w:t xml:space="preserve">A.  7:00-11:00 </w:t>
      </w:r>
      <w:r w:rsidRPr="007E5906">
        <w:rPr>
          <w:rFonts w:ascii="楷体" w:eastAsia="楷体" w:hAnsi="楷体"/>
          <w:lang w:eastAsia="zh-CN"/>
        </w:rPr>
        <w:br/>
        <w:t xml:space="preserve">B.  11:00-14:00 </w:t>
      </w:r>
      <w:r w:rsidRPr="007E5906">
        <w:rPr>
          <w:rFonts w:ascii="楷体" w:eastAsia="楷体" w:hAnsi="楷体"/>
          <w:lang w:eastAsia="zh-CN"/>
        </w:rPr>
        <w:br/>
        <w:t xml:space="preserve">C.  14:00-18:00 </w:t>
      </w:r>
      <w:r w:rsidRPr="007E5906">
        <w:rPr>
          <w:rFonts w:ascii="楷体" w:eastAsia="楷体" w:hAnsi="楷体"/>
          <w:lang w:eastAsia="zh-CN"/>
        </w:rPr>
        <w:br/>
        <w:t>D.  18:00-2300</w:t>
      </w:r>
      <w:r w:rsidRPr="007E5906">
        <w:rPr>
          <w:rFonts w:ascii="楷体" w:eastAsia="楷体" w:hAnsi="楷体"/>
          <w:lang w:eastAsia="zh-CN"/>
        </w:rPr>
        <w:br/>
        <w:t>E. 23:00一次日7:00</w:t>
      </w:r>
      <w:r w:rsidRPr="007E5906">
        <w:rPr>
          <w:rFonts w:ascii="楷体" w:eastAsia="楷体" w:hAnsi="楷体"/>
          <w:lang w:eastAsia="zh-CN"/>
        </w:rPr>
        <w:br/>
        <w:t>【答案】BD</w:t>
      </w:r>
      <w:r w:rsidRPr="007E5906">
        <w:rPr>
          <w:rFonts w:ascii="楷体" w:eastAsia="楷体" w:hAnsi="楷体"/>
          <w:lang w:eastAsia="zh-CN"/>
        </w:rPr>
        <w:br/>
      </w:r>
      <w:r w:rsidRPr="007E5906">
        <w:rPr>
          <w:rFonts w:ascii="楷体" w:eastAsia="楷体" w:hAnsi="楷体"/>
          <w:lang w:eastAsia="zh-CN"/>
        </w:rPr>
        <w:lastRenderedPageBreak/>
        <w:t>158.湖南省在以下( )月执行季节性尖峰电价</w:t>
      </w:r>
      <w:r w:rsidRPr="007E5906">
        <w:rPr>
          <w:rFonts w:ascii="楷体" w:eastAsia="楷体" w:hAnsi="楷体"/>
          <w:lang w:eastAsia="zh-CN"/>
        </w:rPr>
        <w:br/>
      </w:r>
      <w:r w:rsidRPr="007E5906">
        <w:rPr>
          <w:rFonts w:ascii="楷体" w:eastAsia="楷体" w:hAnsi="楷体"/>
          <w:lang w:eastAsia="zh-CN"/>
        </w:rPr>
        <w:br/>
        <w:t xml:space="preserve">A. 1 </w:t>
      </w:r>
      <w:r w:rsidRPr="007E5906">
        <w:rPr>
          <w:rFonts w:ascii="楷体" w:eastAsia="楷体" w:hAnsi="楷体"/>
          <w:lang w:eastAsia="zh-CN"/>
        </w:rPr>
        <w:br/>
        <w:t xml:space="preserve">B. 7 </w:t>
      </w:r>
      <w:r w:rsidRPr="007E5906">
        <w:rPr>
          <w:rFonts w:ascii="楷体" w:eastAsia="楷体" w:hAnsi="楷体"/>
          <w:lang w:eastAsia="zh-CN"/>
        </w:rPr>
        <w:br/>
        <w:t xml:space="preserve">C. 8 </w:t>
      </w:r>
      <w:r w:rsidRPr="007E5906">
        <w:rPr>
          <w:rFonts w:ascii="楷体" w:eastAsia="楷体" w:hAnsi="楷体"/>
          <w:lang w:eastAsia="zh-CN"/>
        </w:rPr>
        <w:br/>
        <w:t>D. 9</w:t>
      </w:r>
      <w:r w:rsidRPr="007E5906">
        <w:rPr>
          <w:rFonts w:ascii="楷体" w:eastAsia="楷体" w:hAnsi="楷体"/>
          <w:lang w:eastAsia="zh-CN"/>
        </w:rPr>
        <w:br/>
        <w:t>E.12</w:t>
      </w:r>
      <w:r w:rsidRPr="007E5906">
        <w:rPr>
          <w:rFonts w:ascii="楷体" w:eastAsia="楷体" w:hAnsi="楷体"/>
          <w:lang w:eastAsia="zh-CN"/>
        </w:rPr>
        <w:br/>
        <w:t>【答案】ABCDE</w:t>
      </w:r>
      <w:r w:rsidRPr="007E5906">
        <w:rPr>
          <w:rFonts w:ascii="楷体" w:eastAsia="楷体" w:hAnsi="楷体"/>
          <w:lang w:eastAsia="zh-CN"/>
        </w:rPr>
        <w:br/>
        <w:t xml:space="preserve"> 159.湖南电力现货市场中的市场运营费包括( )</w:t>
      </w:r>
      <w:r w:rsidRPr="007E5906">
        <w:rPr>
          <w:rFonts w:ascii="楷体" w:eastAsia="楷体" w:hAnsi="楷体"/>
          <w:lang w:eastAsia="zh-CN"/>
        </w:rPr>
        <w:br/>
      </w:r>
      <w:r w:rsidRPr="007E5906">
        <w:rPr>
          <w:rFonts w:ascii="楷体" w:eastAsia="楷体" w:hAnsi="楷体"/>
          <w:lang w:eastAsia="zh-CN"/>
        </w:rPr>
        <w:br/>
        <w:t xml:space="preserve">A. 成本补偿类费用 </w:t>
      </w:r>
      <w:r w:rsidRPr="007E5906">
        <w:rPr>
          <w:rFonts w:ascii="楷体" w:eastAsia="楷体" w:hAnsi="楷体"/>
          <w:lang w:eastAsia="zh-CN"/>
        </w:rPr>
        <w:br/>
        <w:t>B. 市场调节类费用</w:t>
      </w:r>
      <w:r w:rsidRPr="007E5906">
        <w:rPr>
          <w:rFonts w:ascii="楷体" w:eastAsia="楷体" w:hAnsi="楷体"/>
          <w:lang w:eastAsia="zh-CN"/>
        </w:rPr>
        <w:br/>
      </w:r>
      <w:r w:rsidRPr="007E5906">
        <w:rPr>
          <w:rFonts w:ascii="楷体" w:eastAsia="楷体" w:hAnsi="楷体"/>
          <w:lang w:eastAsia="zh-CN"/>
        </w:rPr>
        <w:br/>
        <w:t xml:space="preserve">C. 市场不平衡类费用 </w:t>
      </w:r>
      <w:r w:rsidRPr="007E5906">
        <w:rPr>
          <w:rFonts w:ascii="楷体" w:eastAsia="楷体" w:hAnsi="楷体"/>
          <w:lang w:eastAsia="zh-CN"/>
        </w:rPr>
        <w:br/>
        <w:t>D. 电能量结算费用</w:t>
      </w:r>
      <w:r w:rsidRPr="007E5906">
        <w:rPr>
          <w:rFonts w:ascii="楷体" w:eastAsia="楷体" w:hAnsi="楷体"/>
          <w:lang w:eastAsia="zh-CN"/>
        </w:rPr>
        <w:br/>
        <w:t>【答案】ABC</w:t>
      </w:r>
      <w:r w:rsidRPr="007E5906">
        <w:rPr>
          <w:rFonts w:ascii="楷体" w:eastAsia="楷体" w:hAnsi="楷体"/>
          <w:lang w:eastAsia="zh-CN"/>
        </w:rPr>
        <w:br/>
        <w:t xml:space="preserve"> 160.湖南电力现货市场阻塞不平衡费用是指现货市场中,发电侧以( )进行电</w:t>
      </w:r>
      <w:r w:rsidRPr="007E5906">
        <w:rPr>
          <w:rFonts w:ascii="楷体" w:eastAsia="楷体" w:hAnsi="楷体"/>
          <w:lang w:eastAsia="zh-CN"/>
        </w:rPr>
        <w:br/>
        <w:t>能量电费结算,用户侧以( )进行电能量电费结算,导致的应收与应付电费的偏差</w:t>
      </w:r>
      <w:r w:rsidRPr="007E5906">
        <w:rPr>
          <w:rFonts w:ascii="楷体" w:eastAsia="楷体" w:hAnsi="楷体"/>
          <w:lang w:eastAsia="zh-CN"/>
        </w:rPr>
        <w:br/>
        <w:t>费用</w:t>
      </w:r>
      <w:r w:rsidRPr="007E5906">
        <w:rPr>
          <w:rFonts w:ascii="楷体" w:eastAsia="楷体" w:hAnsi="楷体"/>
          <w:lang w:eastAsia="zh-CN"/>
        </w:rPr>
        <w:br/>
      </w:r>
      <w:r w:rsidRPr="007E5906">
        <w:rPr>
          <w:rFonts w:ascii="楷体" w:eastAsia="楷体" w:hAnsi="楷体"/>
          <w:lang w:eastAsia="zh-CN"/>
        </w:rPr>
        <w:br/>
        <w:t xml:space="preserve">A. 节点电价 </w:t>
      </w:r>
      <w:r w:rsidRPr="007E5906">
        <w:rPr>
          <w:rFonts w:ascii="楷体" w:eastAsia="楷体" w:hAnsi="楷体"/>
          <w:lang w:eastAsia="zh-CN"/>
        </w:rPr>
        <w:br/>
        <w:t xml:space="preserve">B. 统一结算点电价 </w:t>
      </w:r>
      <w:r w:rsidRPr="007E5906">
        <w:rPr>
          <w:rFonts w:ascii="楷体" w:eastAsia="楷体" w:hAnsi="楷体"/>
          <w:lang w:eastAsia="zh-CN"/>
        </w:rPr>
        <w:br/>
        <w:t xml:space="preserve">C. 边际出清电价 </w:t>
      </w:r>
      <w:r w:rsidRPr="007E5906">
        <w:rPr>
          <w:rFonts w:ascii="楷体" w:eastAsia="楷体" w:hAnsi="楷体"/>
          <w:lang w:eastAsia="zh-CN"/>
        </w:rPr>
        <w:br/>
        <w:t>D. 区域电价</w:t>
      </w:r>
      <w:r w:rsidRPr="007E5906">
        <w:rPr>
          <w:rFonts w:ascii="楷体" w:eastAsia="楷体" w:hAnsi="楷体"/>
          <w:lang w:eastAsia="zh-CN"/>
        </w:rPr>
        <w:br/>
        <w:t>【答案】AB</w:t>
      </w:r>
      <w:r w:rsidRPr="007E5906">
        <w:rPr>
          <w:rFonts w:ascii="楷体" w:eastAsia="楷体" w:hAnsi="楷体"/>
          <w:lang w:eastAsia="zh-CN"/>
        </w:rPr>
        <w:br/>
        <w:t xml:space="preserve"> 161.湖南电力辅助服务市场规则中规定的负荷侧主体是指在湖南电网独立用电,单独</w:t>
      </w:r>
      <w:r w:rsidRPr="007E5906">
        <w:rPr>
          <w:rFonts w:ascii="楷体" w:eastAsia="楷体" w:hAnsi="楷体"/>
          <w:lang w:eastAsia="zh-CN"/>
        </w:rPr>
        <w:br/>
        <w:t>计量的( )等市场主体</w:t>
      </w:r>
      <w:r w:rsidRPr="007E5906">
        <w:rPr>
          <w:rFonts w:ascii="楷体" w:eastAsia="楷体" w:hAnsi="楷体"/>
          <w:lang w:eastAsia="zh-CN"/>
        </w:rPr>
        <w:br/>
      </w:r>
      <w:r w:rsidRPr="007E5906">
        <w:rPr>
          <w:rFonts w:ascii="楷体" w:eastAsia="楷体" w:hAnsi="楷体"/>
          <w:lang w:eastAsia="zh-CN"/>
        </w:rPr>
        <w:br/>
        <w:t xml:space="preserve">A. 直供电力用户 </w:t>
      </w:r>
      <w:r w:rsidRPr="007E5906">
        <w:rPr>
          <w:rFonts w:ascii="楷体" w:eastAsia="楷体" w:hAnsi="楷体"/>
          <w:lang w:eastAsia="zh-CN"/>
        </w:rPr>
        <w:br/>
        <w:t>B. 电动汽车充电设施运营企业</w:t>
      </w:r>
      <w:r w:rsidRPr="007E5906">
        <w:rPr>
          <w:rFonts w:ascii="楷体" w:eastAsia="楷体" w:hAnsi="楷体"/>
          <w:lang w:eastAsia="zh-CN"/>
        </w:rPr>
        <w:br/>
      </w:r>
      <w:r w:rsidRPr="007E5906">
        <w:rPr>
          <w:rFonts w:ascii="楷体" w:eastAsia="楷体" w:hAnsi="楷体"/>
          <w:lang w:eastAsia="zh-CN"/>
        </w:rPr>
        <w:br/>
        <w:t xml:space="preserve">C. 负荷聚合商 </w:t>
      </w:r>
      <w:r w:rsidRPr="007E5906">
        <w:rPr>
          <w:rFonts w:ascii="楷体" w:eastAsia="楷体" w:hAnsi="楷体"/>
          <w:lang w:eastAsia="zh-CN"/>
        </w:rPr>
        <w:br/>
        <w:t>D. 售电公司</w:t>
      </w:r>
      <w:r w:rsidRPr="007E5906">
        <w:rPr>
          <w:rFonts w:ascii="楷体" w:eastAsia="楷体" w:hAnsi="楷体"/>
          <w:lang w:eastAsia="zh-CN"/>
        </w:rPr>
        <w:br/>
        <w:t>【答案】ABc</w:t>
      </w:r>
      <w:r w:rsidRPr="007E5906">
        <w:rPr>
          <w:rFonts w:ascii="楷体" w:eastAsia="楷体" w:hAnsi="楷体"/>
          <w:lang w:eastAsia="zh-CN"/>
        </w:rPr>
        <w:br/>
        <w:t xml:space="preserve"> 162. 《湖南省电力辅助服务市场交易规则(2023版)》 (湘能监市场〔2023〕 21号)规</w:t>
      </w:r>
      <w:r w:rsidRPr="007E5906">
        <w:rPr>
          <w:rFonts w:ascii="楷体" w:eastAsia="楷体" w:hAnsi="楷体"/>
          <w:lang w:eastAsia="zh-CN"/>
        </w:rPr>
        <w:br/>
        <w:t>定,直接参与用户可调节容量不小于( ) Mw,连续响应时间不低于1h;负荷集成商</w:t>
      </w:r>
      <w:r w:rsidRPr="007E5906">
        <w:rPr>
          <w:rFonts w:ascii="楷体" w:eastAsia="楷体" w:hAnsi="楷体"/>
          <w:lang w:eastAsia="zh-CN"/>
        </w:rPr>
        <w:br/>
        <w:t>259</w:t>
      </w:r>
    </w:p>
    <w:p w14:paraId="1F8FF8A2"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可调节容量不小于( ) Mw,连续响应时间不低于1h</w:t>
      </w:r>
      <w:r w:rsidRPr="007E5906">
        <w:rPr>
          <w:rFonts w:ascii="楷体" w:eastAsia="楷体" w:hAnsi="楷体"/>
          <w:lang w:eastAsia="zh-CN"/>
        </w:rPr>
        <w:br/>
      </w:r>
      <w:r w:rsidRPr="007E5906">
        <w:rPr>
          <w:rFonts w:ascii="楷体" w:eastAsia="楷体" w:hAnsi="楷体"/>
          <w:lang w:eastAsia="zh-CN"/>
        </w:rPr>
        <w:lastRenderedPageBreak/>
        <w:br/>
        <w:t xml:space="preserve">A. 1 </w:t>
      </w:r>
      <w:r w:rsidRPr="007E5906">
        <w:rPr>
          <w:rFonts w:ascii="楷体" w:eastAsia="楷体" w:hAnsi="楷体"/>
          <w:lang w:eastAsia="zh-CN"/>
        </w:rPr>
        <w:br/>
        <w:t xml:space="preserve">B. 2 </w:t>
      </w:r>
      <w:r w:rsidRPr="007E5906">
        <w:rPr>
          <w:rFonts w:ascii="楷体" w:eastAsia="楷体" w:hAnsi="楷体"/>
          <w:lang w:eastAsia="zh-CN"/>
        </w:rPr>
        <w:br/>
        <w:t xml:space="preserve">C. 5 </w:t>
      </w:r>
      <w:r w:rsidRPr="007E5906">
        <w:rPr>
          <w:rFonts w:ascii="楷体" w:eastAsia="楷体" w:hAnsi="楷体"/>
          <w:lang w:eastAsia="zh-CN"/>
        </w:rPr>
        <w:br/>
        <w:t>D.  10</w:t>
      </w:r>
      <w:r w:rsidRPr="007E5906">
        <w:rPr>
          <w:rFonts w:ascii="楷体" w:eastAsia="楷体" w:hAnsi="楷体"/>
          <w:lang w:eastAsia="zh-CN"/>
        </w:rPr>
        <w:br/>
        <w:t>【答案】AD</w:t>
      </w:r>
      <w:r w:rsidRPr="007E5906">
        <w:rPr>
          <w:rFonts w:ascii="楷体" w:eastAsia="楷体" w:hAnsi="楷体"/>
          <w:lang w:eastAsia="zh-CN"/>
        </w:rPr>
        <w:br/>
        <w:t xml:space="preserve"> 163.湖南省用户用电价格归并为( )、 ( )、 ( )三类</w:t>
      </w:r>
      <w:r w:rsidRPr="007E5906">
        <w:rPr>
          <w:rFonts w:ascii="楷体" w:eastAsia="楷体" w:hAnsi="楷体"/>
          <w:lang w:eastAsia="zh-CN"/>
        </w:rPr>
        <w:br/>
      </w:r>
      <w:r w:rsidRPr="007E5906">
        <w:rPr>
          <w:rFonts w:ascii="楷体" w:eastAsia="楷体" w:hAnsi="楷体"/>
          <w:lang w:eastAsia="zh-CN"/>
        </w:rPr>
        <w:br/>
        <w:t xml:space="preserve">A. 居民生活 </w:t>
      </w:r>
      <w:r w:rsidRPr="007E5906">
        <w:rPr>
          <w:rFonts w:ascii="楷体" w:eastAsia="楷体" w:hAnsi="楷体"/>
          <w:lang w:eastAsia="zh-CN"/>
        </w:rPr>
        <w:br/>
        <w:t xml:space="preserve">B. 农业生产 </w:t>
      </w:r>
      <w:r w:rsidRPr="007E5906">
        <w:rPr>
          <w:rFonts w:ascii="楷体" w:eastAsia="楷体" w:hAnsi="楷体"/>
          <w:lang w:eastAsia="zh-CN"/>
        </w:rPr>
        <w:br/>
        <w:t xml:space="preserve">C. 工商业用电 </w:t>
      </w:r>
      <w:r w:rsidRPr="007E5906">
        <w:rPr>
          <w:rFonts w:ascii="楷体" w:eastAsia="楷体" w:hAnsi="楷体"/>
          <w:lang w:eastAsia="zh-CN"/>
        </w:rPr>
        <w:br/>
        <w:t>D. 霓售</w:t>
      </w:r>
      <w:r w:rsidRPr="007E5906">
        <w:rPr>
          <w:rFonts w:ascii="楷体" w:eastAsia="楷体" w:hAnsi="楷体"/>
          <w:lang w:eastAsia="zh-CN"/>
        </w:rPr>
        <w:br/>
        <w:t>【答案】ABC</w:t>
      </w:r>
      <w:r w:rsidRPr="007E5906">
        <w:rPr>
          <w:rFonts w:ascii="楷体" w:eastAsia="楷体" w:hAnsi="楷体"/>
          <w:lang w:eastAsia="zh-CN"/>
        </w:rPr>
        <w:br/>
        <w:t>二、填空题</w:t>
      </w:r>
      <w:r w:rsidRPr="007E5906">
        <w:rPr>
          <w:rFonts w:ascii="楷体" w:eastAsia="楷体" w:hAnsi="楷体"/>
          <w:lang w:eastAsia="zh-CN"/>
        </w:rPr>
        <w:br/>
        <w:t>0 1.构建以新能源为主的新型电力系统是推动“( )、 ( )”国家能源安全新战略</w:t>
      </w:r>
      <w:r w:rsidRPr="007E5906">
        <w:rPr>
          <w:rFonts w:ascii="楷体" w:eastAsia="楷体" w:hAnsi="楷体"/>
          <w:lang w:eastAsia="zh-CN"/>
        </w:rPr>
        <w:br/>
        <w:t>落地的创新实践。</w:t>
      </w:r>
      <w:r w:rsidRPr="007E5906">
        <w:rPr>
          <w:rFonts w:ascii="楷体" w:eastAsia="楷体" w:hAnsi="楷体"/>
          <w:lang w:eastAsia="zh-CN"/>
        </w:rPr>
        <w:br/>
        <w:t>【答案】四个革命 一个合作</w:t>
      </w:r>
      <w:r w:rsidRPr="007E5906">
        <w:rPr>
          <w:rFonts w:ascii="楷体" w:eastAsia="楷体" w:hAnsi="楷体"/>
          <w:lang w:eastAsia="zh-CN"/>
        </w:rPr>
        <w:br/>
        <w:t>0 2.新型电力系统的构建必须立足我国( ),支持煤炭清洁高效利用,积极促进风</w:t>
      </w:r>
      <w:r w:rsidRPr="007E5906">
        <w:rPr>
          <w:rFonts w:ascii="楷体" w:eastAsia="楷体" w:hAnsi="楷体"/>
          <w:lang w:eastAsia="zh-CN"/>
        </w:rPr>
        <w:br/>
        <w:t>能、太阳能、氢能、水能等清洁能源发展,加快构建新能源(</w:t>
      </w:r>
      <w:r w:rsidRPr="007E5906">
        <w:rPr>
          <w:rFonts w:ascii="楷体" w:eastAsia="楷体" w:hAnsi="楷体"/>
          <w:lang w:eastAsia="zh-CN"/>
        </w:rPr>
        <w:br/>
        <w:t>)。</w:t>
      </w:r>
      <w:r w:rsidRPr="007E5906">
        <w:rPr>
          <w:rFonts w:ascii="楷体" w:eastAsia="楷体" w:hAnsi="楷体"/>
          <w:lang w:eastAsia="zh-CN"/>
        </w:rPr>
        <w:br/>
        <w:t>【答案】能源资源祟赋 供给消纳体系</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3.新型电力系统下电网将发展成交直流互联大电网与( )、 ( )融合发展的总</w:t>
      </w:r>
      <w:r w:rsidRPr="007E5906">
        <w:rPr>
          <w:rFonts w:ascii="楷体" w:eastAsia="楷体" w:hAnsi="楷体"/>
          <w:lang w:eastAsia="zh-CN"/>
        </w:rPr>
        <w:br/>
        <w:t>体形态,发挥电网在推动能源系统协同发展中的重要作用。</w:t>
      </w:r>
      <w:r w:rsidRPr="007E5906">
        <w:rPr>
          <w:rFonts w:ascii="楷体" w:eastAsia="楷体" w:hAnsi="楷体"/>
          <w:lang w:eastAsia="zh-CN"/>
        </w:rPr>
        <w:br/>
        <w:t>【答案】局部直流电网 主动配电网</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4.新型电力系统将以电网( )推动能源系统向经济系统延伸。</w:t>
      </w:r>
      <w:r w:rsidRPr="007E5906">
        <w:rPr>
          <w:rFonts w:ascii="楷体" w:eastAsia="楷体" w:hAnsi="楷体"/>
          <w:lang w:eastAsia="zh-CN"/>
        </w:rPr>
        <w:br/>
        <w:t>【答案】包容性</w:t>
      </w:r>
      <w:r w:rsidRPr="007E5906">
        <w:rPr>
          <w:rFonts w:ascii="楷体" w:eastAsia="楷体" w:hAnsi="楷体"/>
          <w:lang w:eastAsia="zh-CN"/>
        </w:rPr>
        <w:br/>
        <w:t>05.为推动电力来源( )和终端能源消费( ),适应新能源电力发展需要,制定</w:t>
      </w:r>
      <w:r w:rsidRPr="007E5906">
        <w:rPr>
          <w:rFonts w:ascii="楷体" w:eastAsia="楷体" w:hAnsi="楷体"/>
          <w:lang w:eastAsia="zh-CN"/>
        </w:rPr>
        <w:br/>
        <w:t>新型电力系统发展战略和总体规划,鼓励各类企业等主体积极参与新型电力系统建设。</w:t>
      </w:r>
      <w:r w:rsidRPr="007E5906">
        <w:rPr>
          <w:rFonts w:ascii="楷体" w:eastAsia="楷体" w:hAnsi="楷体"/>
          <w:lang w:eastAsia="zh-CN"/>
        </w:rPr>
        <w:br/>
        <w:t>【答案】清洁化 电气化</w:t>
      </w:r>
      <w:r w:rsidRPr="007E5906">
        <w:rPr>
          <w:rFonts w:ascii="楷体" w:eastAsia="楷体" w:hAnsi="楷体"/>
          <w:lang w:eastAsia="zh-CN"/>
        </w:rPr>
        <w:br/>
        <w:t>06.推动互联网、数宇化、智能化技术与电力系统融合发展,推动( )、 ( )、</w:t>
      </w:r>
      <w:r w:rsidRPr="007E5906">
        <w:rPr>
          <w:rFonts w:ascii="楷体" w:eastAsia="楷体" w:hAnsi="楷体"/>
          <w:lang w:eastAsia="zh-CN"/>
        </w:rPr>
        <w:br/>
        <w:t>)发展,构建智慧能源体系。</w:t>
      </w:r>
      <w:r w:rsidRPr="007E5906">
        <w:rPr>
          <w:rFonts w:ascii="楷体" w:eastAsia="楷体" w:hAnsi="楷体"/>
          <w:lang w:eastAsia="zh-CN"/>
        </w:rPr>
        <w:br/>
        <w:t>(</w:t>
      </w:r>
      <w:r w:rsidRPr="007E5906">
        <w:rPr>
          <w:rFonts w:ascii="楷体" w:eastAsia="楷体" w:hAnsi="楷体"/>
          <w:lang w:eastAsia="zh-CN"/>
        </w:rPr>
        <w:br/>
        <w:t>【答案】新技术 新业态 新模式</w:t>
      </w:r>
      <w:r w:rsidRPr="007E5906">
        <w:rPr>
          <w:rFonts w:ascii="楷体" w:eastAsia="楷体" w:hAnsi="楷体"/>
          <w:lang w:eastAsia="zh-CN"/>
        </w:rPr>
        <w:br/>
        <w:t>07.自( )年电力体制改革实施以来,在党中央、国务院领导下,电力行业破除了</w:t>
      </w:r>
      <w:r w:rsidRPr="007E5906">
        <w:rPr>
          <w:rFonts w:ascii="楷体" w:eastAsia="楷体" w:hAnsi="楷体"/>
          <w:lang w:eastAsia="zh-CN"/>
        </w:rPr>
        <w:br/>
        <w:t>)的体制柬缚,从根本上改变了指令性计划体制和政企不分、厂网不分等问题,初步</w:t>
      </w:r>
      <w:r w:rsidRPr="007E5906">
        <w:rPr>
          <w:rFonts w:ascii="楷体" w:eastAsia="楷体" w:hAnsi="楷体"/>
          <w:lang w:eastAsia="zh-CN"/>
        </w:rPr>
        <w:br/>
        <w:t>(</w:t>
      </w:r>
      <w:r w:rsidRPr="007E5906">
        <w:rPr>
          <w:rFonts w:ascii="楷体" w:eastAsia="楷体" w:hAnsi="楷体"/>
          <w:lang w:eastAsia="zh-CN"/>
        </w:rPr>
        <w:br/>
        <w:t>形成了电力市场主体多元化竟争格局。</w:t>
      </w:r>
      <w:r w:rsidRPr="007E5906">
        <w:rPr>
          <w:rFonts w:ascii="楷体" w:eastAsia="楷体" w:hAnsi="楷体"/>
          <w:lang w:eastAsia="zh-CN"/>
        </w:rPr>
        <w:br/>
        <w:t>独家办电</w:t>
      </w:r>
      <w:r w:rsidRPr="007E5906">
        <w:rPr>
          <w:rFonts w:ascii="楷体" w:eastAsia="楷体" w:hAnsi="楷体"/>
          <w:lang w:eastAsia="zh-CN"/>
        </w:rPr>
        <w:br/>
        <w:t>【答案】2002</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8.根据《中共中央国务院关于进一步深化电力体制改革的若干意见》 (中发〔201S〕 9</w:t>
      </w:r>
      <w:r w:rsidRPr="007E5906">
        <w:rPr>
          <w:rFonts w:ascii="楷体" w:eastAsia="楷体" w:hAnsi="楷体"/>
          <w:lang w:eastAsia="zh-CN"/>
        </w:rPr>
        <w:br/>
        <w:t>号),深化电力体制改革,旨在建立健全电力行业“有法可依、 ( )、主体规范、交易公</w:t>
      </w:r>
      <w:r w:rsidRPr="007E5906">
        <w:rPr>
          <w:rFonts w:ascii="楷体" w:eastAsia="楷体" w:hAnsi="楷体"/>
          <w:lang w:eastAsia="zh-CN"/>
        </w:rPr>
        <w:br/>
        <w:t>260</w:t>
      </w:r>
    </w:p>
    <w:p w14:paraId="71421EB0"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平、 ( )、监管有效”的市场体制。</w:t>
      </w:r>
      <w:r w:rsidRPr="007E5906">
        <w:rPr>
          <w:rFonts w:ascii="楷体" w:eastAsia="楷体" w:hAnsi="楷体"/>
          <w:lang w:eastAsia="zh-CN"/>
        </w:rPr>
        <w:br/>
        <w:t>【答案】政企分开 价格合理</w:t>
      </w:r>
      <w:r w:rsidRPr="007E5906">
        <w:rPr>
          <w:rFonts w:ascii="楷体" w:eastAsia="楷体" w:hAnsi="楷体"/>
          <w:lang w:eastAsia="zh-CN"/>
        </w:rPr>
        <w:br/>
        <w:t>09.我国相继开展了( )、大用户与发电企业直接交易、 ( )、跨区跨省电能交易</w:t>
      </w:r>
      <w:r w:rsidRPr="007E5906">
        <w:rPr>
          <w:rFonts w:ascii="楷体" w:eastAsia="楷体" w:hAnsi="楷体"/>
          <w:lang w:eastAsia="zh-CN"/>
        </w:rPr>
        <w:br/>
        <w:t>等方面的试点和探索,电力市场化交易取得积极进展,电力监管积累了重要经验。</w:t>
      </w:r>
      <w:r w:rsidRPr="007E5906">
        <w:rPr>
          <w:rFonts w:ascii="楷体" w:eastAsia="楷体" w:hAnsi="楷体"/>
          <w:lang w:eastAsia="zh-CN"/>
        </w:rPr>
        <w:br/>
        <w:t>【答案】竞价上网 发电权交易</w:t>
      </w:r>
      <w:r w:rsidRPr="007E5906">
        <w:rPr>
          <w:rFonts w:ascii="楷体" w:eastAsia="楷体" w:hAnsi="楷体"/>
          <w:lang w:eastAsia="zh-CN"/>
        </w:rPr>
        <w:br/>
        <w:t xml:space="preserve"> 10. 《关于推进电力市场建设的实施意见》 (发改经体〔2015〕 2752号)中指出,需要制</w:t>
      </w:r>
      <w:r w:rsidRPr="007E5906">
        <w:rPr>
          <w:rFonts w:ascii="楷体" w:eastAsia="楷体" w:hAnsi="楷体"/>
          <w:lang w:eastAsia="zh-CN"/>
        </w:rPr>
        <w:br/>
        <w:t>定和完善输配电成本监审、价格管理办法,建立健全对电网企业的( )机制。</w:t>
      </w:r>
      <w:r w:rsidRPr="007E5906">
        <w:rPr>
          <w:rFonts w:ascii="楷体" w:eastAsia="楷体" w:hAnsi="楷体"/>
          <w:lang w:eastAsia="zh-CN"/>
        </w:rPr>
        <w:br/>
        <w:t>【答案】激励和约柬</w:t>
      </w:r>
      <w:r w:rsidRPr="007E5906">
        <w:rPr>
          <w:rFonts w:ascii="楷体" w:eastAsia="楷体" w:hAnsi="楷体"/>
          <w:lang w:eastAsia="zh-CN"/>
        </w:rPr>
        <w:br/>
        <w:t>Ⅱ. 《关于推进电力市场建设的实施意见》 (发改经体〔2015〕 2752号)提出,具备条件</w:t>
      </w:r>
      <w:r w:rsidRPr="007E5906">
        <w:rPr>
          <w:rFonts w:ascii="楷体" w:eastAsia="楷体" w:hAnsi="楷体"/>
          <w:lang w:eastAsia="zh-CN"/>
        </w:rPr>
        <w:br/>
        <w:t>的地区逐步建立以( )为主、 ( )为补充的市场化电力电量平衡机制。</w:t>
      </w:r>
      <w:r w:rsidRPr="007E5906">
        <w:rPr>
          <w:rFonts w:ascii="楷体" w:eastAsia="楷体" w:hAnsi="楷体"/>
          <w:lang w:eastAsia="zh-CN"/>
        </w:rPr>
        <w:br/>
        <w:t>【答案】中长期交易 现货交易</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12.规范市场主体准入标准,按照( )等级, ( )、排放水平、产业政策以及</w:t>
      </w:r>
      <w:r w:rsidRPr="007E5906">
        <w:rPr>
          <w:rFonts w:ascii="楷体" w:eastAsia="楷体" w:hAnsi="楷体"/>
          <w:lang w:eastAsia="zh-CN"/>
        </w:rPr>
        <w:br/>
        <w:t>( )政策等确定并公布可参与直接交易的发电企业、售电主体和用户准入标准。</w:t>
      </w:r>
      <w:r w:rsidRPr="007E5906">
        <w:rPr>
          <w:rFonts w:ascii="楷体" w:eastAsia="楷体" w:hAnsi="楷体"/>
          <w:lang w:eastAsia="zh-CN"/>
        </w:rPr>
        <w:br/>
        <w:t>【答案】接入电压 能耗水平 区域差别化</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13. 《国家发展改革委国家能源局关于改善电力运行调节促进清洁能源多发满发的指导</w:t>
      </w:r>
      <w:r w:rsidRPr="007E5906">
        <w:rPr>
          <w:rFonts w:ascii="楷体" w:eastAsia="楷体" w:hAnsi="楷体"/>
          <w:lang w:eastAsia="zh-CN"/>
        </w:rPr>
        <w:br/>
        <w:t>意见》中,提出要加强( ),充分运用( )为清洁能源开拓市场空间。</w:t>
      </w:r>
      <w:r w:rsidRPr="007E5906">
        <w:rPr>
          <w:rFonts w:ascii="楷体" w:eastAsia="楷体" w:hAnsi="楷体"/>
          <w:lang w:eastAsia="zh-CN"/>
        </w:rPr>
        <w:br/>
        <w:t>【答案】日常运行调节 利益补偿机制</w:t>
      </w:r>
      <w:r w:rsidRPr="007E5906">
        <w:rPr>
          <w:rFonts w:ascii="楷体" w:eastAsia="楷体" w:hAnsi="楷体"/>
          <w:lang w:eastAsia="zh-CN"/>
        </w:rPr>
        <w:br/>
        <w:t>0 14. 《国家发展改革委国家统计局国家能源局关于进一步做好新增可再生能源消费不</w:t>
      </w:r>
      <w:r w:rsidRPr="007E5906">
        <w:rPr>
          <w:rFonts w:ascii="楷体" w:eastAsia="楷体" w:hAnsi="楷体"/>
          <w:lang w:eastAsia="zh-CN"/>
        </w:rPr>
        <w:br/>
        <w:t>纳入能源消费总量控制有关工作的通知》 (发改运行〔2022〕 1258号)指出,在开展全国和</w:t>
      </w:r>
      <w:r w:rsidRPr="007E5906">
        <w:rPr>
          <w:rFonts w:ascii="楷体" w:eastAsia="楷体" w:hAnsi="楷体"/>
          <w:lang w:eastAsia="zh-CN"/>
        </w:rPr>
        <w:br/>
        <w:t>地方能源消费总量考核时,以各地区( )年可再生能源电力消费量为基数, ″十四五”</w:t>
      </w:r>
      <w:r w:rsidRPr="007E5906">
        <w:rPr>
          <w:rFonts w:ascii="楷体" w:eastAsia="楷体" w:hAnsi="楷体"/>
          <w:lang w:eastAsia="zh-CN"/>
        </w:rPr>
        <w:br/>
        <w:t>期间每年较上一年新增的可再生能源电力消费量在考核时予以扣除。</w:t>
      </w:r>
      <w:r w:rsidRPr="007E5906">
        <w:rPr>
          <w:rFonts w:ascii="楷体" w:eastAsia="楷体" w:hAnsi="楷体"/>
          <w:lang w:eastAsia="zh-CN"/>
        </w:rPr>
        <w:br/>
        <w:t>【答案】2020</w:t>
      </w:r>
      <w:r w:rsidRPr="007E5906">
        <w:rPr>
          <w:rFonts w:ascii="楷体" w:eastAsia="楷体" w:hAnsi="楷体"/>
          <w:lang w:eastAsia="zh-CN"/>
        </w:rPr>
        <w:br/>
        <w:t>0 15. 《国家发展改革委国家统计局国家能源局关于加强绿色电力证书与节能降碳政策</w:t>
      </w:r>
      <w:r w:rsidRPr="007E5906">
        <w:rPr>
          <w:rFonts w:ascii="楷体" w:eastAsia="楷体" w:hAnsi="楷体"/>
          <w:lang w:eastAsia="zh-CN"/>
        </w:rPr>
        <w:br/>
        <w:t>衔接大力促进非化石能源消费的通知》 (发改环资〔2024〕 Ⅱ3号)明确在“十四五”省级</w:t>
      </w:r>
      <w:r w:rsidRPr="007E5906">
        <w:rPr>
          <w:rFonts w:ascii="楷体" w:eastAsia="楷体" w:hAnsi="楷体"/>
          <w:lang w:eastAsia="zh-CN"/>
        </w:rPr>
        <w:br/>
        <w:t>人民政府节能目标责任评价考核指标核算中,实行以( )为基础、 ( )为补充的可</w:t>
      </w:r>
      <w:r w:rsidRPr="007E5906">
        <w:rPr>
          <w:rFonts w:ascii="楷体" w:eastAsia="楷体" w:hAnsi="楷体"/>
          <w:lang w:eastAsia="zh-CN"/>
        </w:rPr>
        <w:br/>
        <w:t>再生能源消费量扣除政策。</w:t>
      </w:r>
      <w:r w:rsidRPr="007E5906">
        <w:rPr>
          <w:rFonts w:ascii="楷体" w:eastAsia="楷体" w:hAnsi="楷体"/>
          <w:lang w:eastAsia="zh-CN"/>
        </w:rPr>
        <w:br/>
        <w:t>【答案】物理电量 跨省绿证交易</w:t>
      </w:r>
      <w:r w:rsidRPr="007E5906">
        <w:rPr>
          <w:rFonts w:ascii="楷体" w:eastAsia="楷体" w:hAnsi="楷体"/>
          <w:lang w:eastAsia="zh-CN"/>
        </w:rPr>
        <w:br/>
        <w:t>0 16.贯彻落实《中共中央国务院关于进一步深化电力体制改革的若干意见》 (中发</w:t>
      </w:r>
      <w:r w:rsidRPr="007E5906">
        <w:rPr>
          <w:rFonts w:ascii="楷体" w:eastAsia="楷体" w:hAnsi="楷体"/>
          <w:lang w:eastAsia="zh-CN"/>
        </w:rPr>
        <w:br/>
        <w:t>〔2015〕 9号)有关要求,推进构建有效竞争的市场结构和市场体系,建立(</w:t>
      </w:r>
      <w:r w:rsidRPr="007E5906">
        <w:rPr>
          <w:rFonts w:ascii="楷体" w:eastAsia="楷体" w:hAnsi="楷体"/>
          <w:lang w:eastAsia="zh-CN"/>
        </w:rPr>
        <w:br/>
        <w:t>)、</w:t>
      </w:r>
      <w:r w:rsidRPr="007E5906">
        <w:rPr>
          <w:rFonts w:ascii="楷体" w:eastAsia="楷体" w:hAnsi="楷体"/>
          <w:lang w:eastAsia="zh-CN"/>
        </w:rPr>
        <w:br/>
        <w:t>)的电力交易机构。</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【答案】相对独立 规范运行</w:t>
      </w:r>
      <w:r w:rsidRPr="007E5906">
        <w:rPr>
          <w:rFonts w:ascii="楷体" w:eastAsia="楷体" w:hAnsi="楷体"/>
          <w:lang w:eastAsia="zh-CN"/>
        </w:rPr>
        <w:br/>
        <w:t>261</w:t>
      </w:r>
    </w:p>
    <w:p w14:paraId="10A03CD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 xml:space="preserve"> 17.在保证电力供需平衡、保障社会秩序的前提下,实现电力电量平衡从以( )为</w:t>
      </w:r>
      <w:r w:rsidRPr="007E5906">
        <w:rPr>
          <w:rFonts w:ascii="楷体" w:eastAsia="楷体" w:hAnsi="楷体"/>
          <w:lang w:eastAsia="zh-CN"/>
        </w:rPr>
        <w:br/>
        <w:t>主平稳过渡到以( )为主,并促进节能减排。</w:t>
      </w:r>
      <w:r w:rsidRPr="007E5906">
        <w:rPr>
          <w:rFonts w:ascii="楷体" w:eastAsia="楷体" w:hAnsi="楷体"/>
          <w:lang w:eastAsia="zh-CN"/>
        </w:rPr>
        <w:br/>
        <w:t>【答案】计划手段 市场手段</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18. 《国家发展改革委关于贯彻中发〔2015〕 9号文件精神加快推进输配电价改革的通</w:t>
      </w:r>
      <w:r w:rsidRPr="007E5906">
        <w:rPr>
          <w:rFonts w:ascii="楷体" w:eastAsia="楷体" w:hAnsi="楷体"/>
          <w:lang w:eastAsia="zh-CN"/>
        </w:rPr>
        <w:br/>
        <w:t>知》 (发改价格〔2015〕 742号)指出,分步实现( )、 ( )以外的发售电价格由</w:t>
      </w:r>
      <w:r w:rsidRPr="007E5906">
        <w:rPr>
          <w:rFonts w:ascii="楷体" w:eastAsia="楷体" w:hAnsi="楷体"/>
          <w:lang w:eastAsia="zh-CN"/>
        </w:rPr>
        <w:br/>
        <w:t>市场形成。</w:t>
      </w:r>
      <w:r w:rsidRPr="007E5906">
        <w:rPr>
          <w:rFonts w:ascii="楷体" w:eastAsia="楷体" w:hAnsi="楷体"/>
          <w:lang w:eastAsia="zh-CN"/>
        </w:rPr>
        <w:br/>
        <w:t>【答案】公益性 竟争性环节</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19. 《国家发展改革委关于贯彻中发〔2015〕 9号文件精神加快推进输配电价改革的通</w:t>
      </w:r>
      <w:r w:rsidRPr="007E5906">
        <w:rPr>
          <w:rFonts w:ascii="楷体" w:eastAsia="楷体" w:hAnsi="楷体"/>
          <w:lang w:eastAsia="zh-CN"/>
        </w:rPr>
        <w:br/>
        <w:t>知》 (发改价格〔2015〕 742号)指出,放开竟争性环节电力价格,把( )与( )</w:t>
      </w:r>
      <w:r w:rsidRPr="007E5906">
        <w:rPr>
          <w:rFonts w:ascii="楷体" w:eastAsia="楷体" w:hAnsi="楷体"/>
          <w:lang w:eastAsia="zh-CN"/>
        </w:rPr>
        <w:br/>
        <w:t>在形成机制上分开。参与电力市场交易的发电企业上网电价由用户或售电主体与发电企业</w:t>
      </w:r>
      <w:r w:rsidRPr="007E5906">
        <w:rPr>
          <w:rFonts w:ascii="楷体" w:eastAsia="楷体" w:hAnsi="楷体"/>
          <w:lang w:eastAsia="zh-CN"/>
        </w:rPr>
        <w:br/>
        <w:t>通过协商、市场竞价等方式自主确定。</w:t>
      </w:r>
      <w:r w:rsidRPr="007E5906">
        <w:rPr>
          <w:rFonts w:ascii="楷体" w:eastAsia="楷体" w:hAnsi="楷体"/>
          <w:lang w:eastAsia="zh-CN"/>
        </w:rPr>
        <w:br/>
        <w:t>【答案】输配电价 发售电价</w:t>
      </w:r>
      <w:r w:rsidRPr="007E5906">
        <w:rPr>
          <w:rFonts w:ascii="楷体" w:eastAsia="楷体" w:hAnsi="楷体"/>
          <w:lang w:eastAsia="zh-CN"/>
        </w:rPr>
        <w:br/>
        <w:t>0 20.现货市场建立前,参与市场化交易的电力用户应执行( )电价政策,合理体现</w:t>
      </w:r>
      <w:r w:rsidRPr="007E5906">
        <w:rPr>
          <w:rFonts w:ascii="楷体" w:eastAsia="楷体" w:hAnsi="楷体"/>
          <w:lang w:eastAsia="zh-CN"/>
        </w:rPr>
        <w:br/>
        <w:t>高峰用电的成本和价值差异。</w:t>
      </w:r>
      <w:r w:rsidRPr="007E5906">
        <w:rPr>
          <w:rFonts w:ascii="楷体" w:eastAsia="楷体" w:hAnsi="楷体"/>
          <w:lang w:eastAsia="zh-CN"/>
        </w:rPr>
        <w:br/>
        <w:t>【答案】峰谷</w:t>
      </w:r>
      <w:r w:rsidRPr="007E5906">
        <w:rPr>
          <w:rFonts w:ascii="楷体" w:eastAsia="楷体" w:hAnsi="楷体"/>
          <w:lang w:eastAsia="zh-CN"/>
        </w:rPr>
        <w:br/>
        <w:t>0 21. 《国家发展改革委国家能源局关于加快建设全国统一电力市场体系的指导意见》</w:t>
      </w:r>
      <w:r w:rsidRPr="007E5906">
        <w:rPr>
          <w:rFonts w:ascii="楷体" w:eastAsia="楷体" w:hAnsi="楷体"/>
          <w:lang w:eastAsia="zh-CN"/>
        </w:rPr>
        <w:br/>
        <w:t>(发改体改〔2022〕 118号)提出要完善电力应急保供机制,加快( )和调峰电源能力</w:t>
      </w:r>
      <w:r w:rsidRPr="007E5906">
        <w:rPr>
          <w:rFonts w:ascii="楷体" w:eastAsia="楷体" w:hAnsi="楷体"/>
          <w:lang w:eastAsia="zh-CN"/>
        </w:rPr>
        <w:br/>
        <w:t>建设,通过( )、辅助服务市场等实现合理经济补偿。</w:t>
      </w:r>
      <w:r w:rsidRPr="007E5906">
        <w:rPr>
          <w:rFonts w:ascii="楷体" w:eastAsia="楷体" w:hAnsi="楷体"/>
          <w:lang w:eastAsia="zh-CN"/>
        </w:rPr>
        <w:br/>
        <w:t>【答案】应急备用 容量成本回收机制</w:t>
      </w:r>
      <w:r w:rsidRPr="007E5906">
        <w:rPr>
          <w:rFonts w:ascii="楷体" w:eastAsia="楷体" w:hAnsi="楷体"/>
          <w:lang w:eastAsia="zh-CN"/>
        </w:rPr>
        <w:br/>
        <w:t>0 22. 《国家发展改革委国家能源局关于加快建设全国统一电力市场体系的指导意见》</w:t>
      </w:r>
      <w:r w:rsidRPr="007E5906">
        <w:rPr>
          <w:rFonts w:ascii="楷体" w:eastAsia="楷体" w:hAnsi="楷体"/>
          <w:lang w:eastAsia="zh-CN"/>
        </w:rPr>
        <w:br/>
        <w:t>(发改体改〔2022〕 Ⅱ8号)提出,要探索用户可调节负荷参与辅助服务交易,推动源网荷</w:t>
      </w:r>
      <w:r w:rsidRPr="007E5906">
        <w:rPr>
          <w:rFonts w:ascii="楷体" w:eastAsia="楷体" w:hAnsi="楷体"/>
          <w:lang w:eastAsia="zh-CN"/>
        </w:rPr>
        <w:br/>
        <w:t>储一体化建设和多能互补协调运营,完善( )和( )机制。</w:t>
      </w:r>
      <w:r w:rsidRPr="007E5906">
        <w:rPr>
          <w:rFonts w:ascii="楷体" w:eastAsia="楷体" w:hAnsi="楷体"/>
          <w:lang w:eastAsia="zh-CN"/>
        </w:rPr>
        <w:br/>
        <w:t>【答案】成本分摊 收益共享</w:t>
      </w:r>
      <w:r w:rsidRPr="007E5906">
        <w:rPr>
          <w:rFonts w:ascii="楷体" w:eastAsia="楷体" w:hAnsi="楷体"/>
          <w:lang w:eastAsia="zh-CN"/>
        </w:rPr>
        <w:br/>
        <w:t>0 23. 《关于做好2023年电力中长期合同签订履约工作的通知》 (发改运行〔2022〕 1861</w:t>
      </w:r>
      <w:r w:rsidRPr="007E5906">
        <w:rPr>
          <w:rFonts w:ascii="楷体" w:eastAsia="楷体" w:hAnsi="楷体"/>
          <w:lang w:eastAsia="zh-CN"/>
        </w:rPr>
        <w:br/>
        <w:t>号)要求各地政府主管部门要会同电网企业、电力交易机构,根据电源结构变化,考虑</w:t>
      </w:r>
      <w:r w:rsidRPr="007E5906">
        <w:rPr>
          <w:rFonts w:ascii="楷体" w:eastAsia="楷体" w:hAnsi="楷体"/>
          <w:lang w:eastAsia="zh-CN"/>
        </w:rPr>
        <w:br/>
        <w:t>2023年本地区电力供需形势,进一步优化时段划分方式,交易时段数量由( )增加至</w:t>
      </w:r>
      <w:r w:rsidRPr="007E5906">
        <w:rPr>
          <w:rFonts w:ascii="楷体" w:eastAsia="楷体" w:hAnsi="楷体"/>
          <w:lang w:eastAsia="zh-CN"/>
        </w:rPr>
        <w:br/>
        <w:t>( )。</w:t>
      </w:r>
      <w:r w:rsidRPr="007E5906">
        <w:rPr>
          <w:rFonts w:ascii="楷体" w:eastAsia="楷体" w:hAnsi="楷体"/>
          <w:lang w:eastAsia="zh-CN"/>
        </w:rPr>
        <w:br/>
        <w:t>【答案】3至5段 5段以上</w:t>
      </w:r>
      <w:r w:rsidRPr="007E5906">
        <w:rPr>
          <w:rFonts w:ascii="楷体" w:eastAsia="楷体" w:hAnsi="楷体"/>
          <w:lang w:eastAsia="zh-CN"/>
        </w:rPr>
        <w:br/>
        <w:t>0 24. 《关于做好2023年电力中长期合同签订履约工作的通知》 (发改运行〔2022〕 1861号)</w:t>
      </w:r>
      <w:r w:rsidRPr="007E5906">
        <w:rPr>
          <w:rFonts w:ascii="楷体" w:eastAsia="楷体" w:hAnsi="楷体"/>
          <w:lang w:eastAsia="zh-CN"/>
        </w:rPr>
        <w:br/>
        <w:t>提出,要结合各地实际用电负荷与新能源出力特性,按需明确划分( )、 ( )时段。</w:t>
      </w:r>
      <w:r w:rsidRPr="007E5906">
        <w:rPr>
          <w:rFonts w:ascii="楷体" w:eastAsia="楷体" w:hAnsi="楷体"/>
          <w:lang w:eastAsia="zh-CN"/>
        </w:rPr>
        <w:br/>
        <w:t>【答案】尖峰 深谷</w:t>
      </w:r>
      <w:r w:rsidRPr="007E5906">
        <w:rPr>
          <w:rFonts w:ascii="楷体" w:eastAsia="楷体" w:hAnsi="楷体"/>
          <w:lang w:eastAsia="zh-CN"/>
        </w:rPr>
        <w:br/>
      </w:r>
      <w:r w:rsidRPr="007E5906">
        <w:rPr>
          <w:rFonts w:ascii="楷体" w:eastAsia="楷体" w:hAnsi="楷体"/>
          <w:lang w:eastAsia="zh-CN"/>
        </w:rPr>
        <w:lastRenderedPageBreak/>
        <w:t>0 25. 《国家发展改革委关于进一步完善分时电价机制的通知》 (发改价格〔2021〕 1093</w:t>
      </w:r>
      <w:r w:rsidRPr="007E5906">
        <w:rPr>
          <w:rFonts w:ascii="楷体" w:eastAsia="楷体" w:hAnsi="楷体"/>
          <w:lang w:eastAsia="zh-CN"/>
        </w:rPr>
        <w:br/>
        <w:t>262</w:t>
      </w:r>
    </w:p>
    <w:p w14:paraId="6E4B34D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号)中明确尖峰时段根据前两年当地电力系统最高负荷( )及以上用电负荷出现的时</w:t>
      </w:r>
      <w:r w:rsidRPr="007E5906">
        <w:rPr>
          <w:rFonts w:ascii="楷体" w:eastAsia="楷体" w:hAnsi="楷体"/>
          <w:lang w:eastAsia="zh-CN"/>
        </w:rPr>
        <w:br/>
        <w:t>段合理确定,并考虑当年电力供需情况、天气变化等因素灵活调整;尖峰电价在峰段电价</w:t>
      </w:r>
      <w:r w:rsidRPr="007E5906">
        <w:rPr>
          <w:rFonts w:ascii="楷体" w:eastAsia="楷体" w:hAnsi="楷体"/>
          <w:lang w:eastAsia="zh-CN"/>
        </w:rPr>
        <w:br/>
        <w:t>基础上上浮比例原则上不低于(</w:t>
      </w:r>
      <w:r w:rsidRPr="007E5906">
        <w:rPr>
          <w:rFonts w:ascii="楷体" w:eastAsia="楷体" w:hAnsi="楷体"/>
          <w:lang w:eastAsia="zh-CN"/>
        </w:rPr>
        <w:br/>
        <w:t>)。</w:t>
      </w:r>
      <w:r w:rsidRPr="007E5906">
        <w:rPr>
          <w:rFonts w:ascii="楷体" w:eastAsia="楷体" w:hAnsi="楷体"/>
          <w:lang w:eastAsia="zh-CN"/>
        </w:rPr>
        <w:br/>
        <w:t>【答案】95% 20%</w:t>
      </w:r>
      <w:r w:rsidRPr="007E5906">
        <w:rPr>
          <w:rFonts w:ascii="楷体" w:eastAsia="楷体" w:hAnsi="楷体"/>
          <w:lang w:eastAsia="zh-CN"/>
        </w:rPr>
        <w:br/>
        <w:t xml:space="preserve"> 26. 《关于做好2024年电力中长期合同签订履约工作的通知》 (发改运行〔2023〕 1662</w:t>
      </w:r>
      <w:r w:rsidRPr="007E5906">
        <w:rPr>
          <w:rFonts w:ascii="楷体" w:eastAsia="楷体" w:hAnsi="楷体"/>
          <w:lang w:eastAsia="zh-CN"/>
        </w:rPr>
        <w:br/>
        <w:t>号)要求强化合同签订方式管理,在经营主体签订( )的基础上,各级( )在线</w:t>
      </w:r>
      <w:r w:rsidRPr="007E5906">
        <w:rPr>
          <w:rFonts w:ascii="楷体" w:eastAsia="楷体" w:hAnsi="楷体"/>
          <w:lang w:eastAsia="zh-CN"/>
        </w:rPr>
        <w:br/>
        <w:t>对电力中长期合同完成见签。</w:t>
      </w:r>
      <w:r w:rsidRPr="007E5906">
        <w:rPr>
          <w:rFonts w:ascii="楷体" w:eastAsia="楷体" w:hAnsi="楷体"/>
          <w:lang w:eastAsia="zh-CN"/>
        </w:rPr>
        <w:br/>
        <w:t>【答案】承诺书 公共信用信息管理机构</w:t>
      </w:r>
      <w:r w:rsidRPr="007E5906">
        <w:rPr>
          <w:rFonts w:ascii="楷体" w:eastAsia="楷体" w:hAnsi="楷体"/>
          <w:lang w:eastAsia="zh-CN"/>
        </w:rPr>
        <w:br/>
        <w:t>0 27.根据《关于做好2024年电力中长期合同签订履约工作的通知》 (发改运行〔2023〕</w:t>
      </w:r>
      <w:r w:rsidRPr="007E5906">
        <w:rPr>
          <w:rFonts w:ascii="楷体" w:eastAsia="楷体" w:hAnsi="楷体"/>
          <w:lang w:eastAsia="zh-CN"/>
        </w:rPr>
        <w:br/>
        <w:t>1662号), 2024年各地燃煤发电企业全年电力中长期合同签约电量不低于上一年度上网电</w:t>
      </w:r>
      <w:r w:rsidRPr="007E5906">
        <w:rPr>
          <w:rFonts w:ascii="楷体" w:eastAsia="楷体" w:hAnsi="楷体"/>
          <w:lang w:eastAsia="zh-CN"/>
        </w:rPr>
        <w:br/>
        <w:t>量的(</w:t>
      </w:r>
      <w:r w:rsidRPr="007E5906">
        <w:rPr>
          <w:rFonts w:ascii="楷体" w:eastAsia="楷体" w:hAnsi="楷体"/>
          <w:lang w:eastAsia="zh-CN"/>
        </w:rPr>
        <w:br/>
        <w:t>)。</w:t>
      </w:r>
      <w:r w:rsidRPr="007E5906">
        <w:rPr>
          <w:rFonts w:ascii="楷体" w:eastAsia="楷体" w:hAnsi="楷体"/>
          <w:lang w:eastAsia="zh-CN"/>
        </w:rPr>
        <w:br/>
        <w:t>【答案】90%</w:t>
      </w:r>
      <w:r w:rsidRPr="007E5906">
        <w:rPr>
          <w:rFonts w:ascii="楷体" w:eastAsia="楷体" w:hAnsi="楷体"/>
          <w:lang w:eastAsia="zh-CN"/>
        </w:rPr>
        <w:br/>
        <w:t>028.省间现货市场以( )为主要节点,考虑输电通道、分区及省内网损和输电费</w:t>
      </w:r>
      <w:r w:rsidRPr="007E5906">
        <w:rPr>
          <w:rFonts w:ascii="楷体" w:eastAsia="楷体" w:hAnsi="楷体"/>
          <w:lang w:eastAsia="zh-CN"/>
        </w:rPr>
        <w:br/>
        <w:t>用,构建多主体、多通道竟价出清模型。</w:t>
      </w:r>
      <w:r w:rsidRPr="007E5906">
        <w:rPr>
          <w:rFonts w:ascii="楷体" w:eastAsia="楷体" w:hAnsi="楷体"/>
          <w:lang w:eastAsia="zh-CN"/>
        </w:rPr>
        <w:br/>
        <w:t>【答案】省(或省内分区)</w:t>
      </w:r>
      <w:r w:rsidRPr="007E5906">
        <w:rPr>
          <w:rFonts w:ascii="楷体" w:eastAsia="楷体" w:hAnsi="楷体"/>
          <w:lang w:eastAsia="zh-CN"/>
        </w:rPr>
        <w:br/>
        <w:t>029.分散式市场,次日发电计划由交易双方约定的次日发用电曲线、 ( )分解发用</w:t>
      </w:r>
      <w:r w:rsidRPr="007E5906">
        <w:rPr>
          <w:rFonts w:ascii="楷体" w:eastAsia="楷体" w:hAnsi="楷体"/>
          <w:lang w:eastAsia="zh-CN"/>
        </w:rPr>
        <w:br/>
        <w:t>电曲线和现货市场形成的偏差调整曲线叠加形成。</w:t>
      </w:r>
      <w:r w:rsidRPr="007E5906">
        <w:rPr>
          <w:rFonts w:ascii="楷体" w:eastAsia="楷体" w:hAnsi="楷体"/>
          <w:lang w:eastAsia="zh-CN"/>
        </w:rPr>
        <w:br/>
        <w:t>【答案】优先购电发电合同</w:t>
      </w:r>
      <w:r w:rsidRPr="007E5906">
        <w:rPr>
          <w:rFonts w:ascii="楷体" w:eastAsia="楷体" w:hAnsi="楷体"/>
          <w:lang w:eastAsia="zh-CN"/>
        </w:rPr>
        <w:br/>
        <w:t>0 30.根据《关于加快推进电力现货市场建设的通知》 (发改办体改〔2022〕 129号),现</w:t>
      </w:r>
      <w:r w:rsidRPr="007E5906">
        <w:rPr>
          <w:rFonts w:ascii="楷体" w:eastAsia="楷体" w:hAnsi="楷体"/>
          <w:lang w:eastAsia="zh-CN"/>
        </w:rPr>
        <w:br/>
        <w:t>货试点地区,逐步建立“( )”的市场机制,在高比例签约中长期合约的基础</w:t>
      </w:r>
      <w:r w:rsidRPr="007E5906">
        <w:rPr>
          <w:rFonts w:ascii="楷体" w:eastAsia="楷体" w:hAnsi="楷体"/>
          <w:lang w:eastAsia="zh-CN"/>
        </w:rPr>
        <w:br/>
        <w:t>)、 (</w:t>
      </w:r>
      <w:r w:rsidRPr="007E5906">
        <w:rPr>
          <w:rFonts w:ascii="楷体" w:eastAsia="楷体" w:hAnsi="楷体"/>
          <w:lang w:eastAsia="zh-CN"/>
        </w:rPr>
        <w:br/>
        <w:t>上,市场主体可根据实际情况灵活确定( )合约比例。</w:t>
      </w:r>
      <w:r w:rsidRPr="007E5906">
        <w:rPr>
          <w:rFonts w:ascii="楷体" w:eastAsia="楷体" w:hAnsi="楷体"/>
          <w:lang w:eastAsia="zh-CN"/>
        </w:rPr>
        <w:br/>
        <w:t>【答案】长协定量 现货定价 年度中长期</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31.根据《关于进一步深化燃煤发电上网电价市场化改革的通知》 (发改价格〔2021〕</w:t>
      </w:r>
      <w:r w:rsidRPr="007E5906">
        <w:rPr>
          <w:rFonts w:ascii="楷体" w:eastAsia="楷体" w:hAnsi="楷体"/>
          <w:lang w:eastAsia="zh-CN"/>
        </w:rPr>
        <w:br/>
        <w:t>1439号),燃煤发电市场交易价格浮动范围由现行的下浮原则上不超过15%、上浮不超过</w:t>
      </w:r>
      <w:r w:rsidRPr="007E5906">
        <w:rPr>
          <w:rFonts w:ascii="楷体" w:eastAsia="楷体" w:hAnsi="楷体"/>
          <w:lang w:eastAsia="zh-CN"/>
        </w:rPr>
        <w:br/>
        <w:t>10%扩大为上下浮动原则上均不超过( ),电力现货价格不受上述幅度限制。</w:t>
      </w:r>
      <w:r w:rsidRPr="007E5906">
        <w:rPr>
          <w:rFonts w:ascii="楷体" w:eastAsia="楷体" w:hAnsi="楷体"/>
          <w:lang w:eastAsia="zh-CN"/>
        </w:rPr>
        <w:br/>
        <w:t>【答案】20%</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32.根据《国家发展改革委办公厅关于组织开展电网企业代理购电工作有关事项的通</w:t>
      </w:r>
      <w:r w:rsidRPr="007E5906">
        <w:rPr>
          <w:rFonts w:ascii="楷体" w:eastAsia="楷体" w:hAnsi="楷体"/>
          <w:lang w:eastAsia="zh-CN"/>
        </w:rPr>
        <w:br/>
        <w:t>知》 (发改办价格〔2021〕 809号), 2022年1月起,电网企业通过参与场内集中交易方式</w:t>
      </w:r>
      <w:r w:rsidRPr="007E5906">
        <w:rPr>
          <w:rFonts w:ascii="楷体" w:eastAsia="楷体" w:hAnsi="楷体"/>
          <w:lang w:eastAsia="zh-CN"/>
        </w:rPr>
        <w:br/>
        <w:t>(不含撮合交易)代理购电,以( )方式、作为( )参与市场出清,其中采取挂牌</w:t>
      </w:r>
      <w:r w:rsidRPr="007E5906">
        <w:rPr>
          <w:rFonts w:ascii="楷体" w:eastAsia="楷体" w:hAnsi="楷体"/>
          <w:lang w:eastAsia="zh-CN"/>
        </w:rPr>
        <w:br/>
        <w:t>交易方式的,价格继续按当月月度( )确定。</w:t>
      </w:r>
      <w:r w:rsidRPr="007E5906">
        <w:rPr>
          <w:rFonts w:ascii="楷体" w:eastAsia="楷体" w:hAnsi="楷体"/>
          <w:lang w:eastAsia="zh-CN"/>
        </w:rPr>
        <w:br/>
      </w:r>
      <w:r w:rsidRPr="007E5906">
        <w:rPr>
          <w:rFonts w:ascii="楷体" w:eastAsia="楷体" w:hAnsi="楷体"/>
          <w:lang w:eastAsia="zh-CN"/>
        </w:rPr>
        <w:lastRenderedPageBreak/>
        <w:t>【答案】报量不报价 价格接受者 集中竟价交易加权平均价格</w:t>
      </w:r>
      <w:r w:rsidRPr="007E5906">
        <w:rPr>
          <w:rFonts w:ascii="楷体" w:eastAsia="楷体" w:hAnsi="楷体"/>
          <w:lang w:eastAsia="zh-CN"/>
        </w:rPr>
        <w:br/>
        <w:t>033.电网企业代理购电( )、代理购电( )应按月测算,并提前( )通过</w:t>
      </w:r>
      <w:r w:rsidRPr="007E5906">
        <w:rPr>
          <w:rFonts w:ascii="楷体" w:eastAsia="楷体" w:hAnsi="楷体"/>
          <w:lang w:eastAsia="zh-CN"/>
        </w:rPr>
        <w:br/>
        <w:t>263</w:t>
      </w:r>
    </w:p>
    <w:p w14:paraId="5637C89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营业厅等线上线下渠道公布,于次月执行,并按用户实际用电量全额结算电费。</w:t>
      </w:r>
      <w:r w:rsidRPr="007E5906">
        <w:rPr>
          <w:rFonts w:ascii="楷体" w:eastAsia="楷体" w:hAnsi="楷体"/>
          <w:lang w:eastAsia="zh-CN"/>
        </w:rPr>
        <w:br/>
        <w:t>【答案】价格 用户电价 3日</w:t>
      </w:r>
      <w:r w:rsidRPr="007E5906">
        <w:rPr>
          <w:rFonts w:ascii="楷体" w:eastAsia="楷体" w:hAnsi="楷体"/>
          <w:lang w:eastAsia="zh-CN"/>
        </w:rPr>
        <w:br/>
        <w:t>0 34.根据《电力中长期交易基本规则》 (发改能源规〔2020〕 889号),对于月度交易,</w:t>
      </w:r>
      <w:r w:rsidRPr="007E5906">
        <w:rPr>
          <w:rFonts w:ascii="楷体" w:eastAsia="楷体" w:hAnsi="楷体"/>
          <w:lang w:eastAsia="zh-CN"/>
        </w:rPr>
        <w:br/>
        <w:t>应当在电力电量预测平衡的基础上,结合检修计划和( ),按照不低于关键通道可用输</w:t>
      </w:r>
      <w:r w:rsidRPr="007E5906">
        <w:rPr>
          <w:rFonts w:ascii="楷体" w:eastAsia="楷体" w:hAnsi="楷体"/>
          <w:lang w:eastAsia="zh-CN"/>
        </w:rPr>
        <w:br/>
        <w:t>电容量的( )下达交易限额。</w:t>
      </w:r>
      <w:r w:rsidRPr="007E5906">
        <w:rPr>
          <w:rFonts w:ascii="楷体" w:eastAsia="楷体" w:hAnsi="楷体"/>
          <w:lang w:eastAsia="zh-CN"/>
        </w:rPr>
        <w:br/>
        <w:t>【答案】发电设备利用率 90%</w:t>
      </w:r>
      <w:r w:rsidRPr="007E5906">
        <w:rPr>
          <w:rFonts w:ascii="楷体" w:eastAsia="楷体" w:hAnsi="楷体"/>
          <w:lang w:eastAsia="zh-CN"/>
        </w:rPr>
        <w:br/>
        <w:t>0 35.根据《国家发展改革委国家能源局关于加快建设全国统一电力市场体系的指导意</w:t>
      </w:r>
      <w:r w:rsidRPr="007E5906">
        <w:rPr>
          <w:rFonts w:ascii="楷体" w:eastAsia="楷体" w:hAnsi="楷体"/>
          <w:lang w:eastAsia="zh-CN"/>
        </w:rPr>
        <w:br/>
        <w:t>见》 (发改体改〔2022〕 118号),要持续完善电力辅助服务市场,统筹推进电力中长期、现</w:t>
      </w:r>
      <w:r w:rsidRPr="007E5906">
        <w:rPr>
          <w:rFonts w:ascii="楷体" w:eastAsia="楷体" w:hAnsi="楷体"/>
          <w:lang w:eastAsia="zh-CN"/>
        </w:rPr>
        <w:br/>
        <w:t>货、辅助服务市场建设,加强市场间有序协调,在( )等方面傲</w:t>
      </w:r>
      <w:r w:rsidRPr="007E5906">
        <w:rPr>
          <w:rFonts w:ascii="楷体" w:eastAsia="楷体" w:hAnsi="楷体"/>
          <w:lang w:eastAsia="zh-CN"/>
        </w:rPr>
        <w:br/>
        <w:t>)、 ( )、 (</w:t>
      </w:r>
      <w:r w:rsidRPr="007E5906">
        <w:rPr>
          <w:rFonts w:ascii="楷体" w:eastAsia="楷体" w:hAnsi="楷体"/>
          <w:lang w:eastAsia="zh-CN"/>
        </w:rPr>
        <w:br/>
        <w:t>好衔接。</w:t>
      </w:r>
      <w:r w:rsidRPr="007E5906">
        <w:rPr>
          <w:rFonts w:ascii="楷体" w:eastAsia="楷体" w:hAnsi="楷体"/>
          <w:lang w:eastAsia="zh-CN"/>
        </w:rPr>
        <w:br/>
        <w:t>【答案】交易时序 市场准入 价格形成机制</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36.根据《国家发展改革委国家能源局关于加快建设全国统一电力市场体系的指导意</w:t>
      </w:r>
      <w:r w:rsidRPr="007E5906">
        <w:rPr>
          <w:rFonts w:ascii="楷体" w:eastAsia="楷体" w:hAnsi="楷体"/>
          <w:lang w:eastAsia="zh-CN"/>
        </w:rPr>
        <w:br/>
        <w:t>见》 (发改体改〔2022〕 Ⅱ8号),到2025年,全国统一电力市场体系( )建成,到</w:t>
      </w:r>
      <w:r w:rsidRPr="007E5906">
        <w:rPr>
          <w:rFonts w:ascii="楷体" w:eastAsia="楷体" w:hAnsi="楷体"/>
          <w:lang w:eastAsia="zh-CN"/>
        </w:rPr>
        <w:br/>
        <w:t>2030年,全国统一电力市场体系( )建成。</w:t>
      </w:r>
      <w:r w:rsidRPr="007E5906">
        <w:rPr>
          <w:rFonts w:ascii="楷体" w:eastAsia="楷体" w:hAnsi="楷体"/>
          <w:lang w:eastAsia="zh-CN"/>
        </w:rPr>
        <w:br/>
        <w:t>【答案】初步 基本</w:t>
      </w:r>
      <w:r w:rsidRPr="007E5906">
        <w:rPr>
          <w:rFonts w:ascii="楷体" w:eastAsia="楷体" w:hAnsi="楷体"/>
          <w:lang w:eastAsia="zh-CN"/>
        </w:rPr>
        <w:br/>
        <w:t>0 37.根据《国家发展改革委办公厅国家能源局综合司关于加快推进电力现货市场建设</w:t>
      </w:r>
      <w:r w:rsidRPr="007E5906">
        <w:rPr>
          <w:rFonts w:ascii="楷体" w:eastAsia="楷体" w:hAnsi="楷体"/>
          <w:lang w:eastAsia="zh-CN"/>
        </w:rPr>
        <w:br/>
        <w:t>的通知》 (发改办体改〔2022〕 129号),完善调频辅助服务市场建设,加快备用辅助服务市</w:t>
      </w:r>
      <w:r w:rsidRPr="007E5906">
        <w:rPr>
          <w:rFonts w:ascii="楷体" w:eastAsia="楷体" w:hAnsi="楷体"/>
          <w:lang w:eastAsia="zh-CN"/>
        </w:rPr>
        <w:br/>
        <w:t>场建设, ( )占比较高地区可探索爬坡等辅助服务新品种。</w:t>
      </w:r>
      <w:r w:rsidRPr="007E5906">
        <w:rPr>
          <w:rFonts w:ascii="楷体" w:eastAsia="楷体" w:hAnsi="楷体"/>
          <w:lang w:eastAsia="zh-CN"/>
        </w:rPr>
        <w:br/>
        <w:t>【答案】可再生能源</w:t>
      </w:r>
      <w:r w:rsidRPr="007E5906">
        <w:rPr>
          <w:rFonts w:ascii="楷体" w:eastAsia="楷体" w:hAnsi="楷体"/>
          <w:lang w:eastAsia="zh-CN"/>
        </w:rPr>
        <w:br/>
        <w:t>0 38.做好省间现货市场与跨省跨区辅助服务市场的衔接,进一步促进富余可再生能源跨</w:t>
      </w:r>
      <w:r w:rsidRPr="007E5906">
        <w:rPr>
          <w:rFonts w:ascii="楷体" w:eastAsia="楷体" w:hAnsi="楷体"/>
          <w:lang w:eastAsia="zh-CN"/>
        </w:rPr>
        <w:br/>
        <w:t>区( )。按照“谁受益、谁承担”原则,加快推动辅助服务成本向( )疏导,在市</w:t>
      </w:r>
      <w:r w:rsidRPr="007E5906">
        <w:rPr>
          <w:rFonts w:ascii="楷体" w:eastAsia="楷体" w:hAnsi="楷体"/>
          <w:lang w:eastAsia="zh-CN"/>
        </w:rPr>
        <w:br/>
        <w:t>场化交易电价中单列辅助服务费用。</w:t>
      </w:r>
      <w:r w:rsidRPr="007E5906">
        <w:rPr>
          <w:rFonts w:ascii="楷体" w:eastAsia="楷体" w:hAnsi="楷体"/>
          <w:lang w:eastAsia="zh-CN"/>
        </w:rPr>
        <w:br/>
        <w:t>【答案】消纳 用户侧</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39.根据《北京电力交易中心有限公司关于电力交易机构推进全国统一电力市场建设的</w:t>
      </w:r>
      <w:r w:rsidRPr="007E5906">
        <w:rPr>
          <w:rFonts w:ascii="楷体" w:eastAsia="楷体" w:hAnsi="楷体"/>
          <w:lang w:eastAsia="zh-CN"/>
        </w:rPr>
        <w:br/>
        <w:t>有关工作意见》 (京电交市(2023〕 4号),强化省间、省内市场协同运行,初期加快完善</w:t>
      </w:r>
      <w:r w:rsidRPr="007E5906">
        <w:rPr>
          <w:rFonts w:ascii="楷体" w:eastAsia="楷体" w:hAnsi="楷体"/>
          <w:lang w:eastAsia="zh-CN"/>
        </w:rPr>
        <w:br/>
        <w:t>)”市场模式,省间、省内两级市场主体″( )”,省间市场出</w:t>
      </w:r>
      <w:r w:rsidRPr="007E5906">
        <w:rPr>
          <w:rFonts w:ascii="楷体" w:eastAsia="楷体" w:hAnsi="楷体"/>
          <w:lang w:eastAsia="zh-CN"/>
        </w:rPr>
        <w:br/>
        <w:t>“( )、 ( )、 (</w:t>
      </w:r>
      <w:r w:rsidRPr="007E5906">
        <w:rPr>
          <w:rFonts w:ascii="楷体" w:eastAsia="楷体" w:hAnsi="楷体"/>
          <w:lang w:eastAsia="zh-CN"/>
        </w:rPr>
        <w:br/>
        <w:t>清结果作为省内市场的边界。</w:t>
      </w:r>
      <w:r w:rsidRPr="007E5906">
        <w:rPr>
          <w:rFonts w:ascii="楷体" w:eastAsia="楷体" w:hAnsi="楷体"/>
          <w:lang w:eastAsia="zh-CN"/>
        </w:rPr>
        <w:br/>
        <w:t>【答案】统一市场 两级运作 分层报价 协同出清</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40.根据《国家电网有限公司关于加快建设全国统一电力市场体系的实施意见》 (国家</w:t>
      </w:r>
      <w:r w:rsidRPr="007E5906">
        <w:rPr>
          <w:rFonts w:ascii="楷体" w:eastAsia="楷体" w:hAnsi="楷体"/>
          <w:lang w:eastAsia="zh-CN"/>
        </w:rPr>
        <w:br/>
        <w:t>电网体改〔2022〕 717号),市场设计时合理确定安全裕度,留足处置措施,按照“(</w:t>
      </w:r>
      <w:r w:rsidRPr="007E5906">
        <w:rPr>
          <w:rFonts w:ascii="楷体" w:eastAsia="楷体" w:hAnsi="楷体"/>
          <w:lang w:eastAsia="zh-CN"/>
        </w:rPr>
        <w:br/>
        <w:t>)</w:t>
      </w:r>
      <w:r w:rsidRPr="007E5906">
        <w:rPr>
          <w:rFonts w:ascii="楷体" w:eastAsia="楷体" w:hAnsi="楷体"/>
          <w:lang w:eastAsia="zh-CN"/>
        </w:rPr>
        <w:br/>
      </w:r>
      <w:r w:rsidRPr="007E5906">
        <w:rPr>
          <w:rFonts w:ascii="楷体" w:eastAsia="楷体" w:hAnsi="楷体"/>
          <w:lang w:eastAsia="zh-CN"/>
        </w:rPr>
        <w:lastRenderedPageBreak/>
        <w:t>优先、 ( )保底、 ( )助力”原则,优先保障民生、公共服务、重要用户用电需求。</w:t>
      </w:r>
      <w:r w:rsidRPr="007E5906">
        <w:rPr>
          <w:rFonts w:ascii="楷体" w:eastAsia="楷体" w:hAnsi="楷体"/>
          <w:lang w:eastAsia="zh-CN"/>
        </w:rPr>
        <w:br/>
        <w:t>【答案】需求响应 有序用电 节约用电</w:t>
      </w:r>
      <w:r w:rsidRPr="007E5906">
        <w:rPr>
          <w:rFonts w:ascii="楷体" w:eastAsia="楷体" w:hAnsi="楷体"/>
          <w:lang w:eastAsia="zh-CN"/>
        </w:rPr>
        <w:br/>
        <w:t>264</w:t>
      </w:r>
    </w:p>
    <w:p w14:paraId="35164B34"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41.燃煤发电电量原则上全部进入电力市场,通过市场交易在“( )”范围内形成上</w:t>
      </w:r>
      <w:r w:rsidRPr="007E5906">
        <w:rPr>
          <w:rFonts w:ascii="楷体" w:eastAsia="楷体" w:hAnsi="楷体"/>
          <w:lang w:eastAsia="zh-CN"/>
        </w:rPr>
        <w:br/>
        <w:t>网电价。现行燃煤发电基准价继续作为( )发电等价格形成的挂钩基准。</w:t>
      </w:r>
      <w:r w:rsidRPr="007E5906">
        <w:rPr>
          <w:rFonts w:ascii="楷体" w:eastAsia="楷体" w:hAnsi="楷体"/>
          <w:lang w:eastAsia="zh-CN"/>
        </w:rPr>
        <w:br/>
        <w:t>【答案】基准价+上下浮动 新能源</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42. 《关于推进输配电价改革的实施意见》明确输配电价改革的重点是改革和规范电网</w:t>
      </w:r>
      <w:r w:rsidRPr="007E5906">
        <w:rPr>
          <w:rFonts w:ascii="楷体" w:eastAsia="楷体" w:hAnsi="楷体"/>
          <w:lang w:eastAsia="zh-CN"/>
        </w:rPr>
        <w:br/>
        <w:t>企业运营模式。电网企业按照政府核定的输配电价收取过网费,不再以( )和</w:t>
      </w:r>
      <w:r w:rsidRPr="007E5906">
        <w:rPr>
          <w:rFonts w:ascii="楷体" w:eastAsia="楷体" w:hAnsi="楷体"/>
          <w:lang w:eastAsia="zh-CN"/>
        </w:rPr>
        <w:br/>
        <w:t>)价差作为主要收入来源。</w:t>
      </w:r>
      <w:r w:rsidRPr="007E5906">
        <w:rPr>
          <w:rFonts w:ascii="楷体" w:eastAsia="楷体" w:hAnsi="楷体"/>
          <w:lang w:eastAsia="zh-CN"/>
        </w:rPr>
        <w:br/>
        <w:t>(</w:t>
      </w:r>
      <w:r w:rsidRPr="007E5906">
        <w:rPr>
          <w:rFonts w:ascii="楷体" w:eastAsia="楷体" w:hAnsi="楷体"/>
          <w:lang w:eastAsia="zh-CN"/>
        </w:rPr>
        <w:br/>
        <w:t>【答案】上网电价 销售电价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43.对于纳入受电省份电力电量平衡的跨区跨省外送配套煤电机组,由( )牵头,</w:t>
      </w:r>
      <w:r w:rsidRPr="007E5906">
        <w:rPr>
          <w:rFonts w:ascii="楷体" w:eastAsia="楷体" w:hAnsi="楷体"/>
          <w:lang w:eastAsia="zh-CN"/>
        </w:rPr>
        <w:br/>
        <w:t>会商送电省份能源主管部门,开展煤电容量电价的认定和动态调整工作。</w:t>
      </w:r>
      <w:r w:rsidRPr="007E5906">
        <w:rPr>
          <w:rFonts w:ascii="楷体" w:eastAsia="楷体" w:hAnsi="楷体"/>
          <w:lang w:eastAsia="zh-CN"/>
        </w:rPr>
        <w:br/>
        <w:t>【答案】受电省份能源主管部门</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叫.参与电力市场交易的用户购电价格由( )、 ( )、政府性基金三部分组成。</w:t>
      </w:r>
      <w:r w:rsidRPr="007E5906">
        <w:rPr>
          <w:rFonts w:ascii="楷体" w:eastAsia="楷体" w:hAnsi="楷体"/>
          <w:lang w:eastAsia="zh-CN"/>
        </w:rPr>
        <w:br/>
        <w:t>其他没有参与直接交易和竞价交易的上网电量,以及居民、农业、重要公用事业和公益性</w:t>
      </w:r>
      <w:r w:rsidRPr="007E5906">
        <w:rPr>
          <w:rFonts w:ascii="楷体" w:eastAsia="楷体" w:hAnsi="楷体"/>
          <w:lang w:eastAsia="zh-CN"/>
        </w:rPr>
        <w:br/>
        <w:t>服务等用电,继续执行(</w:t>
      </w:r>
      <w:r w:rsidRPr="007E5906">
        <w:rPr>
          <w:rFonts w:ascii="楷体" w:eastAsia="楷体" w:hAnsi="楷体"/>
          <w:lang w:eastAsia="zh-CN"/>
        </w:rPr>
        <w:br/>
        <w:t>)。</w:t>
      </w:r>
      <w:r w:rsidRPr="007E5906">
        <w:rPr>
          <w:rFonts w:ascii="楷体" w:eastAsia="楷体" w:hAnsi="楷体"/>
          <w:lang w:eastAsia="zh-CN"/>
        </w:rPr>
        <w:br/>
        <w:t>【答案】市场交易价格 输配电价(含线损) 政府定价</w:t>
      </w:r>
      <w:r w:rsidRPr="007E5906">
        <w:rPr>
          <w:rFonts w:ascii="楷体" w:eastAsia="楷体" w:hAnsi="楷体"/>
          <w:lang w:eastAsia="zh-CN"/>
        </w:rPr>
        <w:br/>
        <w:t xml:space="preserve"> 45. 《关于推进输配电价改革的实施意见》提出要分类推进交叉补贴改革。结合电价改</w:t>
      </w:r>
      <w:r w:rsidRPr="007E5906">
        <w:rPr>
          <w:rFonts w:ascii="楷体" w:eastAsia="楷体" w:hAnsi="楷体"/>
          <w:lang w:eastAsia="zh-CN"/>
        </w:rPr>
        <w:br/>
        <w:t>革进程,配套改革( )之间的交叉补贴。过渡期间,由电网企业申报现有各类用户电</w:t>
      </w:r>
      <w:r w:rsidRPr="007E5906">
        <w:rPr>
          <w:rFonts w:ascii="楷体" w:eastAsia="楷体" w:hAnsi="楷体"/>
          <w:lang w:eastAsia="zh-CN"/>
        </w:rPr>
        <w:br/>
        <w:t>价间交叉补贴数额,通过( )回收。</w:t>
      </w:r>
      <w:r w:rsidRPr="007E5906">
        <w:rPr>
          <w:rFonts w:ascii="楷体" w:eastAsia="楷体" w:hAnsi="楷体"/>
          <w:lang w:eastAsia="zh-CN"/>
        </w:rPr>
        <w:br/>
        <w:t>【答案】不同种类电价 输配电价</w:t>
      </w:r>
      <w:r w:rsidRPr="007E5906">
        <w:rPr>
          <w:rFonts w:ascii="楷体" w:eastAsia="楷体" w:hAnsi="楷体"/>
          <w:lang w:eastAsia="zh-CN"/>
        </w:rPr>
        <w:br/>
        <w:t>0 46.电网企业要定期预测代理购电工商业用户用电量及( ),现货市场运行或开展</w:t>
      </w:r>
      <w:r w:rsidRPr="007E5906">
        <w:rPr>
          <w:rFonts w:ascii="楷体" w:eastAsia="楷体" w:hAnsi="楷体"/>
          <w:lang w:eastAsia="zh-CN"/>
        </w:rPr>
        <w:br/>
        <w:t>中长期分时段交易的地方,应考虑季节变更、节假日安排等因素分别预测( )用电</w:t>
      </w:r>
      <w:r w:rsidRPr="007E5906">
        <w:rPr>
          <w:rFonts w:ascii="楷体" w:eastAsia="楷体" w:hAnsi="楷体"/>
          <w:lang w:eastAsia="zh-CN"/>
        </w:rPr>
        <w:br/>
        <w:t>量。保障居民、农业用户的用电量规模(</w:t>
      </w:r>
      <w:r w:rsidRPr="007E5906">
        <w:rPr>
          <w:rFonts w:ascii="楷体" w:eastAsia="楷体" w:hAnsi="楷体"/>
          <w:lang w:eastAsia="zh-CN"/>
        </w:rPr>
        <w:br/>
        <w:t>)。</w:t>
      </w:r>
      <w:r w:rsidRPr="007E5906">
        <w:rPr>
          <w:rFonts w:ascii="楷体" w:eastAsia="楷体" w:hAnsi="楷体"/>
          <w:lang w:eastAsia="zh-CN"/>
        </w:rPr>
        <w:br/>
        <w:t>【答案】典型负荷曲线 分时段 单独预测</w:t>
      </w:r>
      <w:r w:rsidRPr="007E5906">
        <w:rPr>
          <w:rFonts w:ascii="楷体" w:eastAsia="楷体" w:hAnsi="楷体"/>
          <w:lang w:eastAsia="zh-CN"/>
        </w:rPr>
        <w:br/>
        <w:t>0 47.根据《国家发展改革委关于第三监管周期省级电网输配电价及有关事项的通知》</w:t>
      </w:r>
      <w:r w:rsidRPr="007E5906">
        <w:rPr>
          <w:rFonts w:ascii="楷体" w:eastAsia="楷体" w:hAnsi="楷体"/>
          <w:lang w:eastAsia="zh-CN"/>
        </w:rPr>
        <w:br/>
        <w:t>(发改价格(2023〕 526号),上网环节线损费用按实际购电( )和综合线损率计算。</w:t>
      </w:r>
      <w:r w:rsidRPr="007E5906">
        <w:rPr>
          <w:rFonts w:ascii="楷体" w:eastAsia="楷体" w:hAnsi="楷体"/>
          <w:lang w:eastAsia="zh-CN"/>
        </w:rPr>
        <w:br/>
        <w:t>【答案】上网电价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48.根据《国家发展改革委关于进一步完善分时电价机制的通知》 (发改价格〔2021〕</w:t>
      </w:r>
      <w:r w:rsidRPr="007E5906">
        <w:rPr>
          <w:rFonts w:ascii="楷体" w:eastAsia="楷体" w:hAnsi="楷体"/>
          <w:lang w:eastAsia="zh-CN"/>
        </w:rPr>
        <w:br/>
        <w:t>1093号),日内用电负荷或电力供需关系具有明显季节性差异的地方,要分季节划分</w:t>
      </w:r>
      <w:r w:rsidRPr="007E5906">
        <w:rPr>
          <w:rFonts w:ascii="楷体" w:eastAsia="楷体" w:hAnsi="楷体"/>
          <w:lang w:eastAsia="zh-CN"/>
        </w:rPr>
        <w:br/>
        <w:t>),合理设置季节性峰谷电价价差;水电等可再生能源比重大的地方,要统筹考虑风</w:t>
      </w:r>
      <w:r w:rsidRPr="007E5906">
        <w:rPr>
          <w:rFonts w:ascii="楷体" w:eastAsia="楷体" w:hAnsi="楷体"/>
          <w:lang w:eastAsia="zh-CN"/>
        </w:rPr>
        <w:br/>
        <w:t>(</w:t>
      </w:r>
      <w:r w:rsidRPr="007E5906">
        <w:rPr>
          <w:rFonts w:ascii="楷体" w:eastAsia="楷体" w:hAnsi="楷体"/>
          <w:lang w:eastAsia="zh-CN"/>
        </w:rPr>
        <w:br/>
        <w:t>光水( )因素进一步建立健全丰枯电价机制。</w:t>
      </w:r>
      <w:r w:rsidRPr="007E5906">
        <w:rPr>
          <w:rFonts w:ascii="楷体" w:eastAsia="楷体" w:hAnsi="楷体"/>
          <w:lang w:eastAsia="zh-CN"/>
        </w:rPr>
        <w:br/>
        <w:t>【答案】峰谷时段 多能互补</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49.根据《国家发展改革委关于第三监管周期省级电网输配电价及有关事项的通知》,</w:t>
      </w:r>
      <w:r w:rsidRPr="007E5906">
        <w:rPr>
          <w:rFonts w:ascii="楷体" w:eastAsia="楷体" w:hAnsi="楷体"/>
          <w:lang w:eastAsia="zh-CN"/>
        </w:rPr>
        <w:br/>
        <w:t>选择执行需量电价计费方式的两部制用户,每月每千伏安用电量达到260kwh及以上的,</w:t>
      </w:r>
      <w:r w:rsidRPr="007E5906">
        <w:rPr>
          <w:rFonts w:ascii="楷体" w:eastAsia="楷体" w:hAnsi="楷体"/>
          <w:lang w:eastAsia="zh-CN"/>
        </w:rPr>
        <w:br/>
        <w:t>265</w:t>
      </w:r>
    </w:p>
    <w:p w14:paraId="334FCC4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当月需量电价按本通知核定标准的( )执行。</w:t>
      </w:r>
      <w:r w:rsidRPr="007E5906">
        <w:rPr>
          <w:rFonts w:ascii="楷体" w:eastAsia="楷体" w:hAnsi="楷体"/>
          <w:lang w:eastAsia="zh-CN"/>
        </w:rPr>
        <w:br/>
        <w:t>【答案】0.9倍</w:t>
      </w:r>
      <w:r w:rsidRPr="007E5906">
        <w:rPr>
          <w:rFonts w:ascii="楷体" w:eastAsia="楷体" w:hAnsi="楷体"/>
          <w:lang w:eastAsia="zh-CN"/>
        </w:rPr>
        <w:br/>
        <w:t>0 50.煤电机组可获得的容量电费,根据当地煤电容量电价和机组申报的( )确定,</w:t>
      </w:r>
      <w:r w:rsidRPr="007E5906">
        <w:rPr>
          <w:rFonts w:ascii="楷体" w:eastAsia="楷体" w:hAnsi="楷体"/>
          <w:lang w:eastAsia="zh-CN"/>
        </w:rPr>
        <w:br/>
        <w:t>煤电机组分月申报,电网企业按月结算。</w:t>
      </w:r>
      <w:r w:rsidRPr="007E5906">
        <w:rPr>
          <w:rFonts w:ascii="楷体" w:eastAsia="楷体" w:hAnsi="楷体"/>
          <w:lang w:eastAsia="zh-CN"/>
        </w:rPr>
        <w:br/>
        <w:t>【答案】最大出力</w:t>
      </w:r>
      <w:r w:rsidRPr="007E5906">
        <w:rPr>
          <w:rFonts w:ascii="楷体" w:eastAsia="楷体" w:hAnsi="楷体"/>
          <w:lang w:eastAsia="zh-CN"/>
        </w:rPr>
        <w:br/>
        <w:t>0 51.正常在运情况下,煤电机组无法按照调度指令(跨区跨省送电按合同约定,下同)</w:t>
      </w:r>
      <w:r w:rsidRPr="007E5906">
        <w:rPr>
          <w:rFonts w:ascii="楷体" w:eastAsia="楷体" w:hAnsi="楷体"/>
          <w:lang w:eastAsia="zh-CN"/>
        </w:rPr>
        <w:br/>
        <w:t>提供申报最大出力的,月内发生两次扣减当月容量电费的(</w:t>
      </w:r>
      <w:r w:rsidRPr="007E5906">
        <w:rPr>
          <w:rFonts w:ascii="楷体" w:eastAsia="楷体" w:hAnsi="楷体"/>
          <w:lang w:eastAsia="zh-CN"/>
        </w:rPr>
        <w:br/>
        <w:t>)。</w:t>
      </w:r>
      <w:r w:rsidRPr="007E5906">
        <w:rPr>
          <w:rFonts w:ascii="楷体" w:eastAsia="楷体" w:hAnsi="楷体"/>
          <w:lang w:eastAsia="zh-CN"/>
        </w:rPr>
        <w:br/>
        <w:t>【答案】10%</w:t>
      </w:r>
      <w:r w:rsidRPr="007E5906">
        <w:rPr>
          <w:rFonts w:ascii="楷体" w:eastAsia="楷体" w:hAnsi="楷体"/>
          <w:lang w:eastAsia="zh-CN"/>
        </w:rPr>
        <w:br/>
        <w:t>0 52.煤电机组分月申报最大出力并可按( )调整。煤电机组停机备用和开展计划检</w:t>
      </w:r>
      <w:r w:rsidRPr="007E5906">
        <w:rPr>
          <w:rFonts w:ascii="楷体" w:eastAsia="楷体" w:hAnsi="楷体"/>
          <w:lang w:eastAsia="zh-CN"/>
        </w:rPr>
        <w:br/>
        <w:t>修,在( )的,可按照机组并网调度协议明确的出力获得容量电费。</w:t>
      </w:r>
      <w:r w:rsidRPr="007E5906">
        <w:rPr>
          <w:rFonts w:ascii="楷体" w:eastAsia="楷体" w:hAnsi="楷体"/>
          <w:lang w:eastAsia="zh-CN"/>
        </w:rPr>
        <w:br/>
        <w:t>【答案】曰 核定工期内</w:t>
      </w:r>
      <w:r w:rsidRPr="007E5906">
        <w:rPr>
          <w:rFonts w:ascii="楷体" w:eastAsia="楷体" w:hAnsi="楷体"/>
          <w:lang w:eastAsia="zh-CN"/>
        </w:rPr>
        <w:br/>
        <w:t>053.新投运机组的( ),应符合《常规燃煤发电机组单位产晶能源消耗限额》</w:t>
      </w:r>
      <w:r w:rsidRPr="007E5906">
        <w:rPr>
          <w:rFonts w:ascii="楷体" w:eastAsia="楷体" w:hAnsi="楷体"/>
          <w:lang w:eastAsia="zh-CN"/>
        </w:rPr>
        <w:br/>
        <w:t>(GB 21258-2017)、 《热电联产单位产品能源消耗限额》 (GB 35574-2017)等规定。</w:t>
      </w:r>
      <w:r w:rsidRPr="007E5906">
        <w:rPr>
          <w:rFonts w:ascii="楷体" w:eastAsia="楷体" w:hAnsi="楷体"/>
          <w:lang w:eastAsia="zh-CN"/>
        </w:rPr>
        <w:br/>
        <w:t>【答案】设计供电(供热)煤耗</w:t>
      </w:r>
      <w:r w:rsidRPr="007E5906">
        <w:rPr>
          <w:rFonts w:ascii="楷体" w:eastAsia="楷体" w:hAnsi="楷体"/>
          <w:lang w:eastAsia="zh-CN"/>
        </w:rPr>
        <w:br/>
        <w:t>② 54.新投运机组的( ),应符合《国家发展改革委国家能源局关于开展全国煤电机</w:t>
      </w:r>
      <w:r w:rsidRPr="007E5906">
        <w:rPr>
          <w:rFonts w:ascii="楷体" w:eastAsia="楷体" w:hAnsi="楷体"/>
          <w:lang w:eastAsia="zh-CN"/>
        </w:rPr>
        <w:br/>
        <w:t>组改造升级的通知》 (发改运行〔2021〕 1519号)等相关文件要求,并按最新发布版本执行。</w:t>
      </w:r>
      <w:r w:rsidRPr="007E5906">
        <w:rPr>
          <w:rFonts w:ascii="楷体" w:eastAsia="楷体" w:hAnsi="楷体"/>
          <w:lang w:eastAsia="zh-CN"/>
        </w:rPr>
        <w:br/>
        <w:t>【答案】灵活调节能力</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55.根据《国家发展改革委关于进一步完善抽水蓄能价格形成机制的意见》 (发改价格</w:t>
      </w:r>
      <w:r w:rsidRPr="007E5906">
        <w:rPr>
          <w:rFonts w:ascii="楷体" w:eastAsia="楷体" w:hAnsi="楷体"/>
          <w:lang w:eastAsia="zh-CN"/>
        </w:rPr>
        <w:br/>
        <w:t>〔2021〕 633号),抽水蓄能的电量电价体现( )的价值。</w:t>
      </w:r>
      <w:r w:rsidRPr="007E5906">
        <w:rPr>
          <w:rFonts w:ascii="楷体" w:eastAsia="楷体" w:hAnsi="楷体"/>
          <w:lang w:eastAsia="zh-CN"/>
        </w:rPr>
        <w:br/>
        <w:t>【答案】提供调峰服务</w:t>
      </w:r>
      <w:r w:rsidRPr="007E5906">
        <w:rPr>
          <w:rFonts w:ascii="楷体" w:eastAsia="楷体" w:hAnsi="楷体"/>
          <w:lang w:eastAsia="zh-CN"/>
        </w:rPr>
        <w:br/>
        <w:t xml:space="preserve"> 56.在电力现货市场运行的地方,抽水蓄能电站抽水电价、上网电价按( )结算。</w:t>
      </w:r>
      <w:r w:rsidRPr="007E5906">
        <w:rPr>
          <w:rFonts w:ascii="楷体" w:eastAsia="楷体" w:hAnsi="楷体"/>
          <w:lang w:eastAsia="zh-CN"/>
        </w:rPr>
        <w:br/>
        <w:t>【答案】现货市场价格及规则</w:t>
      </w:r>
      <w:r w:rsidRPr="007E5906">
        <w:rPr>
          <w:rFonts w:ascii="楷体" w:eastAsia="楷体" w:hAnsi="楷体"/>
          <w:lang w:eastAsia="zh-CN"/>
        </w:rPr>
        <w:br/>
        <w:t>0 57.在电力现货市场尚未运行的地方,抽水蓄能电站上网电量由电网企业收购,上网电</w:t>
      </w:r>
      <w:r w:rsidRPr="007E5906">
        <w:rPr>
          <w:rFonts w:ascii="楷体" w:eastAsia="楷体" w:hAnsi="楷体"/>
          <w:lang w:eastAsia="zh-CN"/>
        </w:rPr>
        <w:br/>
        <w:t>价按( )执行。</w:t>
      </w:r>
      <w:r w:rsidRPr="007E5906">
        <w:rPr>
          <w:rFonts w:ascii="楷体" w:eastAsia="楷体" w:hAnsi="楷体"/>
          <w:lang w:eastAsia="zh-CN"/>
        </w:rPr>
        <w:br/>
        <w:t>【答案】燃煤发电基准价</w:t>
      </w:r>
      <w:r w:rsidRPr="007E5906">
        <w:rPr>
          <w:rFonts w:ascii="楷体" w:eastAsia="楷体" w:hAnsi="楷体"/>
          <w:lang w:eastAsia="zh-CN"/>
        </w:rPr>
        <w:br/>
        <w:t>0 58.由电网企业提供的抽水电量产生的损耗在核定( )电网输配电价时统筹考虑。</w:t>
      </w:r>
      <w:r w:rsidRPr="007E5906">
        <w:rPr>
          <w:rFonts w:ascii="楷体" w:eastAsia="楷体" w:hAnsi="楷体"/>
          <w:lang w:eastAsia="zh-CN"/>
        </w:rPr>
        <w:br/>
        <w:t>【答案】省级</w:t>
      </w:r>
      <w:r w:rsidRPr="007E5906">
        <w:rPr>
          <w:rFonts w:ascii="楷体" w:eastAsia="楷体" w:hAnsi="楷体"/>
          <w:lang w:eastAsia="zh-CN"/>
        </w:rPr>
        <w:br/>
        <w:t>0 59.电力现货市场尚未运行的地方,市场主体签订中长期交易合同时应申报用电曲线、</w:t>
      </w:r>
      <w:r w:rsidRPr="007E5906">
        <w:rPr>
          <w:rFonts w:ascii="楷体" w:eastAsia="楷体" w:hAnsi="楷体"/>
          <w:lang w:eastAsia="zh-CN"/>
        </w:rPr>
        <w:br/>
        <w:t>反映各时段价格,原则上峰谷电价价差不低于( )的峰谷电价价差。</w:t>
      </w:r>
      <w:r w:rsidRPr="007E5906">
        <w:rPr>
          <w:rFonts w:ascii="楷体" w:eastAsia="楷体" w:hAnsi="楷体"/>
          <w:lang w:eastAsia="zh-CN"/>
        </w:rPr>
        <w:br/>
        <w:t>【答案】日录分时电价</w:t>
      </w:r>
      <w:r w:rsidRPr="007E5906">
        <w:rPr>
          <w:rFonts w:ascii="楷体" w:eastAsia="楷体" w:hAnsi="楷体"/>
          <w:lang w:eastAsia="zh-CN"/>
        </w:rPr>
        <w:br/>
        <w:t>266</w:t>
      </w:r>
    </w:p>
    <w:p w14:paraId="175C9716"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二、填空题</w:t>
      </w:r>
      <w:r w:rsidRPr="007E5906">
        <w:rPr>
          <w:rFonts w:ascii="楷体" w:eastAsia="楷体" w:hAnsi="楷体"/>
          <w:lang w:eastAsia="zh-CN"/>
        </w:rPr>
        <w:br/>
        <w:t>① 60.跨区跨省专项工程输电价格实行( )制。</w:t>
      </w:r>
      <w:r w:rsidRPr="007E5906">
        <w:rPr>
          <w:rFonts w:ascii="楷体" w:eastAsia="楷体" w:hAnsi="楷体"/>
          <w:lang w:eastAsia="zh-CN"/>
        </w:rPr>
        <w:br/>
        <w:t>【答案】单一电量电价</w:t>
      </w:r>
      <w:r w:rsidRPr="007E5906">
        <w:rPr>
          <w:rFonts w:ascii="楷体" w:eastAsia="楷体" w:hAnsi="楷体"/>
          <w:lang w:eastAsia="zh-CN"/>
        </w:rPr>
        <w:br/>
        <w:t>061.跨区跨省专项工程输电价格按( )核定,即以弥补成本、获取合理收益为基</w:t>
      </w:r>
      <w:r w:rsidRPr="007E5906">
        <w:rPr>
          <w:rFonts w:ascii="楷体" w:eastAsia="楷体" w:hAnsi="楷体"/>
          <w:lang w:eastAsia="zh-CN"/>
        </w:rPr>
        <w:br/>
        <w:t>础,按照( )对工程经营期内年度净现金流进行折现,以实现整个经营期现金流收支</w:t>
      </w:r>
      <w:r w:rsidRPr="007E5906">
        <w:rPr>
          <w:rFonts w:ascii="楷体" w:eastAsia="楷体" w:hAnsi="楷体"/>
          <w:lang w:eastAsia="zh-CN"/>
        </w:rPr>
        <w:br/>
        <w:t>平衡为目标,核定工程输电价格。</w:t>
      </w:r>
      <w:r w:rsidRPr="007E5906">
        <w:rPr>
          <w:rFonts w:ascii="楷体" w:eastAsia="楷体" w:hAnsi="楷体"/>
          <w:lang w:eastAsia="zh-CN"/>
        </w:rPr>
        <w:br/>
        <w:t>【答案】经营期法 资本金内部收益率</w:t>
      </w:r>
      <w:r w:rsidRPr="007E5906">
        <w:rPr>
          <w:rFonts w:ascii="楷体" w:eastAsia="楷体" w:hAnsi="楷体"/>
          <w:lang w:eastAsia="zh-CN"/>
        </w:rPr>
        <w:br/>
        <w:t xml:space="preserve"> 62.直流输电工程设计利用小时按政府主管部门批复的( )确定,文件中未明确</w:t>
      </w:r>
      <w:r w:rsidRPr="007E5906">
        <w:rPr>
          <w:rFonts w:ascii="楷体" w:eastAsia="楷体" w:hAnsi="楷体"/>
          <w:lang w:eastAsia="zh-CN"/>
        </w:rPr>
        <w:br/>
        <w:t>的,原则上按( )h计算。</w:t>
      </w:r>
      <w:r w:rsidRPr="007E5906">
        <w:rPr>
          <w:rFonts w:ascii="楷体" w:eastAsia="楷体" w:hAnsi="楷体"/>
          <w:lang w:eastAsia="zh-CN"/>
        </w:rPr>
        <w:br/>
        <w:t>【答案】项目核准文件</w:t>
      </w:r>
      <w:r w:rsidRPr="007E5906">
        <w:rPr>
          <w:rFonts w:ascii="楷体" w:eastAsia="楷体" w:hAnsi="楷体"/>
          <w:lang w:eastAsia="zh-CN"/>
        </w:rPr>
        <w:br/>
        <w:t>4500</w:t>
      </w:r>
      <w:r w:rsidRPr="007E5906">
        <w:rPr>
          <w:rFonts w:ascii="楷体" w:eastAsia="楷体" w:hAnsi="楷体"/>
          <w:lang w:eastAsia="zh-CN"/>
        </w:rPr>
        <w:br/>
        <w:t>0 63. 《关于推进电力市场建设的实施意见》要求建立完善市场主体信用评价制度。开展</w:t>
      </w:r>
      <w:r w:rsidRPr="007E5906">
        <w:rPr>
          <w:rFonts w:ascii="楷体" w:eastAsia="楷体" w:hAnsi="楷体"/>
          <w:lang w:eastAsia="zh-CN"/>
        </w:rPr>
        <w:br/>
        <w:t>电力市场交易信用信息系统和信用评价体系建设,针对发电企业、供电企业、售电企业和</w:t>
      </w:r>
      <w:r w:rsidRPr="007E5906">
        <w:rPr>
          <w:rFonts w:ascii="楷体" w:eastAsia="楷体" w:hAnsi="楷体"/>
          <w:lang w:eastAsia="zh-CN"/>
        </w:rPr>
        <w:br/>
        <w:t>电力用户等不同市场主体建立(</w:t>
      </w:r>
      <w:r w:rsidRPr="007E5906">
        <w:rPr>
          <w:rFonts w:ascii="楷体" w:eastAsia="楷体" w:hAnsi="楷体"/>
          <w:lang w:eastAsia="zh-CN"/>
        </w:rPr>
        <w:br/>
        <w:t>)。</w:t>
      </w:r>
      <w:r w:rsidRPr="007E5906">
        <w:rPr>
          <w:rFonts w:ascii="楷体" w:eastAsia="楷体" w:hAnsi="楷体"/>
          <w:lang w:eastAsia="zh-CN"/>
        </w:rPr>
        <w:br/>
        <w:t>【答案】信用评价指标体系</w:t>
      </w:r>
      <w:r w:rsidRPr="007E5906">
        <w:rPr>
          <w:rFonts w:ascii="楷体" w:eastAsia="楷体" w:hAnsi="楷体"/>
          <w:lang w:eastAsia="zh-CN"/>
        </w:rPr>
        <w:br/>
        <w:t xml:space="preserve"> 64. 《国家发展改革委、国家能源局、工信部及国家市场监督管理总局联合发布关于加</w:t>
      </w:r>
      <w:r w:rsidRPr="007E5906">
        <w:rPr>
          <w:rFonts w:ascii="楷体" w:eastAsia="楷体" w:hAnsi="楷体"/>
          <w:lang w:eastAsia="zh-CN"/>
        </w:rPr>
        <w:br/>
        <w:t>强新能源汽车与电网融合互动的实施意见》 (发改能源〔2023〕 1721号)鼓励针对居民个人</w:t>
      </w:r>
      <w:r w:rsidRPr="007E5906">
        <w:rPr>
          <w:rFonts w:ascii="楷体" w:eastAsia="楷体" w:hAnsi="楷体"/>
          <w:lang w:eastAsia="zh-CN"/>
        </w:rPr>
        <w:br/>
        <w:t>桩等负荷可引导性强的充电设施制定独立的(</w:t>
      </w:r>
      <w:r w:rsidRPr="007E5906">
        <w:rPr>
          <w:rFonts w:ascii="楷体" w:eastAsia="楷体" w:hAnsi="楷体"/>
          <w:lang w:eastAsia="zh-CN"/>
        </w:rPr>
        <w:br/>
        <w:t>)。</w:t>
      </w:r>
      <w:r w:rsidRPr="007E5906">
        <w:rPr>
          <w:rFonts w:ascii="楷体" w:eastAsia="楷体" w:hAnsi="楷体"/>
          <w:lang w:eastAsia="zh-CN"/>
        </w:rPr>
        <w:br/>
        <w:t>【答案】峰谷分时电价政策</w:t>
      </w:r>
      <w:r w:rsidRPr="007E5906">
        <w:rPr>
          <w:rFonts w:ascii="楷体" w:eastAsia="楷体" w:hAnsi="楷体"/>
          <w:lang w:eastAsia="zh-CN"/>
        </w:rPr>
        <w:br/>
        <w:t>0 65. 《国家发展改革委、国家能源局、工信部及国家市场监督管理总局联合发布关于加</w:t>
      </w:r>
      <w:r w:rsidRPr="007E5906">
        <w:rPr>
          <w:rFonts w:ascii="楷体" w:eastAsia="楷体" w:hAnsi="楷体"/>
          <w:lang w:eastAsia="zh-CN"/>
        </w:rPr>
        <w:br/>
        <w:t>强新能源汽车与电网融合互动的实施意见》 (发改能源〔2023〕 1721号)提出,围绕居民充</w:t>
      </w:r>
      <w:r w:rsidRPr="007E5906">
        <w:rPr>
          <w:rFonts w:ascii="楷体" w:eastAsia="楷体" w:hAnsi="楷体"/>
          <w:lang w:eastAsia="zh-CN"/>
        </w:rPr>
        <w:br/>
        <w:t>电负荷与居民生活负荷建立(</w:t>
      </w:r>
      <w:r w:rsidRPr="007E5906">
        <w:rPr>
          <w:rFonts w:ascii="楷体" w:eastAsia="楷体" w:hAnsi="楷体"/>
          <w:lang w:eastAsia="zh-CN"/>
        </w:rPr>
        <w:br/>
        <w:t>)。</w:t>
      </w:r>
      <w:r w:rsidRPr="007E5906">
        <w:rPr>
          <w:rFonts w:ascii="楷体" w:eastAsia="楷体" w:hAnsi="楷体"/>
          <w:lang w:eastAsia="zh-CN"/>
        </w:rPr>
        <w:br/>
        <w:t>【答案】差异化价格体系</w:t>
      </w:r>
      <w:r w:rsidRPr="007E5906">
        <w:rPr>
          <w:rFonts w:ascii="楷体" w:eastAsia="楷体" w:hAnsi="楷体"/>
          <w:lang w:eastAsia="zh-CN"/>
        </w:rPr>
        <w:br/>
        <w:t>0 66. 《国家发展改革委、国家能源局、工信部及国家市场监督管理总局联合发布关于加</w:t>
      </w:r>
      <w:r w:rsidRPr="007E5906">
        <w:rPr>
          <w:rFonts w:ascii="楷体" w:eastAsia="楷体" w:hAnsi="楷体"/>
          <w:lang w:eastAsia="zh-CN"/>
        </w:rPr>
        <w:br/>
        <w:t>强新能源汽车与电网融合互动的实施意见》 (发改能源〔2023〕 1721号)提出探索新能源汽</w:t>
      </w:r>
      <w:r w:rsidRPr="007E5906">
        <w:rPr>
          <w:rFonts w:ascii="楷体" w:eastAsia="楷体" w:hAnsi="楷体"/>
          <w:lang w:eastAsia="zh-CN"/>
        </w:rPr>
        <w:br/>
        <w:t>车和充换电场站对电网( )的价格机制,建立健全车网互动资源参与需求响应的频</w:t>
      </w:r>
      <w:r w:rsidRPr="007E5906">
        <w:rPr>
          <w:rFonts w:ascii="楷体" w:eastAsia="楷体" w:hAnsi="楷体"/>
          <w:lang w:eastAsia="zh-CN"/>
        </w:rPr>
        <w:br/>
        <w:t>次和规模。</w:t>
      </w:r>
      <w:r w:rsidRPr="007E5906">
        <w:rPr>
          <w:rFonts w:ascii="楷体" w:eastAsia="楷体" w:hAnsi="楷体"/>
          <w:lang w:eastAsia="zh-CN"/>
        </w:rPr>
        <w:br/>
        <w:t>【答案】放电</w:t>
      </w:r>
      <w:r w:rsidRPr="007E5906">
        <w:rPr>
          <w:rFonts w:ascii="楷体" w:eastAsia="楷体" w:hAnsi="楷体"/>
          <w:lang w:eastAsia="zh-CN"/>
        </w:rPr>
        <w:br/>
        <w:t xml:space="preserve"> 67.探索各类充换电设施作为( )参与现货市场、绿证交易、碳交易的实施路径。</w:t>
      </w:r>
      <w:r w:rsidRPr="007E5906">
        <w:rPr>
          <w:rFonts w:ascii="楷体" w:eastAsia="楷体" w:hAnsi="楷体"/>
          <w:lang w:eastAsia="zh-CN"/>
        </w:rPr>
        <w:br/>
        <w:t>【答案】灵活性资源聚合</w:t>
      </w:r>
      <w:r w:rsidRPr="007E5906">
        <w:rPr>
          <w:rFonts w:ascii="楷体" w:eastAsia="楷体" w:hAnsi="楷体"/>
          <w:lang w:eastAsia="zh-CN"/>
        </w:rPr>
        <w:br/>
        <w:t>0 68. 《国家发展改革委、国家能源局、工信部及国家市场监督管理总局联合发布关于加</w:t>
      </w:r>
      <w:r w:rsidRPr="007E5906">
        <w:rPr>
          <w:rFonts w:ascii="楷体" w:eastAsia="楷体" w:hAnsi="楷体"/>
          <w:lang w:eastAsia="zh-CN"/>
        </w:rPr>
        <w:br/>
        <w:t>强新能源汽车与电网融合互动的实施意见》 (发改能源〔2023〕 1721号)指出,要探索研究</w:t>
      </w:r>
      <w:r w:rsidRPr="007E5906">
        <w:rPr>
          <w:rFonts w:ascii="楷体" w:eastAsia="楷体" w:hAnsi="楷体"/>
          <w:lang w:eastAsia="zh-CN"/>
        </w:rPr>
        <w:br/>
      </w:r>
      <w:r w:rsidRPr="007E5906">
        <w:rPr>
          <w:rFonts w:ascii="楷体" w:eastAsia="楷体" w:hAnsi="楷体"/>
          <w:lang w:eastAsia="zh-CN"/>
        </w:rPr>
        <w:lastRenderedPageBreak/>
        <w:t>针对不同类型( )设施的电力接入容量核定方法和相关标准规范,有效提升配电网</w:t>
      </w:r>
      <w:r w:rsidRPr="007E5906">
        <w:rPr>
          <w:rFonts w:ascii="楷体" w:eastAsia="楷体" w:hAnsi="楷体"/>
          <w:lang w:eastAsia="zh-CN"/>
        </w:rPr>
        <w:br/>
        <w:t>接入能力0</w:t>
      </w:r>
      <w:r w:rsidRPr="007E5906">
        <w:rPr>
          <w:rFonts w:ascii="楷体" w:eastAsia="楷体" w:hAnsi="楷体"/>
          <w:lang w:eastAsia="zh-CN"/>
        </w:rPr>
        <w:br/>
        <w:t>267</w:t>
      </w:r>
    </w:p>
    <w:p w14:paraId="561CF1E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【答案】智能有序充电</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69.将车网互动纳入电力需求侧管理与( )统筹推进。优化电网清分结算机制,支</w:t>
      </w:r>
      <w:r w:rsidRPr="007E5906">
        <w:rPr>
          <w:rFonts w:ascii="楷体" w:eastAsia="楷体" w:hAnsi="楷体"/>
          <w:lang w:eastAsia="zh-CN"/>
        </w:rPr>
        <w:br/>
        <w:t>持车网互动负荷聚合商直接参与电力市场的(</w:t>
      </w:r>
      <w:r w:rsidRPr="007E5906">
        <w:rPr>
          <w:rFonts w:ascii="楷体" w:eastAsia="楷体" w:hAnsi="楷体"/>
          <w:lang w:eastAsia="zh-CN"/>
        </w:rPr>
        <w:br/>
        <w:t>)。</w:t>
      </w:r>
      <w:r w:rsidRPr="007E5906">
        <w:rPr>
          <w:rFonts w:ascii="楷体" w:eastAsia="楷体" w:hAnsi="楷体"/>
          <w:lang w:eastAsia="zh-CN"/>
        </w:rPr>
        <w:br/>
        <w:t>【答案】电力市场 清分结算</w:t>
      </w:r>
      <w:r w:rsidRPr="007E5906">
        <w:rPr>
          <w:rFonts w:ascii="楷体" w:eastAsia="楷体" w:hAnsi="楷体"/>
          <w:lang w:eastAsia="zh-CN"/>
        </w:rPr>
        <w:br/>
        <w:t xml:space="preserve"> 70.专项工程实际输电量按( )结算电量进行统计确认。</w:t>
      </w:r>
      <w:r w:rsidRPr="007E5906">
        <w:rPr>
          <w:rFonts w:ascii="楷体" w:eastAsia="楷体" w:hAnsi="楷体"/>
          <w:lang w:eastAsia="zh-CN"/>
        </w:rPr>
        <w:br/>
        <w:t>【答案】落地端</w:t>
      </w:r>
      <w:r w:rsidRPr="007E5906">
        <w:rPr>
          <w:rFonts w:ascii="楷体" w:eastAsia="楷体" w:hAnsi="楷体"/>
          <w:lang w:eastAsia="zh-CN"/>
        </w:rPr>
        <w:br/>
        <w:t xml:space="preserve"> 71.执行代理购电价格机制后,电网企业为保障居民、农业用电价格稳定产生的新增损</w:t>
      </w:r>
      <w:r w:rsidRPr="007E5906">
        <w:rPr>
          <w:rFonts w:ascii="楷体" w:eastAsia="楷体" w:hAnsi="楷体"/>
          <w:lang w:eastAsia="zh-CN"/>
        </w:rPr>
        <w:br/>
        <w:t>∵益(含偏差电费),按月由全体工商业用户( )或(</w:t>
      </w:r>
      <w:r w:rsidRPr="007E5906">
        <w:rPr>
          <w:rFonts w:ascii="楷体" w:eastAsia="楷体" w:hAnsi="楷体"/>
          <w:lang w:eastAsia="zh-CN"/>
        </w:rPr>
        <w:br/>
        <w:t>)。</w:t>
      </w:r>
      <w:r w:rsidRPr="007E5906">
        <w:rPr>
          <w:rFonts w:ascii="楷体" w:eastAsia="楷体" w:hAnsi="楷体"/>
          <w:lang w:eastAsia="zh-CN"/>
        </w:rPr>
        <w:br/>
        <w:t>【答案】分摊 分享</w:t>
      </w:r>
      <w:r w:rsidRPr="007E5906">
        <w:rPr>
          <w:rFonts w:ascii="楷体" w:eastAsia="楷体" w:hAnsi="楷体"/>
          <w:lang w:eastAsia="zh-CN"/>
        </w:rPr>
        <w:br/>
        <w:t>0 72.在现货市场未运行的地区,代理购电产生的偏差电量,按( )价格结算,暂未</w:t>
      </w:r>
      <w:r w:rsidRPr="007E5906">
        <w:rPr>
          <w:rFonts w:ascii="楷体" w:eastAsia="楷体" w:hAnsi="楷体"/>
          <w:lang w:eastAsia="zh-CN"/>
        </w:rPr>
        <w:br/>
        <w:t>开展上下调预挂牌交易的按当地最近一次、最短周期的( )出清价格结算。</w:t>
      </w:r>
      <w:r w:rsidRPr="007E5906">
        <w:rPr>
          <w:rFonts w:ascii="楷体" w:eastAsia="楷体" w:hAnsi="楷体"/>
          <w:lang w:eastAsia="zh-CN"/>
        </w:rPr>
        <w:br/>
        <w:t>【答案】发电侧上下调预挂牌价格 场内集中竟价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73.电力调度机构和电力交易机构应于每月8日前向可再生能源发电企业披露上一月度</w:t>
      </w:r>
      <w:r w:rsidRPr="007E5906">
        <w:rPr>
          <w:rFonts w:ascii="楷体" w:eastAsia="楷体" w:hAnsi="楷体"/>
          <w:lang w:eastAsia="zh-CN"/>
        </w:rPr>
        <w:br/>
        <w:t>可再生能源电量收购相关信息包括上网电量、电价, ( )和( )的电量、</w:t>
      </w:r>
      <w:r w:rsidRPr="007E5906">
        <w:rPr>
          <w:rFonts w:ascii="楷体" w:eastAsia="楷体" w:hAnsi="楷体"/>
          <w:lang w:eastAsia="zh-CN"/>
        </w:rPr>
        <w:br/>
        <w:t>)、 (</w:t>
      </w:r>
      <w:r w:rsidRPr="007E5906">
        <w:rPr>
          <w:rFonts w:ascii="楷体" w:eastAsia="楷体" w:hAnsi="楷体"/>
          <w:lang w:eastAsia="zh-CN"/>
        </w:rPr>
        <w:br/>
        <w:t>电价,未收购电量及相关原因。</w:t>
      </w:r>
      <w:r w:rsidRPr="007E5906">
        <w:rPr>
          <w:rFonts w:ascii="楷体" w:eastAsia="楷体" w:hAnsi="楷体"/>
          <w:lang w:eastAsia="zh-CN"/>
        </w:rPr>
        <w:br/>
        <w:t>【答案】保障性收购 市场交易 临时调度</w:t>
      </w:r>
      <w:r w:rsidRPr="007E5906">
        <w:rPr>
          <w:rFonts w:ascii="楷体" w:eastAsia="楷体" w:hAnsi="楷体"/>
          <w:lang w:eastAsia="zh-CN"/>
        </w:rPr>
        <w:br/>
        <w:t>0 74.碳排放权交易应当通过全国碳排放权交易系统进行,可以采取( )、 ( )或</w:t>
      </w:r>
      <w:r w:rsidRPr="007E5906">
        <w:rPr>
          <w:rFonts w:ascii="楷体" w:eastAsia="楷体" w:hAnsi="楷体"/>
          <w:lang w:eastAsia="zh-CN"/>
        </w:rPr>
        <w:br/>
        <w:t>者其他符合规定的方式。</w:t>
      </w:r>
      <w:r w:rsidRPr="007E5906">
        <w:rPr>
          <w:rFonts w:ascii="楷体" w:eastAsia="楷体" w:hAnsi="楷体"/>
          <w:lang w:eastAsia="zh-CN"/>
        </w:rPr>
        <w:br/>
        <w:t>【答案】协议转让 单向竟价</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75.虚拟电厂通过先进的通信、控制和管理技术,整合海量地理位置分散的( )、</w:t>
      </w:r>
      <w:r w:rsidRPr="007E5906">
        <w:rPr>
          <w:rFonts w:ascii="楷体" w:eastAsia="楷体" w:hAnsi="楷体"/>
          <w:lang w:eastAsia="zh-CN"/>
        </w:rPr>
        <w:br/>
        <w:t>)等需求侧资源,对外形成一个统一整体,向电力供应侧的传统电厂一样,</w:t>
      </w:r>
      <w:r w:rsidRPr="007E5906">
        <w:rPr>
          <w:rFonts w:ascii="楷体" w:eastAsia="楷体" w:hAnsi="楷体"/>
          <w:lang w:eastAsia="zh-CN"/>
        </w:rPr>
        <w:br/>
        <w:t>( )、 (</w:t>
      </w:r>
      <w:r w:rsidRPr="007E5906">
        <w:rPr>
          <w:rFonts w:ascii="楷体" w:eastAsia="楷体" w:hAnsi="楷体"/>
          <w:lang w:eastAsia="zh-CN"/>
        </w:rPr>
        <w:br/>
        <w:t>参与电力系统运行和电力市场交易。</w:t>
      </w:r>
      <w:r w:rsidRPr="007E5906">
        <w:rPr>
          <w:rFonts w:ascii="楷体" w:eastAsia="楷体" w:hAnsi="楷体"/>
          <w:lang w:eastAsia="zh-CN"/>
        </w:rPr>
        <w:br/>
        <w:t>【答案】分布式电源 用户侧储能 可调节负荷</w:t>
      </w:r>
      <w:r w:rsidRPr="007E5906">
        <w:rPr>
          <w:rFonts w:ascii="楷体" w:eastAsia="楷体" w:hAnsi="楷体"/>
          <w:lang w:eastAsia="zh-CN"/>
        </w:rPr>
        <w:br/>
        <w:t>0 76.根据《北京电力交易中心有限公司关于电力交易机构推进完善全国统一电力市场建</w:t>
      </w:r>
      <w:r w:rsidRPr="007E5906">
        <w:rPr>
          <w:rFonts w:ascii="楷体" w:eastAsia="楷体" w:hAnsi="楷体"/>
          <w:lang w:eastAsia="zh-CN"/>
        </w:rPr>
        <w:br/>
        <w:t>设的有关工作意见》 (京电交市〔2023〕 4号),要持续完善绿色电力交易机制,做好绿证市</w:t>
      </w:r>
      <w:r w:rsidRPr="007E5906">
        <w:rPr>
          <w:rFonts w:ascii="楷体" w:eastAsia="楷体" w:hAnsi="楷体"/>
          <w:lang w:eastAsia="zh-CN"/>
        </w:rPr>
        <w:br/>
        <w:t>场与绿电市场协同设计,以( )促物理消纳,以( )提供补充。</w:t>
      </w:r>
      <w:r w:rsidRPr="007E5906">
        <w:rPr>
          <w:rFonts w:ascii="楷体" w:eastAsia="楷体" w:hAnsi="楷体"/>
          <w:lang w:eastAsia="zh-CN"/>
        </w:rPr>
        <w:br/>
        <w:t>【答案】绿电市场 绿证市场</w:t>
      </w:r>
      <w:r w:rsidRPr="007E5906">
        <w:rPr>
          <w:rFonts w:ascii="楷体" w:eastAsia="楷体" w:hAnsi="楷体"/>
          <w:lang w:eastAsia="zh-CN"/>
        </w:rPr>
        <w:br/>
        <w:t>0 77.国家对符合条件的可再生能源电量核发绿证, 1个绿证单位对应( )、 kwh可再</w:t>
      </w:r>
      <w:r w:rsidRPr="007E5906">
        <w:rPr>
          <w:rFonts w:ascii="楷体" w:eastAsia="楷体" w:hAnsi="楷体"/>
          <w:lang w:eastAsia="zh-CN"/>
        </w:rPr>
        <w:br/>
        <w:t>生能源电量。</w:t>
      </w:r>
      <w:r w:rsidRPr="007E5906">
        <w:rPr>
          <w:rFonts w:ascii="楷体" w:eastAsia="楷体" w:hAnsi="楷体"/>
          <w:lang w:eastAsia="zh-CN"/>
        </w:rPr>
        <w:br/>
        <w:t>【答案】1000</w:t>
      </w:r>
      <w:r w:rsidRPr="007E5906">
        <w:rPr>
          <w:rFonts w:ascii="楷体" w:eastAsia="楷体" w:hAnsi="楷体"/>
          <w:lang w:eastAsia="zh-CN"/>
        </w:rPr>
        <w:br/>
      </w:r>
      <w:r w:rsidRPr="007E5906">
        <w:rPr>
          <w:rFonts w:ascii="楷体" w:eastAsia="楷体" w:hAnsi="楷体"/>
        </w:rPr>
        <w:lastRenderedPageBreak/>
        <w:t>゜</w:t>
      </w:r>
      <w:r w:rsidRPr="007E5906">
        <w:rPr>
          <w:rFonts w:ascii="楷体" w:eastAsia="楷体" w:hAnsi="楷体"/>
          <w:lang w:eastAsia="zh-CN"/>
        </w:rPr>
        <w:t xml:space="preserve"> 78.绿证是我国可再生能源电量环境属性的( )凭证0</w:t>
      </w:r>
      <w:r w:rsidRPr="007E5906">
        <w:rPr>
          <w:rFonts w:ascii="楷体" w:eastAsia="楷体" w:hAnsi="楷体"/>
          <w:lang w:eastAsia="zh-CN"/>
        </w:rPr>
        <w:br/>
        <w:t>268</w:t>
      </w:r>
    </w:p>
    <w:p w14:paraId="2F79B6C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二、填空题</w:t>
      </w:r>
      <w:r w:rsidRPr="007E5906">
        <w:rPr>
          <w:rFonts w:ascii="楷体" w:eastAsia="楷体" w:hAnsi="楷体"/>
          <w:lang w:eastAsia="zh-CN"/>
        </w:rPr>
        <w:br/>
        <w:t>【答案】唯一</w:t>
      </w:r>
      <w:r w:rsidRPr="007E5906">
        <w:rPr>
          <w:rFonts w:ascii="楷体" w:eastAsia="楷体" w:hAnsi="楷体"/>
          <w:lang w:eastAsia="zh-CN"/>
        </w:rPr>
        <w:br/>
        <w:t xml:space="preserve"> 79.国家能源局电力业务资质管理中心组织( )核发绿证。</w:t>
      </w:r>
      <w:r w:rsidRPr="007E5906">
        <w:rPr>
          <w:rFonts w:ascii="楷体" w:eastAsia="楷体" w:hAnsi="楷体"/>
          <w:lang w:eastAsia="zh-CN"/>
        </w:rPr>
        <w:br/>
        <w:t>【答案】国家可再生能源信息管理中心</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80.需求响应是指应对短时的( )、 ( )等情况,通过经济激励为主的措施,引</w:t>
      </w:r>
      <w:r w:rsidRPr="007E5906">
        <w:rPr>
          <w:rFonts w:ascii="楷体" w:eastAsia="楷体" w:hAnsi="楷体"/>
          <w:lang w:eastAsia="zh-CN"/>
        </w:rPr>
        <w:br/>
        <w:t>导电力用户自愿调整用电行为。</w:t>
      </w:r>
      <w:r w:rsidRPr="007E5906">
        <w:rPr>
          <w:rFonts w:ascii="楷体" w:eastAsia="楷体" w:hAnsi="楷体"/>
          <w:lang w:eastAsia="zh-CN"/>
        </w:rPr>
        <w:br/>
        <w:t>【答案】电力供需紧张 可再生能源电力消纳困难</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81.审慎稳妥探索将碳排放权、国家核证自愿减排量等碳资产、碳确权、环境权益等作</w:t>
      </w:r>
      <w:r w:rsidRPr="007E5906">
        <w:rPr>
          <w:rFonts w:ascii="楷体" w:eastAsia="楷体" w:hAnsi="楷体"/>
          <w:lang w:eastAsia="zh-CN"/>
        </w:rPr>
        <w:br/>
        <w:t>为( ),提高绿色企业和项目信贷可得性。</w:t>
      </w:r>
      <w:r w:rsidRPr="007E5906">
        <w:rPr>
          <w:rFonts w:ascii="楷体" w:eastAsia="楷体" w:hAnsi="楷体"/>
          <w:lang w:eastAsia="zh-CN"/>
        </w:rPr>
        <w:br/>
        <w:t>【答案】合格抵质押物</w:t>
      </w:r>
      <w:r w:rsidRPr="007E5906">
        <w:rPr>
          <w:rFonts w:ascii="楷体" w:eastAsia="楷体" w:hAnsi="楷体"/>
          <w:lang w:eastAsia="zh-CN"/>
        </w:rPr>
        <w:br/>
        <w:t>0 82. 《2030年前碳达峰碳中和行动方案》 (国发〔2021〕 23号)中在建立健全市场化机制方</w:t>
      </w:r>
      <w:r w:rsidRPr="007E5906">
        <w:rPr>
          <w:rFonts w:ascii="楷体" w:eastAsia="楷体" w:hAnsi="楷体"/>
          <w:lang w:eastAsia="zh-CN"/>
        </w:rPr>
        <w:br/>
        <w:t>面,提到要统筹推进( )等市场建设,加强不同市场机制间的衔接。</w:t>
      </w:r>
      <w:r w:rsidRPr="007E5906">
        <w:rPr>
          <w:rFonts w:ascii="楷体" w:eastAsia="楷体" w:hAnsi="楷体"/>
          <w:lang w:eastAsia="zh-CN"/>
        </w:rPr>
        <w:br/>
        <w:t>)、 ( )、 (</w:t>
      </w:r>
      <w:r w:rsidRPr="007E5906">
        <w:rPr>
          <w:rFonts w:ascii="楷体" w:eastAsia="楷体" w:hAnsi="楷体"/>
          <w:lang w:eastAsia="zh-CN"/>
        </w:rPr>
        <w:br/>
        <w:t>【答案】碳排放权 用能权 电力交易</w:t>
      </w:r>
      <w:r w:rsidRPr="007E5906">
        <w:rPr>
          <w:rFonts w:ascii="楷体" w:eastAsia="楷体" w:hAnsi="楷体"/>
          <w:lang w:eastAsia="zh-CN"/>
        </w:rPr>
        <w:br/>
        <w:t>0 83.结合省内水风光等可再生能源发电出力特性,适时开展氢能在( )、 ( )等</w:t>
      </w:r>
      <w:r w:rsidRPr="007E5906">
        <w:rPr>
          <w:rFonts w:ascii="楷体" w:eastAsia="楷体" w:hAnsi="楷体"/>
          <w:lang w:eastAsia="zh-CN"/>
        </w:rPr>
        <w:br/>
        <w:t>场景的示范应用。</w:t>
      </w:r>
      <w:r w:rsidRPr="007E5906">
        <w:rPr>
          <w:rFonts w:ascii="楷体" w:eastAsia="楷体" w:hAnsi="楷体"/>
          <w:lang w:eastAsia="zh-CN"/>
        </w:rPr>
        <w:br/>
        <w:t>【答案】可再生能源消纳 跨长周期电力调峰</w:t>
      </w:r>
      <w:r w:rsidRPr="007E5906">
        <w:rPr>
          <w:rFonts w:ascii="楷体" w:eastAsia="楷体" w:hAnsi="楷体"/>
          <w:lang w:eastAsia="zh-CN"/>
        </w:rPr>
        <w:br/>
        <w:t>0 84.煤电机组申报最大出力不高于机组并网调度协议明确的( )。</w:t>
      </w:r>
      <w:r w:rsidRPr="007E5906">
        <w:rPr>
          <w:rFonts w:ascii="楷体" w:eastAsia="楷体" w:hAnsi="楷体"/>
          <w:lang w:eastAsia="zh-CN"/>
        </w:rPr>
        <w:br/>
        <w:t>【答案】额定功率</w:t>
      </w:r>
      <w:r w:rsidRPr="007E5906">
        <w:rPr>
          <w:rFonts w:ascii="楷体" w:eastAsia="楷体" w:hAnsi="楷体"/>
          <w:lang w:eastAsia="zh-CN"/>
        </w:rPr>
        <w:br/>
        <w:t>085.煤电机组当月最大可用出力为经调度机构认定的当月每日最大可用出力的</w:t>
      </w:r>
      <w:r w:rsidRPr="007E5906">
        <w:rPr>
          <w:rFonts w:ascii="楷体" w:eastAsia="楷体" w:hAnsi="楷体"/>
          <w:lang w:eastAsia="zh-CN"/>
        </w:rPr>
        <w:br/>
        <w:t>( )。</w:t>
      </w:r>
      <w:r w:rsidRPr="007E5906">
        <w:rPr>
          <w:rFonts w:ascii="楷体" w:eastAsia="楷体" w:hAnsi="楷体"/>
          <w:lang w:eastAsia="zh-CN"/>
        </w:rPr>
        <w:br/>
        <w:t>【答案】算数平均值</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86.备用机组以( )作为备用期间目最大可用出力。</w:t>
      </w:r>
      <w:r w:rsidRPr="007E5906">
        <w:rPr>
          <w:rFonts w:ascii="楷体" w:eastAsia="楷体" w:hAnsi="楷体"/>
          <w:lang w:eastAsia="zh-CN"/>
        </w:rPr>
        <w:br/>
        <w:t>【答案】额定功率</w:t>
      </w:r>
      <w:r w:rsidRPr="007E5906">
        <w:rPr>
          <w:rFonts w:ascii="楷体" w:eastAsia="楷体" w:hAnsi="楷体"/>
          <w:lang w:eastAsia="zh-CN"/>
        </w:rPr>
        <w:br/>
        <w:t>0 87.超出《燃煤火电发电企业设备检修导则》规定的检修工期,煤电机组的日最大可用</w:t>
      </w:r>
      <w:r w:rsidRPr="007E5906">
        <w:rPr>
          <w:rFonts w:ascii="楷体" w:eastAsia="楷体" w:hAnsi="楷体"/>
          <w:lang w:eastAsia="zh-CN"/>
        </w:rPr>
        <w:br/>
        <w:t>出力为(</w:t>
      </w:r>
      <w:r w:rsidRPr="007E5906">
        <w:rPr>
          <w:rFonts w:ascii="楷体" w:eastAsia="楷体" w:hAnsi="楷体"/>
          <w:lang w:eastAsia="zh-CN"/>
        </w:rPr>
        <w:br/>
        <w:t>)。</w:t>
      </w:r>
      <w:r w:rsidRPr="007E5906">
        <w:rPr>
          <w:rFonts w:ascii="楷体" w:eastAsia="楷体" w:hAnsi="楷体"/>
          <w:lang w:eastAsia="zh-CN"/>
        </w:rPr>
        <w:br/>
        <w:t>【答案】零</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88.电力调度机构可结合机构缺陷情况安排煤电机组开展临时检修,每台煤电机组每年</w:t>
      </w:r>
      <w:r w:rsidRPr="007E5906">
        <w:rPr>
          <w:rFonts w:ascii="楷体" w:eastAsia="楷体" w:hAnsi="楷体"/>
          <w:lang w:eastAsia="zh-CN"/>
        </w:rPr>
        <w:br/>
        <w:t>开展临时检修工期累计超过十日时,超过十日的次日起,开展的临时检修期间日最大可用</w:t>
      </w:r>
      <w:r w:rsidRPr="007E5906">
        <w:rPr>
          <w:rFonts w:ascii="楷体" w:eastAsia="楷体" w:hAnsi="楷体"/>
          <w:lang w:eastAsia="zh-CN"/>
        </w:rPr>
        <w:br/>
        <w:t>出力认定为(</w:t>
      </w:r>
      <w:r w:rsidRPr="007E5906">
        <w:rPr>
          <w:rFonts w:ascii="楷体" w:eastAsia="楷体" w:hAnsi="楷体"/>
          <w:lang w:eastAsia="zh-CN"/>
        </w:rPr>
        <w:br/>
        <w:t>)。</w:t>
      </w:r>
      <w:r w:rsidRPr="007E5906">
        <w:rPr>
          <w:rFonts w:ascii="楷体" w:eastAsia="楷体" w:hAnsi="楷体"/>
          <w:lang w:eastAsia="zh-CN"/>
        </w:rPr>
        <w:br/>
        <w:t>【答案】零</w:t>
      </w:r>
      <w:r w:rsidRPr="007E5906">
        <w:rPr>
          <w:rFonts w:ascii="楷体" w:eastAsia="楷体" w:hAnsi="楷体"/>
          <w:lang w:eastAsia="zh-CN"/>
        </w:rPr>
        <w:br/>
        <w:t>0 89.正常在运情况下,煤电机组无法按照调度指令提供申报最大出力的,月内发生两次</w:t>
      </w:r>
      <w:r w:rsidRPr="007E5906">
        <w:rPr>
          <w:rFonts w:ascii="楷体" w:eastAsia="楷体" w:hAnsi="楷体"/>
          <w:lang w:eastAsia="zh-CN"/>
        </w:rPr>
        <w:br/>
        <w:t>扣减当月容量电费的( ),发生三次扣减(</w:t>
      </w:r>
      <w:r w:rsidRPr="007E5906">
        <w:rPr>
          <w:rFonts w:ascii="楷体" w:eastAsia="楷体" w:hAnsi="楷体"/>
          <w:lang w:eastAsia="zh-CN"/>
        </w:rPr>
        <w:br/>
      </w:r>
      <w:r w:rsidRPr="007E5906">
        <w:rPr>
          <w:rFonts w:ascii="楷体" w:eastAsia="楷体" w:hAnsi="楷体"/>
          <w:lang w:eastAsia="zh-CN"/>
        </w:rPr>
        <w:lastRenderedPageBreak/>
        <w:t>)0</w:t>
      </w:r>
      <w:r w:rsidRPr="007E5906">
        <w:rPr>
          <w:rFonts w:ascii="楷体" w:eastAsia="楷体" w:hAnsi="楷体"/>
          <w:lang w:eastAsia="zh-CN"/>
        </w:rPr>
        <w:br/>
        <w:t>269</w:t>
      </w:r>
    </w:p>
    <w:p w14:paraId="6B6624DE"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【答案】10% 50%</w:t>
      </w:r>
      <w:r w:rsidRPr="007E5906">
        <w:rPr>
          <w:rFonts w:ascii="楷体" w:eastAsia="楷体" w:hAnsi="楷体"/>
          <w:lang w:eastAsia="zh-CN"/>
        </w:rPr>
        <w:br/>
        <w:t>0 90.对安装分时计量电表的工商业终端用户,其购电价格严格执行( )。</w:t>
      </w:r>
      <w:r w:rsidRPr="007E5906">
        <w:rPr>
          <w:rFonts w:ascii="楷体" w:eastAsia="楷体" w:hAnsi="楷体"/>
          <w:lang w:eastAsia="zh-CN"/>
        </w:rPr>
        <w:br/>
        <w:t>【答案】峰谷分时电价</w:t>
      </w:r>
      <w:r w:rsidRPr="007E5906">
        <w:rPr>
          <w:rFonts w:ascii="楷体" w:eastAsia="楷体" w:hAnsi="楷体"/>
          <w:lang w:eastAsia="zh-CN"/>
        </w:rPr>
        <w:br/>
        <w:t>091.因可再生能源发电企业原因、 ( )、 ( )、 ( )或者不可抗力等因素影响</w:t>
      </w:r>
      <w:r w:rsidRPr="007E5906">
        <w:rPr>
          <w:rFonts w:ascii="楷体" w:eastAsia="楷体" w:hAnsi="楷体"/>
          <w:lang w:eastAsia="zh-CN"/>
        </w:rPr>
        <w:br/>
        <w:t>可再生能源电量收购的,对应电量不计入全额保障性收购范围。</w:t>
      </w:r>
      <w:r w:rsidRPr="007E5906">
        <w:rPr>
          <w:rFonts w:ascii="楷体" w:eastAsia="楷体" w:hAnsi="楷体"/>
          <w:lang w:eastAsia="zh-CN"/>
        </w:rPr>
        <w:br/>
        <w:t>【答案】电网安全约柬 电网检修 市场报价</w:t>
      </w:r>
      <w:r w:rsidRPr="007E5906">
        <w:rPr>
          <w:rFonts w:ascii="楷体" w:eastAsia="楷体" w:hAnsi="楷体"/>
          <w:lang w:eastAsia="zh-CN"/>
        </w:rPr>
        <w:br/>
        <w:t>0 92.根据《电力市场运行基本规则》 (国家发展改革委2024年20号令),电力市场运营</w:t>
      </w:r>
      <w:r w:rsidRPr="007E5906">
        <w:rPr>
          <w:rFonts w:ascii="楷体" w:eastAsia="楷体" w:hAnsi="楷体"/>
          <w:lang w:eastAsia="zh-CN"/>
        </w:rPr>
        <w:br/>
        <w:t>机构按照“( )”的原则,履行市场监控和风险防控责任,</w:t>
      </w:r>
      <w:r w:rsidRPr="007E5906">
        <w:rPr>
          <w:rFonts w:ascii="楷体" w:eastAsia="楷体" w:hAnsi="楷体"/>
          <w:lang w:eastAsia="zh-CN"/>
        </w:rPr>
        <w:br/>
        <w:t>)、 ( ), ( )、 (</w:t>
      </w:r>
      <w:r w:rsidRPr="007E5906">
        <w:rPr>
          <w:rFonts w:ascii="楷体" w:eastAsia="楷体" w:hAnsi="楷体"/>
          <w:lang w:eastAsia="zh-CN"/>
        </w:rPr>
        <w:br/>
        <w:t>对市场依规开展监测。</w:t>
      </w:r>
      <w:r w:rsidRPr="007E5906">
        <w:rPr>
          <w:rFonts w:ascii="楷体" w:eastAsia="楷体" w:hAnsi="楷体"/>
          <w:lang w:eastAsia="zh-CN"/>
        </w:rPr>
        <w:br/>
        <w:t>【答案】谁运营 谁防范 谁运营 谁监控</w:t>
      </w:r>
      <w:r w:rsidRPr="007E5906">
        <w:rPr>
          <w:rFonts w:ascii="楷体" w:eastAsia="楷体" w:hAnsi="楷体"/>
          <w:lang w:eastAsia="zh-CN"/>
        </w:rPr>
        <w:br/>
        <w:t xml:space="preserve"> 93.根据《电力市场运行基本规则》 (国家发展改革委2024年20号令),容量交易的</w:t>
      </w:r>
      <w:r w:rsidRPr="007E5906">
        <w:rPr>
          <w:rFonts w:ascii="楷体" w:eastAsia="楷体" w:hAnsi="楷体"/>
          <w:lang w:eastAsia="zh-CN"/>
        </w:rPr>
        <w:br/>
        <w:t>标的物是在未来一定时期内,由( )等提供的能够可靠支撑最大负荷的出力</w:t>
      </w:r>
      <w:r w:rsidRPr="007E5906">
        <w:rPr>
          <w:rFonts w:ascii="楷体" w:eastAsia="楷体" w:hAnsi="楷体"/>
          <w:lang w:eastAsia="zh-CN"/>
        </w:rPr>
        <w:br/>
        <w:t>)、 (</w:t>
      </w:r>
      <w:r w:rsidRPr="007E5906">
        <w:rPr>
          <w:rFonts w:ascii="楷体" w:eastAsia="楷体" w:hAnsi="楷体"/>
          <w:lang w:eastAsia="zh-CN"/>
        </w:rPr>
        <w:br/>
        <w:t>能力。</w:t>
      </w:r>
      <w:r w:rsidRPr="007E5906">
        <w:rPr>
          <w:rFonts w:ascii="楷体" w:eastAsia="楷体" w:hAnsi="楷体"/>
          <w:lang w:eastAsia="zh-CN"/>
        </w:rPr>
        <w:br/>
        <w:t>【答案】发电机组 储能</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94.根据《电力市场运行基本规则》 (国家发展改革委2024年20号令),有多个发电厂</w:t>
      </w:r>
      <w:r w:rsidRPr="007E5906">
        <w:rPr>
          <w:rFonts w:ascii="楷体" w:eastAsia="楷体" w:hAnsi="楷体"/>
          <w:lang w:eastAsia="zh-CN"/>
        </w:rPr>
        <w:br/>
        <w:t>组成的发电企业进行电能量交易,不得( )报价。</w:t>
      </w:r>
      <w:r w:rsidRPr="007E5906">
        <w:rPr>
          <w:rFonts w:ascii="楷体" w:eastAsia="楷体" w:hAnsi="楷体"/>
          <w:lang w:eastAsia="zh-CN"/>
        </w:rPr>
        <w:br/>
        <w:t>【答案】集中</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95.各地煤电容量电费纳入( ),每月由工商业用户按当月用电量比例分摊,由电</w:t>
      </w:r>
      <w:r w:rsidRPr="007E5906">
        <w:rPr>
          <w:rFonts w:ascii="楷体" w:eastAsia="楷体" w:hAnsi="楷体"/>
          <w:lang w:eastAsia="zh-CN"/>
        </w:rPr>
        <w:br/>
        <w:t>网企业按月发布、滚动清算。</w:t>
      </w:r>
      <w:r w:rsidRPr="007E5906">
        <w:rPr>
          <w:rFonts w:ascii="楷体" w:eastAsia="楷体" w:hAnsi="楷体"/>
          <w:lang w:eastAsia="zh-CN"/>
        </w:rPr>
        <w:br/>
        <w:t>【答案】系统运行费用</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96.在“十四五”省级人民政府节能目标责任评价考核指标核算中,实行以( )为</w:t>
      </w:r>
      <w:r w:rsidRPr="007E5906">
        <w:rPr>
          <w:rFonts w:ascii="楷体" w:eastAsia="楷体" w:hAnsi="楷体"/>
          <w:lang w:eastAsia="zh-CN"/>
        </w:rPr>
        <w:br/>
        <w:t>基础、 ( )为补充的可再生能源消费量扣除政策。</w:t>
      </w:r>
      <w:r w:rsidRPr="007E5906">
        <w:rPr>
          <w:rFonts w:ascii="楷体" w:eastAsia="楷体" w:hAnsi="楷体"/>
          <w:lang w:eastAsia="zh-CN"/>
        </w:rPr>
        <w:br/>
        <w:t>【答案】物理电量 跨省绿证交易</w:t>
      </w:r>
      <w:r w:rsidRPr="007E5906">
        <w:rPr>
          <w:rFonts w:ascii="楷体" w:eastAsia="楷体" w:hAnsi="楷体"/>
          <w:lang w:eastAsia="zh-CN"/>
        </w:rPr>
        <w:br/>
        <w:t>0 97.根据《国家发展改革委国家统计局国家能源局关于加强绿色电力证书与节能降碳</w:t>
      </w:r>
      <w:r w:rsidRPr="007E5906">
        <w:rPr>
          <w:rFonts w:ascii="楷体" w:eastAsia="楷体" w:hAnsi="楷体"/>
          <w:lang w:eastAsia="zh-CN"/>
        </w:rPr>
        <w:br/>
        <w:t>政策衔接大力促进非化石能源消费的通知》 (发改环资〔2024〕 113号),受端省份通过绿证</w:t>
      </w:r>
      <w:r w:rsidRPr="007E5906">
        <w:rPr>
          <w:rFonts w:ascii="楷体" w:eastAsia="楷体" w:hAnsi="楷体"/>
          <w:lang w:eastAsia="zh-CN"/>
        </w:rPr>
        <w:br/>
        <w:t>交易抵扣的可再生能源消费量,原则上不超过本地区完成“十四五”能耗强度下降目标所</w:t>
      </w:r>
      <w:r w:rsidRPr="007E5906">
        <w:rPr>
          <w:rFonts w:ascii="楷体" w:eastAsia="楷体" w:hAnsi="楷体"/>
          <w:lang w:eastAsia="zh-CN"/>
        </w:rPr>
        <w:br/>
        <w:t>需节能量的(</w:t>
      </w:r>
      <w:r w:rsidRPr="007E5906">
        <w:rPr>
          <w:rFonts w:ascii="楷体" w:eastAsia="楷体" w:hAnsi="楷体"/>
          <w:lang w:eastAsia="zh-CN"/>
        </w:rPr>
        <w:br/>
        <w:t>)。</w:t>
      </w:r>
      <w:r w:rsidRPr="007E5906">
        <w:rPr>
          <w:rFonts w:ascii="楷体" w:eastAsia="楷体" w:hAnsi="楷体"/>
          <w:lang w:eastAsia="zh-CN"/>
        </w:rPr>
        <w:br/>
        <w:t>【答案】50%</w:t>
      </w:r>
      <w:r w:rsidRPr="007E5906">
        <w:rPr>
          <w:rFonts w:ascii="楷体" w:eastAsia="楷体" w:hAnsi="楷体"/>
          <w:lang w:eastAsia="zh-CN"/>
        </w:rPr>
        <w:br/>
        <w:t>0 98. 《湖南省关于进一步规范转供电环节价格政策及有关事项的通知》 (湘发改价调规</w:t>
      </w:r>
      <w:r w:rsidRPr="007E5906">
        <w:rPr>
          <w:rFonts w:ascii="楷体" w:eastAsia="楷体" w:hAnsi="楷体"/>
          <w:lang w:eastAsia="zh-CN"/>
        </w:rPr>
        <w:br/>
        <w:t>〔2021〕 693号)中规定,湖南转供电环节的居民终端用户购电价格为( )元化wh</w:t>
      </w:r>
      <w:r w:rsidRPr="007E5906">
        <w:rPr>
          <w:rFonts w:ascii="楷体" w:eastAsia="楷体" w:hAnsi="楷体"/>
          <w:lang w:eastAsia="zh-CN"/>
        </w:rPr>
        <w:br/>
        <w:t>【答案】0.604</w:t>
      </w:r>
      <w:r w:rsidRPr="007E5906">
        <w:rPr>
          <w:rFonts w:ascii="楷体" w:eastAsia="楷体" w:hAnsi="楷体"/>
          <w:lang w:eastAsia="zh-CN"/>
        </w:rPr>
        <w:br/>
        <w:t>270</w:t>
      </w:r>
    </w:p>
    <w:p w14:paraId="48A14F69"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三、判断题</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99.湖南省执行工商业用电价格的用户,用电容量在100kvA及以下的,执行( )。</w:t>
      </w:r>
      <w:r w:rsidRPr="007E5906">
        <w:rPr>
          <w:rFonts w:ascii="楷体" w:eastAsia="楷体" w:hAnsi="楷体"/>
          <w:lang w:eastAsia="zh-CN"/>
        </w:rPr>
        <w:br/>
        <w:t>【答案】单一制电价</w:t>
      </w:r>
      <w:r w:rsidRPr="007E5906">
        <w:rPr>
          <w:rFonts w:ascii="楷体" w:eastAsia="楷体" w:hAnsi="楷体"/>
          <w:lang w:eastAsia="zh-CN"/>
        </w:rPr>
        <w:br/>
        <w:t>0 100.电力需求响应是指在电力市场中,电力用户根据价格信号或激励机制改变其用电</w:t>
      </w:r>
      <w:r w:rsidRPr="007E5906">
        <w:rPr>
          <w:rFonts w:ascii="楷体" w:eastAsia="楷体" w:hAnsi="楷体"/>
          <w:lang w:eastAsia="zh-CN"/>
        </w:rPr>
        <w:br/>
        <w:t>行为,从而促进电力供需平衡。现阶段湖南省电力需求响应主要为(</w:t>
      </w:r>
      <w:r w:rsidRPr="007E5906">
        <w:rPr>
          <w:rFonts w:ascii="楷体" w:eastAsia="楷体" w:hAnsi="楷体"/>
          <w:lang w:eastAsia="zh-CN"/>
        </w:rPr>
        <w:br/>
        <w:t>)。</w:t>
      </w:r>
      <w:r w:rsidRPr="007E5906">
        <w:rPr>
          <w:rFonts w:ascii="楷体" w:eastAsia="楷体" w:hAnsi="楷体"/>
          <w:lang w:eastAsia="zh-CN"/>
        </w:rPr>
        <w:br/>
        <w:t>【答案】削峰需求响应</w:t>
      </w:r>
      <w:r w:rsidRPr="007E5906">
        <w:rPr>
          <w:rFonts w:ascii="楷体" w:eastAsia="楷体" w:hAnsi="楷体"/>
          <w:lang w:eastAsia="zh-CN"/>
        </w:rPr>
        <w:br/>
        <w:t>0 101. 《湖南省电力需求响应实施办法》 (湘改运行规〔2023〕 372号)规定了湖南电力需</w:t>
      </w:r>
      <w:r w:rsidRPr="007E5906">
        <w:rPr>
          <w:rFonts w:ascii="楷体" w:eastAsia="楷体" w:hAnsi="楷体"/>
          <w:lang w:eastAsia="zh-CN"/>
        </w:rPr>
        <w:br/>
        <w:t>求响应的启动条件,即国网湖南省电力有限公司预判电力供需平衡情况,当全网电力供应</w:t>
      </w:r>
      <w:r w:rsidRPr="007E5906">
        <w:rPr>
          <w:rFonts w:ascii="楷体" w:eastAsia="楷体" w:hAnsi="楷体"/>
          <w:lang w:eastAsia="zh-CN"/>
        </w:rPr>
        <w:br/>
        <w:t>缺口不超过( )万kwh,优先启动削峰需求响应,如需求响应不能覆盖电力供应缺</w:t>
      </w:r>
      <w:r w:rsidRPr="007E5906">
        <w:rPr>
          <w:rFonts w:ascii="楷体" w:eastAsia="楷体" w:hAnsi="楷体"/>
          <w:lang w:eastAsia="zh-CN"/>
        </w:rPr>
        <w:br/>
        <w:t>口,则缺额部分同步组织(</w:t>
      </w:r>
      <w:r w:rsidRPr="007E5906">
        <w:rPr>
          <w:rFonts w:ascii="楷体" w:eastAsia="楷体" w:hAnsi="楷体"/>
          <w:lang w:eastAsia="zh-CN"/>
        </w:rPr>
        <w:br/>
        <w:t>)。</w:t>
      </w:r>
      <w:r w:rsidRPr="007E5906">
        <w:rPr>
          <w:rFonts w:ascii="楷体" w:eastAsia="楷体" w:hAnsi="楷体"/>
          <w:lang w:eastAsia="zh-CN"/>
        </w:rPr>
        <w:br/>
        <w:t>有序用电</w:t>
      </w:r>
      <w:r w:rsidRPr="007E5906">
        <w:rPr>
          <w:rFonts w:ascii="楷体" w:eastAsia="楷体" w:hAnsi="楷体"/>
          <w:lang w:eastAsia="zh-CN"/>
        </w:rPr>
        <w:br/>
        <w:t>【答案】200</w:t>
      </w:r>
      <w:r w:rsidRPr="007E5906">
        <w:rPr>
          <w:rFonts w:ascii="楷体" w:eastAsia="楷体" w:hAnsi="楷体"/>
          <w:lang w:eastAsia="zh-CN"/>
        </w:rPr>
        <w:br/>
        <w:t xml:space="preserve"> 102. 《湖南省电力需求响应实施办法》 (湘改运行规〔2023〕 372号)明确参与湖南电力</w:t>
      </w:r>
      <w:r w:rsidRPr="007E5906">
        <w:rPr>
          <w:rFonts w:ascii="楷体" w:eastAsia="楷体" w:hAnsi="楷体"/>
          <w:lang w:eastAsia="zh-CN"/>
        </w:rPr>
        <w:br/>
        <w:t>需求响应的主体中,供电电压等级在10kv及以上的电力用户可直接参与需求响应,也可通</w:t>
      </w:r>
      <w:r w:rsidRPr="007E5906">
        <w:rPr>
          <w:rFonts w:ascii="楷体" w:eastAsia="楷体" w:hAnsi="楷体"/>
          <w:lang w:eastAsia="zh-CN"/>
        </w:rPr>
        <w:br/>
        <w:t>过( )代理参与需求响应。</w:t>
      </w:r>
      <w:r w:rsidRPr="007E5906">
        <w:rPr>
          <w:rFonts w:ascii="楷体" w:eastAsia="楷体" w:hAnsi="楷体"/>
          <w:lang w:eastAsia="zh-CN"/>
        </w:rPr>
        <w:br/>
        <w:t>【答案】负荷集成商</w:t>
      </w:r>
      <w:r w:rsidRPr="007E5906">
        <w:rPr>
          <w:rFonts w:ascii="楷体" w:eastAsia="楷体" w:hAnsi="楷体"/>
          <w:lang w:eastAsia="zh-CN"/>
        </w:rPr>
        <w:br/>
        <w:t>0 103. 《湖南省电力需求响应实施办法》 (湘改运行规〔2023〕 372号)中规定,参与湖南</w:t>
      </w:r>
      <w:r w:rsidRPr="007E5906">
        <w:rPr>
          <w:rFonts w:ascii="楷体" w:eastAsia="楷体" w:hAnsi="楷体"/>
          <w:lang w:eastAsia="zh-CN"/>
        </w:rPr>
        <w:br/>
        <w:t>省电力需求响应的负荷集成商应具备集成( ) kw及以上的响应负荷能力。</w:t>
      </w:r>
      <w:r w:rsidRPr="007E5906">
        <w:rPr>
          <w:rFonts w:ascii="楷体" w:eastAsia="楷体" w:hAnsi="楷体"/>
          <w:lang w:eastAsia="zh-CN"/>
        </w:rPr>
        <w:br/>
        <w:t>【答案】3000</w:t>
      </w:r>
      <w:r w:rsidRPr="007E5906">
        <w:rPr>
          <w:rFonts w:ascii="楷体" w:eastAsia="楷体" w:hAnsi="楷体"/>
          <w:lang w:eastAsia="zh-CN"/>
        </w:rPr>
        <w:br/>
        <w:t>0 104. 《湖南省电力需求响应实施办法》 (湘改运行规〔2023〕 372号)明确了电力需求响</w:t>
      </w:r>
      <w:r w:rsidRPr="007E5906">
        <w:rPr>
          <w:rFonts w:ascii="楷体" w:eastAsia="楷体" w:hAnsi="楷体"/>
          <w:lang w:eastAsia="zh-CN"/>
        </w:rPr>
        <w:br/>
        <w:t>应的基线负荷认定标准。其中工作日基线负荷选取首个需求响应邀约日前最近( )个</w:t>
      </w:r>
      <w:r w:rsidRPr="007E5906">
        <w:rPr>
          <w:rFonts w:ascii="楷体" w:eastAsia="楷体" w:hAnsi="楷体"/>
          <w:lang w:eastAsia="zh-CN"/>
        </w:rPr>
        <w:br/>
        <w:t>正常工作日(不参与需求响应和有序用电)响应时段负荷曲线作为基线负荷样本。</w:t>
      </w:r>
      <w:r w:rsidRPr="007E5906">
        <w:rPr>
          <w:rFonts w:ascii="楷体" w:eastAsia="楷体" w:hAnsi="楷体"/>
          <w:lang w:eastAsia="zh-CN"/>
        </w:rPr>
        <w:br/>
        <w:t>【答案】5</w:t>
      </w:r>
      <w:r w:rsidRPr="007E5906">
        <w:rPr>
          <w:rFonts w:ascii="楷体" w:eastAsia="楷体" w:hAnsi="楷体"/>
          <w:lang w:eastAsia="zh-CN"/>
        </w:rPr>
        <w:br/>
        <w:t>0 105. 《负荷侧可调节资源参与湖南电力辅助服务市场规则(试行)》规定在交易执行和</w:t>
      </w:r>
      <w:r w:rsidRPr="007E5906">
        <w:rPr>
          <w:rFonts w:ascii="楷体" w:eastAsia="楷体" w:hAnsi="楷体"/>
          <w:lang w:eastAsia="zh-CN"/>
        </w:rPr>
        <w:br/>
        <w:t>结算环节,负荷侧主体因自身原因导致有效调峰电力小于调峰中标电力,偏差超过20%以</w:t>
      </w:r>
      <w:r w:rsidRPr="007E5906">
        <w:rPr>
          <w:rFonts w:ascii="楷体" w:eastAsia="楷体" w:hAnsi="楷体"/>
          <w:lang w:eastAsia="zh-CN"/>
        </w:rPr>
        <w:br/>
        <w:t>上的部分按合同调峰费用与实际调峰费用差值的( )予以考核。</w:t>
      </w:r>
      <w:r w:rsidRPr="007E5906">
        <w:rPr>
          <w:rFonts w:ascii="楷体" w:eastAsia="楷体" w:hAnsi="楷体"/>
          <w:lang w:eastAsia="zh-CN"/>
        </w:rPr>
        <w:br/>
        <w:t>【答案】30%</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106. 《湖南省发改委关于贯彻落实煤电容量电价机制有关事项的通知》 (湘发改价调</w:t>
      </w:r>
      <w:r w:rsidRPr="007E5906">
        <w:rPr>
          <w:rFonts w:ascii="楷体" w:eastAsia="楷体" w:hAnsi="楷体"/>
          <w:lang w:eastAsia="zh-CN"/>
        </w:rPr>
        <w:br/>
        <w:t>〔2023〕 878号)规定每月5日前,电力调度机构完成上月煤电机组( )的认定与考</w:t>
      </w:r>
      <w:r w:rsidRPr="007E5906">
        <w:rPr>
          <w:rFonts w:ascii="楷体" w:eastAsia="楷体" w:hAnsi="楷体"/>
          <w:lang w:eastAsia="zh-CN"/>
        </w:rPr>
        <w:br/>
        <w:t>核;每月10日前,省电力交易机构向燃煤电厂出具(</w:t>
      </w:r>
      <w:r w:rsidRPr="007E5906">
        <w:rPr>
          <w:rFonts w:ascii="楷体" w:eastAsia="楷体" w:hAnsi="楷体"/>
          <w:lang w:eastAsia="zh-CN"/>
        </w:rPr>
        <w:br/>
        <w:t>)。</w:t>
      </w:r>
      <w:r w:rsidRPr="007E5906">
        <w:rPr>
          <w:rFonts w:ascii="楷体" w:eastAsia="楷体" w:hAnsi="楷体"/>
          <w:lang w:eastAsia="zh-CN"/>
        </w:rPr>
        <w:br/>
        <w:t>【答案】最大可用出力 容量电费结算依据</w:t>
      </w:r>
      <w:r w:rsidRPr="007E5906">
        <w:rPr>
          <w:rFonts w:ascii="楷体" w:eastAsia="楷体" w:hAnsi="楷体"/>
          <w:lang w:eastAsia="zh-CN"/>
        </w:rPr>
        <w:br/>
        <w:t>三、判断题</w:t>
      </w:r>
      <w:r w:rsidRPr="007E5906">
        <w:rPr>
          <w:rFonts w:ascii="楷体" w:eastAsia="楷体" w:hAnsi="楷体"/>
          <w:lang w:eastAsia="zh-CN"/>
        </w:rPr>
        <w:br/>
      </w:r>
      <w:r w:rsidRPr="007E5906">
        <w:rPr>
          <w:rFonts w:ascii="楷体" w:eastAsia="楷体" w:hAnsi="楷体"/>
          <w:lang w:eastAsia="zh-CN"/>
        </w:rPr>
        <w:lastRenderedPageBreak/>
        <w:t>0 1.新型电力系统的“双高”指的是高比例可再生能源接入与高比例电力电子设备应</w:t>
      </w:r>
      <w:r w:rsidRPr="007E5906">
        <w:rPr>
          <w:rFonts w:ascii="楷体" w:eastAsia="楷体" w:hAnsi="楷体"/>
          <w:lang w:eastAsia="zh-CN"/>
        </w:rPr>
        <w:br/>
        <w:t>271</w:t>
      </w:r>
    </w:p>
    <w:p w14:paraId="6F70453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用。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2.推动电力来源清洁化和终端能源消费电气化,适应新能源电力发展需要制定新型电</w:t>
      </w:r>
      <w:r w:rsidRPr="007E5906">
        <w:rPr>
          <w:rFonts w:ascii="楷体" w:eastAsia="楷体" w:hAnsi="楷体"/>
          <w:lang w:eastAsia="zh-CN"/>
        </w:rPr>
        <w:br/>
        <w:t>力系统发展战略和总体规划,鼓励各类企业等主体积极参与新型电力系统建设。 ( )</w:t>
      </w:r>
      <w:r w:rsidRPr="007E5906">
        <w:rPr>
          <w:rFonts w:ascii="楷体" w:eastAsia="楷体" w:hAnsi="楷体"/>
          <w:lang w:eastAsia="zh-CN"/>
        </w:rPr>
        <w:br/>
        <w:t>【答案】对</w:t>
      </w:r>
      <w:r w:rsidRPr="007E5906">
        <w:rPr>
          <w:rFonts w:ascii="楷体" w:eastAsia="楷体" w:hAnsi="楷体"/>
          <w:lang w:eastAsia="zh-CN"/>
        </w:rPr>
        <w:br/>
        <w:t>03.建设全国统一电力市场是构建新型电力系统和实现“双碳”目标的重要抓手。</w:t>
      </w:r>
      <w:r w:rsidRPr="007E5906">
        <w:rPr>
          <w:rFonts w:ascii="楷体" w:eastAsia="楷体" w:hAnsi="楷体"/>
          <w:lang w:eastAsia="zh-CN"/>
        </w:rPr>
        <w:br/>
      </w:r>
      <w:r w:rsidRPr="007E5906">
        <w:rPr>
          <w:rFonts w:ascii="楷体" w:eastAsia="楷体" w:hAnsi="楷体"/>
          <w:lang w:eastAsia="zh-CN"/>
        </w:rPr>
        <w:br/>
        <w:t>【答案】对</w:t>
      </w:r>
      <w:r w:rsidRPr="007E5906">
        <w:rPr>
          <w:rFonts w:ascii="楷体" w:eastAsia="楷体" w:hAnsi="楷体"/>
          <w:lang w:eastAsia="zh-CN"/>
        </w:rPr>
        <w:br/>
        <w:t>0 4.根据《关于推进电力市场建设的实施意见》,我国电力市场主要由批发市场和零售市</w:t>
      </w:r>
      <w:r w:rsidRPr="007E5906">
        <w:rPr>
          <w:rFonts w:ascii="楷体" w:eastAsia="楷体" w:hAnsi="楷体"/>
          <w:lang w:eastAsia="zh-CN"/>
        </w:rPr>
        <w:br/>
        <w:t>场构成。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5.根据《关于推进电力市场建设的实施意见》,我国电力市场主要分为分散式和集中式</w:t>
      </w:r>
      <w:r w:rsidRPr="007E5906">
        <w:rPr>
          <w:rFonts w:ascii="楷体" w:eastAsia="楷体" w:hAnsi="楷体"/>
          <w:lang w:eastAsia="zh-CN"/>
        </w:rPr>
        <w:br/>
        <w:t>两种模式。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6.根据《关于促进新时代新能源高质量发展的实施方案》,对国家已有明确价格政策的</w:t>
      </w:r>
      <w:r w:rsidRPr="007E5906">
        <w:rPr>
          <w:rFonts w:ascii="楷体" w:eastAsia="楷体" w:hAnsi="楷体"/>
          <w:lang w:eastAsia="zh-CN"/>
        </w:rPr>
        <w:br/>
        <w:t>新能源项目,电网企业应按照有关法规严格落实全额保障性收购政策,全生命周期合理小</w:t>
      </w:r>
      <w:r w:rsidRPr="007E5906">
        <w:rPr>
          <w:rFonts w:ascii="楷体" w:eastAsia="楷体" w:hAnsi="楷体"/>
          <w:lang w:eastAsia="zh-CN"/>
        </w:rPr>
        <w:br/>
        <w:t>时数外电量不可以参与电力市场交易。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7.根据《关于促进新时代新能源高质量发展的实施方案》,为持续提高项目审批效率,</w:t>
      </w:r>
      <w:r w:rsidRPr="007E5906">
        <w:rPr>
          <w:rFonts w:ascii="楷体" w:eastAsia="楷体" w:hAnsi="楷体"/>
          <w:lang w:eastAsia="zh-CN"/>
        </w:rPr>
        <w:br/>
        <w:t>以新能源为主体的多能互补、源网荷储、微电网等综合能源项目,可作为整体统一办理核</w:t>
      </w:r>
      <w:r w:rsidRPr="007E5906">
        <w:rPr>
          <w:rFonts w:ascii="楷体" w:eastAsia="楷体" w:hAnsi="楷体"/>
          <w:lang w:eastAsia="zh-CN"/>
        </w:rPr>
        <w:br/>
        <w:t>准(备案)手续。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8.根据《关于促进新时代新能源高质量发展的实施方案》,在深化新能源领域“放管</w:t>
      </w:r>
      <w:r w:rsidRPr="007E5906">
        <w:rPr>
          <w:rFonts w:ascii="楷体" w:eastAsia="楷体" w:hAnsi="楷体"/>
          <w:lang w:eastAsia="zh-CN"/>
        </w:rPr>
        <w:br/>
        <w:t>服”改革方面,开展全国新能源资源勘查与评价,建立可开发资源数据库,形成市级以上</w:t>
      </w:r>
      <w:r w:rsidRPr="007E5906">
        <w:rPr>
          <w:rFonts w:ascii="楷体" w:eastAsia="楷体" w:hAnsi="楷体"/>
          <w:lang w:eastAsia="zh-CN"/>
        </w:rPr>
        <w:br/>
        <w:t>行政区域内各类新能源资源详查评价成果和图谱并向社会发布。 ( )</w:t>
      </w:r>
      <w:r w:rsidRPr="007E5906">
        <w:rPr>
          <w:rFonts w:ascii="楷体" w:eastAsia="楷体" w:hAnsi="楷体"/>
          <w:lang w:eastAsia="zh-CN"/>
        </w:rPr>
        <w:br/>
        <w:t>【答案】错</w:t>
      </w:r>
      <w:r w:rsidRPr="007E5906">
        <w:rPr>
          <w:rFonts w:ascii="楷体" w:eastAsia="楷体" w:hAnsi="楷体"/>
          <w:lang w:eastAsia="zh-CN"/>
        </w:rPr>
        <w:br/>
        <w:t>0 9.电力零售市场是指允许电力零售商进入市场,中小电力用户无权自主选择供电商的</w:t>
      </w:r>
      <w:r w:rsidRPr="007E5906">
        <w:rPr>
          <w:rFonts w:ascii="楷体" w:eastAsia="楷体" w:hAnsi="楷体"/>
          <w:lang w:eastAsia="zh-CN"/>
        </w:rPr>
        <w:br/>
        <w:t>售电侧市场形态。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10.根据《关于有序放开发用电计划的通知》,市场化方式形成价格的优先发电计划,</w:t>
      </w:r>
      <w:r w:rsidRPr="007E5906">
        <w:rPr>
          <w:rFonts w:ascii="楷体" w:eastAsia="楷体" w:hAnsi="楷体"/>
          <w:lang w:eastAsia="zh-CN"/>
        </w:rPr>
        <w:br/>
        <w:t>如不能实现签约,无法进行指标转让。 (</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272</w:t>
      </w:r>
    </w:p>
    <w:p w14:paraId="411D03A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【答案】错</w:t>
      </w:r>
      <w:r w:rsidRPr="007E5906">
        <w:rPr>
          <w:rFonts w:ascii="楷体" w:eastAsia="楷体" w:hAnsi="楷体"/>
          <w:lang w:eastAsia="zh-CN"/>
        </w:rPr>
        <w:br/>
        <w:t xml:space="preserve"> Ⅱ.为推进构建有效竟争的市场结构和市场体系,应建立完全独立运行的电力交易机</w:t>
      </w:r>
      <w:r w:rsidRPr="007E5906">
        <w:rPr>
          <w:rFonts w:ascii="楷体" w:eastAsia="楷体" w:hAnsi="楷体"/>
          <w:lang w:eastAsia="zh-CN"/>
        </w:rPr>
        <w:br/>
        <w:t>构。 ( )</w:t>
      </w:r>
      <w:r w:rsidRPr="007E5906">
        <w:rPr>
          <w:rFonts w:ascii="楷体" w:eastAsia="楷体" w:hAnsi="楷体"/>
          <w:lang w:eastAsia="zh-CN"/>
        </w:rPr>
        <w:br/>
        <w:t>【答案】错</w:t>
      </w:r>
      <w:r w:rsidRPr="007E5906">
        <w:rPr>
          <w:rFonts w:ascii="楷体" w:eastAsia="楷体" w:hAnsi="楷体"/>
          <w:lang w:eastAsia="zh-CN"/>
        </w:rPr>
        <w:br/>
        <w:t xml:space="preserve"> 12.区域交易机构包括北京电力交易中心、广州电力交易中心。 ( )</w:t>
      </w:r>
      <w:r w:rsidRPr="007E5906">
        <w:rPr>
          <w:rFonts w:ascii="楷体" w:eastAsia="楷体" w:hAnsi="楷体"/>
          <w:lang w:eastAsia="zh-CN"/>
        </w:rPr>
        <w:br/>
        <w:t>【答案】错</w:t>
      </w:r>
      <w:r w:rsidRPr="007E5906">
        <w:rPr>
          <w:rFonts w:ascii="楷体" w:eastAsia="楷体" w:hAnsi="楷体"/>
          <w:lang w:eastAsia="zh-CN"/>
        </w:rPr>
        <w:br/>
        <w:t>0 13.电力市场交易类型包括电能量交易、电力辅助服务交易、容量交易。 ( )</w:t>
      </w:r>
      <w:r w:rsidRPr="007E5906">
        <w:rPr>
          <w:rFonts w:ascii="楷体" w:eastAsia="楷体" w:hAnsi="楷体"/>
          <w:lang w:eastAsia="zh-CN"/>
        </w:rPr>
        <w:br/>
        <w:t>【答案】对</w:t>
      </w:r>
      <w:r w:rsidRPr="007E5906">
        <w:rPr>
          <w:rFonts w:ascii="楷体" w:eastAsia="楷体" w:hAnsi="楷体"/>
          <w:lang w:eastAsia="zh-CN"/>
        </w:rPr>
        <w:br/>
        <w:t>0 14.交易机构是不以营利为目的,在政府监管下为市场主体提供规范公开透明的电力交</w:t>
      </w:r>
      <w:r w:rsidRPr="007E5906">
        <w:rPr>
          <w:rFonts w:ascii="楷体" w:eastAsia="楷体" w:hAnsi="楷体"/>
          <w:lang w:eastAsia="zh-CN"/>
        </w:rPr>
        <w:br/>
        <w:t>易服务。 ( )</w:t>
      </w:r>
      <w:r w:rsidRPr="007E5906">
        <w:rPr>
          <w:rFonts w:ascii="楷体" w:eastAsia="楷体" w:hAnsi="楷体"/>
          <w:lang w:eastAsia="zh-CN"/>
        </w:rPr>
        <w:br/>
        <w:t>【答案】对</w:t>
      </w:r>
      <w:r w:rsidRPr="007E5906">
        <w:rPr>
          <w:rFonts w:ascii="楷体" w:eastAsia="楷体" w:hAnsi="楷体"/>
          <w:lang w:eastAsia="zh-CN"/>
        </w:rPr>
        <w:br/>
        <w:t>O 15.交易机构可向市场主体合理收费,主要包括注册费、年费、交易手续费。 ( )</w:t>
      </w:r>
      <w:r w:rsidRPr="007E5906">
        <w:rPr>
          <w:rFonts w:ascii="楷体" w:eastAsia="楷体" w:hAnsi="楷体"/>
          <w:lang w:eastAsia="zh-CN"/>
        </w:rPr>
        <w:br/>
        <w:t>【答案】对</w:t>
      </w:r>
      <w:r w:rsidRPr="007E5906">
        <w:rPr>
          <w:rFonts w:ascii="楷体" w:eastAsia="楷体" w:hAnsi="楷体"/>
          <w:lang w:eastAsia="zh-CN"/>
        </w:rPr>
        <w:br/>
        <w:t xml:space="preserve"> 16.市场管理委员会审议结果经审定后执行,国家能源局及其派出机构和政府有关部门</w:t>
      </w:r>
      <w:r w:rsidRPr="007E5906">
        <w:rPr>
          <w:rFonts w:ascii="楷体" w:eastAsia="楷体" w:hAnsi="楷体"/>
          <w:lang w:eastAsia="zh-CN"/>
        </w:rPr>
        <w:br/>
        <w:t>可以行使否决权。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17.市场管理委员会实行按市场主体类别投票表决的合理议事机制’国家能源局及其派</w:t>
      </w:r>
      <w:r w:rsidRPr="007E5906">
        <w:rPr>
          <w:rFonts w:ascii="楷体" w:eastAsia="楷体" w:hAnsi="楷体"/>
          <w:lang w:eastAsia="zh-CN"/>
        </w:rPr>
        <w:br/>
        <w:t>出机构和政府有关部门可以派员参加市场管理委员会有关会议。 ( )</w:t>
      </w:r>
      <w:r w:rsidRPr="007E5906">
        <w:rPr>
          <w:rFonts w:ascii="楷体" w:eastAsia="楷体" w:hAnsi="楷体"/>
          <w:lang w:eastAsia="zh-CN"/>
        </w:rPr>
        <w:br/>
        <w:t>【答案】对</w:t>
      </w:r>
      <w:r w:rsidRPr="007E5906">
        <w:rPr>
          <w:rFonts w:ascii="楷体" w:eastAsia="楷体" w:hAnsi="楷体"/>
          <w:lang w:eastAsia="zh-CN"/>
        </w:rPr>
        <w:br/>
        <w:t>0 18.优先购电用户在编制有序用电方案时列入优先保障序列,原则上不参与限电’初期</w:t>
      </w:r>
      <w:r w:rsidRPr="007E5906">
        <w:rPr>
          <w:rFonts w:ascii="楷体" w:eastAsia="楷体" w:hAnsi="楷体"/>
          <w:lang w:eastAsia="zh-CN"/>
        </w:rPr>
        <w:br/>
        <w:t>不参与市场竟争。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19.应充分发挥省(区、市)市场在全国统一电力市场体系的基础作用,提高省域内电</w:t>
      </w:r>
      <w:r w:rsidRPr="007E5906">
        <w:rPr>
          <w:rFonts w:ascii="楷体" w:eastAsia="楷体" w:hAnsi="楷体"/>
          <w:lang w:eastAsia="zh-CN"/>
        </w:rPr>
        <w:br/>
        <w:t>力资源配置效率,保障地方电力基本平衡。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 xml:space="preserve"> 20.根据《关于加快建设全国统一电力市场体系的指导意见》 (发改体改〔2022〕 Ⅱ8</w:t>
      </w:r>
      <w:r w:rsidRPr="007E5906">
        <w:rPr>
          <w:rFonts w:ascii="楷体" w:eastAsia="楷体" w:hAnsi="楷体"/>
          <w:lang w:eastAsia="zh-CN"/>
        </w:rPr>
        <w:br/>
        <w:t>号),为构建适应新型电力系统的市场机制,需鼓励新能源报量报价参与现货市场,对报价</w:t>
      </w:r>
      <w:r w:rsidRPr="007E5906">
        <w:rPr>
          <w:rFonts w:ascii="楷体" w:eastAsia="楷体" w:hAnsi="楷体"/>
          <w:lang w:eastAsia="zh-CN"/>
        </w:rPr>
        <w:br/>
        <w:t>未中标电量不纳入弃风弃光电量考核。 ( )</w:t>
      </w:r>
      <w:r w:rsidRPr="007E5906">
        <w:rPr>
          <w:rFonts w:ascii="楷体" w:eastAsia="楷体" w:hAnsi="楷体"/>
          <w:lang w:eastAsia="zh-CN"/>
        </w:rPr>
        <w:br/>
        <w:t>【答案】对</w:t>
      </w:r>
      <w:r w:rsidRPr="007E5906">
        <w:rPr>
          <w:rFonts w:ascii="楷体" w:eastAsia="楷体" w:hAnsi="楷体"/>
          <w:lang w:eastAsia="zh-CN"/>
        </w:rPr>
        <w:br/>
        <w:t>0 21.市场建设初期,我国可通过容量补偿机制起步,未来逐步探索建立容量市场。</w:t>
      </w:r>
      <w:r w:rsidRPr="007E5906">
        <w:rPr>
          <w:rFonts w:ascii="楷体" w:eastAsia="楷体" w:hAnsi="楷体"/>
          <w:lang w:eastAsia="zh-CN"/>
        </w:rPr>
        <w:br/>
      </w:r>
      <w:r w:rsidRPr="007E5906">
        <w:rPr>
          <w:rFonts w:ascii="楷体" w:eastAsia="楷体" w:hAnsi="楷体"/>
          <w:lang w:eastAsia="zh-CN"/>
        </w:rPr>
        <w:br/>
        <w:t>273</w:t>
      </w:r>
    </w:p>
    <w:p w14:paraId="11233834"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第十章 电力市场政策解析</w:t>
      </w:r>
      <w:r w:rsidRPr="007E5906">
        <w:rPr>
          <w:rFonts w:ascii="楷体" w:eastAsia="楷体" w:hAnsi="楷体"/>
          <w:lang w:eastAsia="zh-CN"/>
        </w:rPr>
        <w:br/>
        <w:t>【答案】对</w:t>
      </w:r>
      <w:r w:rsidRPr="007E5906">
        <w:rPr>
          <w:rFonts w:ascii="楷体" w:eastAsia="楷体" w:hAnsi="楷体"/>
          <w:lang w:eastAsia="zh-CN"/>
        </w:rPr>
        <w:br/>
        <w:t>0 22.依据《关于进一步深化燃煤发电上网电价市场化改革的通知》 (发改价格〔2021〕</w:t>
      </w:r>
      <w:r w:rsidRPr="007E5906">
        <w:rPr>
          <w:rFonts w:ascii="楷体" w:eastAsia="楷体" w:hAnsi="楷体"/>
          <w:lang w:eastAsia="zh-CN"/>
        </w:rPr>
        <w:br/>
        <w:t>1439号),应加快落实分时电价政策,建立尖峰电价机制,引导用户错峰用电、削峰填谷,</w:t>
      </w:r>
      <w:r w:rsidRPr="007E5906">
        <w:rPr>
          <w:rFonts w:ascii="楷体" w:eastAsia="楷体" w:hAnsi="楷体"/>
          <w:lang w:eastAsia="zh-CN"/>
        </w:rPr>
        <w:br/>
        <w:t>做好市场交易与分时电价政策的衔接。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023.各地应优先将低价电源用于保障一般工商业用电。 ( )</w:t>
      </w:r>
      <w:r w:rsidRPr="007E5906">
        <w:rPr>
          <w:rFonts w:ascii="楷体" w:eastAsia="楷体" w:hAnsi="楷体"/>
          <w:lang w:eastAsia="zh-CN"/>
        </w:rPr>
        <w:br/>
        <w:t>【答案】错</w:t>
      </w:r>
      <w:r w:rsidRPr="007E5906">
        <w:rPr>
          <w:rFonts w:ascii="楷体" w:eastAsia="楷体" w:hAnsi="楷体"/>
          <w:lang w:eastAsia="zh-CN"/>
        </w:rPr>
        <w:br/>
        <w:t>0 24. 《国家发展改革委关于进一步深化燃煤发电上网电价市场化改革的通知》 (发改价格</w:t>
      </w:r>
      <w:r w:rsidRPr="007E5906">
        <w:rPr>
          <w:rFonts w:ascii="楷体" w:eastAsia="楷体" w:hAnsi="楷体"/>
          <w:lang w:eastAsia="zh-CN"/>
        </w:rPr>
        <w:br/>
        <w:t>〔2021〕 1439号)指出,对电力用户和发电企业进入电力市场不得设置不合理门槛,不得组</w:t>
      </w:r>
      <w:r w:rsidRPr="007E5906">
        <w:rPr>
          <w:rFonts w:ascii="楷体" w:eastAsia="楷体" w:hAnsi="楷体"/>
          <w:lang w:eastAsia="zh-CN"/>
        </w:rPr>
        <w:br/>
        <w:t>织开展电力专场交易,对市场交易电价在规定范围内的合理浮动可以进行适当干预,保障</w:t>
      </w:r>
      <w:r w:rsidRPr="007E5906">
        <w:rPr>
          <w:rFonts w:ascii="楷体" w:eastAsia="楷体" w:hAnsi="楷体"/>
          <w:lang w:eastAsia="zh-CN"/>
        </w:rPr>
        <w:br/>
        <w:t>市场交易公平、公正、公开。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25.推动建立健全发电容量补偿机制,支持煤电由基础性电源向支撑性、调节性电源转</w:t>
      </w:r>
      <w:r w:rsidRPr="007E5906">
        <w:rPr>
          <w:rFonts w:ascii="楷体" w:eastAsia="楷体" w:hAnsi="楷体"/>
          <w:lang w:eastAsia="zh-CN"/>
        </w:rPr>
        <w:br/>
        <w:t>型。配合完善应急备用电源容量电价机制,支持煤电机组“退而不拆”。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26. 《关于加快建设全国统一电力市场体系的指导意见》 (发改体改〔2022〕 Ⅱ8号)提</w:t>
      </w:r>
      <w:r w:rsidRPr="007E5906">
        <w:rPr>
          <w:rFonts w:ascii="楷体" w:eastAsia="楷体" w:hAnsi="楷体"/>
          <w:lang w:eastAsia="zh-CN"/>
        </w:rPr>
        <w:br/>
        <w:t>出组织实施好电力现货市场试点,支持具备条件的试点定期运行,逐渐形成长期稳定运行</w:t>
      </w:r>
      <w:r w:rsidRPr="007E5906">
        <w:rPr>
          <w:rFonts w:ascii="楷体" w:eastAsia="楷体" w:hAnsi="楷体"/>
          <w:lang w:eastAsia="zh-CN"/>
        </w:rPr>
        <w:br/>
        <w:t>的电力现货市场。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27. 《全额保障性收购可再生能源电量监管办法》 (国家发展和改革委员会令第15号)</w:t>
      </w:r>
      <w:r w:rsidRPr="007E5906">
        <w:rPr>
          <w:rFonts w:ascii="楷体" w:eastAsia="楷体" w:hAnsi="楷体"/>
          <w:lang w:eastAsia="zh-CN"/>
        </w:rPr>
        <w:br/>
        <w:t>仅适用于风力发电、太阳能发电、生物质能发电、海洋能发电、地热能发电等非水可再生</w:t>
      </w:r>
      <w:r w:rsidRPr="007E5906">
        <w:rPr>
          <w:rFonts w:ascii="楷体" w:eastAsia="楷体" w:hAnsi="楷体"/>
          <w:lang w:eastAsia="zh-CN"/>
        </w:rPr>
        <w:br/>
        <w:t>能源发电。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28.电力现货市场价格形成机制设计应避免增加市场主体间的交叉补贴。 ( )</w:t>
      </w:r>
      <w:r w:rsidRPr="007E5906">
        <w:rPr>
          <w:rFonts w:ascii="楷体" w:eastAsia="楷体" w:hAnsi="楷体"/>
          <w:lang w:eastAsia="zh-CN"/>
        </w:rPr>
        <w:br/>
        <w:t>【答案】对</w:t>
      </w:r>
      <w:r w:rsidRPr="007E5906">
        <w:rPr>
          <w:rFonts w:ascii="楷体" w:eastAsia="楷体" w:hAnsi="楷体"/>
          <w:lang w:eastAsia="zh-CN"/>
        </w:rPr>
        <w:br/>
        <w:t>0 29. 《关于加快推进电力现货市场建设工作的通知》 (发改〔2022〕 129号)提出,要落</w:t>
      </w:r>
      <w:r w:rsidRPr="007E5906">
        <w:rPr>
          <w:rFonts w:ascii="楷体" w:eastAsia="楷体" w:hAnsi="楷体"/>
          <w:lang w:eastAsia="zh-CN"/>
        </w:rPr>
        <w:br/>
        <w:t>实新增可再生能源和原料用能纳入能源消费总量控制要求,统筹推动绿电交易、绿证交易</w:t>
      </w:r>
      <w:r w:rsidRPr="007E5906">
        <w:rPr>
          <w:rFonts w:ascii="楷体" w:eastAsia="楷体" w:hAnsi="楷体"/>
          <w:lang w:eastAsia="zh-CN"/>
        </w:rPr>
        <w:br/>
        <w:t>工作。 ( )</w:t>
      </w:r>
      <w:r w:rsidRPr="007E5906">
        <w:rPr>
          <w:rFonts w:ascii="楷体" w:eastAsia="楷体" w:hAnsi="楷体"/>
          <w:lang w:eastAsia="zh-CN"/>
        </w:rPr>
        <w:br/>
        <w:t>【答案】错</w:t>
      </w:r>
      <w:r w:rsidRPr="007E5906">
        <w:rPr>
          <w:rFonts w:ascii="楷体" w:eastAsia="楷体" w:hAnsi="楷体"/>
          <w:lang w:eastAsia="zh-CN"/>
        </w:rPr>
        <w:br/>
        <w:t>0 30.根据《关于加快推进电力现货市场建设工作的通知》 (发改〔2022〕 129号),认真</w:t>
      </w:r>
      <w:r w:rsidRPr="007E5906">
        <w:rPr>
          <w:rFonts w:ascii="楷体" w:eastAsia="楷体" w:hAnsi="楷体"/>
          <w:lang w:eastAsia="zh-CN"/>
        </w:rPr>
        <w:br/>
        <w:t>落实电价市场化改革要求,燃煤发电电量原则上全部进入市场,现货市场价格不受浮动范</w:t>
      </w:r>
      <w:r w:rsidRPr="007E5906">
        <w:rPr>
          <w:rFonts w:ascii="楷体" w:eastAsia="楷体" w:hAnsi="楷体"/>
          <w:lang w:eastAsia="zh-CN"/>
        </w:rPr>
        <w:br/>
        <w:t>274</w:t>
      </w:r>
    </w:p>
    <w:p w14:paraId="0F2FDE63" w14:textId="77777777" w:rsidR="00D21299" w:rsidRPr="007E5906" w:rsidRDefault="0055659C">
      <w:pPr>
        <w:rPr>
          <w:rFonts w:ascii="楷体" w:eastAsia="楷体" w:hAnsi="楷体" w:hint="eastAsia"/>
          <w:lang w:eastAsia="zh-CN"/>
        </w:rPr>
      </w:pPr>
      <w:r w:rsidRPr="007E5906">
        <w:rPr>
          <w:rFonts w:ascii="楷体" w:eastAsia="楷体" w:hAnsi="楷体"/>
          <w:lang w:eastAsia="zh-CN"/>
        </w:rPr>
        <w:lastRenderedPageBreak/>
        <w:t>三、判断题</w:t>
      </w:r>
      <w:r w:rsidRPr="007E5906">
        <w:rPr>
          <w:rFonts w:ascii="楷体" w:eastAsia="楷体" w:hAnsi="楷体"/>
          <w:lang w:eastAsia="zh-CN"/>
        </w:rPr>
        <w:br/>
        <w:t>围限制。 ( )</w:t>
      </w:r>
      <w:r w:rsidRPr="007E5906">
        <w:rPr>
          <w:rFonts w:ascii="楷体" w:eastAsia="楷体" w:hAnsi="楷体"/>
          <w:lang w:eastAsia="zh-CN"/>
        </w:rPr>
        <w:br/>
        <w:t>【答案】对</w:t>
      </w:r>
      <w:r w:rsidRPr="007E5906">
        <w:rPr>
          <w:rFonts w:ascii="楷体" w:eastAsia="楷体" w:hAnsi="楷体"/>
          <w:lang w:eastAsia="zh-CN"/>
        </w:rPr>
        <w:br/>
        <w:t>31.根据《关于进一步做好电力现货市场建设试点工作的通知》 (发改〔2022〕 129</w:t>
      </w:r>
      <w:r w:rsidRPr="007E5906">
        <w:rPr>
          <w:rFonts w:ascii="楷体" w:eastAsia="楷体" w:hAnsi="楷体"/>
          <w:lang w:eastAsia="zh-CN"/>
        </w:rPr>
        <w:br/>
        <w:t>号),在单边现货市场模式下,用户侧可通过中长期合约约定结算曲线、曲线外偏差按照现</w:t>
      </w:r>
      <w:r w:rsidRPr="007E5906">
        <w:rPr>
          <w:rFonts w:ascii="楷体" w:eastAsia="楷体" w:hAnsi="楷体"/>
          <w:lang w:eastAsia="zh-CN"/>
        </w:rPr>
        <w:br/>
        <w:t>货市场结算的方式参与现货市场,需设置日前市场,日前出清结果仅作为日前调度运行计</w:t>
      </w:r>
      <w:r w:rsidRPr="007E5906">
        <w:rPr>
          <w:rFonts w:ascii="楷体" w:eastAsia="楷体" w:hAnsi="楷体"/>
          <w:lang w:eastAsia="zh-CN"/>
        </w:rPr>
        <w:br/>
        <w:t>划,不进行财务结算。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32.根据《关于进一步做好电力现货市场建设试点工作的通知》 (发改〔2022〕 129号)</w:t>
      </w:r>
      <w:r w:rsidRPr="007E5906">
        <w:rPr>
          <w:rFonts w:ascii="楷体" w:eastAsia="楷体" w:hAnsi="楷体"/>
          <w:lang w:eastAsia="zh-CN"/>
        </w:rPr>
        <w:br/>
        <w:t>要求,现货市场运行期间明确由现货电能量市场代替调峰市场。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33.电力现货市场结算可以设置不平衡资金池。 ( )</w:t>
      </w:r>
      <w:r w:rsidRPr="007E5906">
        <w:rPr>
          <w:rFonts w:ascii="楷体" w:eastAsia="楷体" w:hAnsi="楷体"/>
          <w:lang w:eastAsia="zh-CN"/>
        </w:rPr>
        <w:br/>
        <w:t>【答案】错</w:t>
      </w:r>
      <w:r w:rsidRPr="007E5906">
        <w:rPr>
          <w:rFonts w:ascii="楷体" w:eastAsia="楷体" w:hAnsi="楷体"/>
          <w:lang w:eastAsia="zh-CN"/>
        </w:rPr>
        <w:br/>
        <w:t>0 34.垃圾发电同新能源发电一样,以燃煤发电基准价作为其价格形成的挂钩基准</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t>③ 35.跨区跨省专项工程输电价格实行单一电量电价制。 ( )</w:t>
      </w:r>
      <w:r w:rsidRPr="007E5906">
        <w:rPr>
          <w:rFonts w:ascii="楷体" w:eastAsia="楷体" w:hAnsi="楷体"/>
          <w:lang w:eastAsia="zh-CN"/>
        </w:rPr>
        <w:br/>
        <w:t>【答案】对</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36.对于参与跨区跨省可再生能源增量现货交易,如最优价格路径已满送,通过其他具</w:t>
      </w:r>
      <w:r w:rsidRPr="007E5906">
        <w:rPr>
          <w:rFonts w:ascii="楷体" w:eastAsia="楷体" w:hAnsi="楷体"/>
          <w:lang w:eastAsia="zh-CN"/>
        </w:rPr>
        <w:br/>
        <w:t>有空余输送能力的专项工程送电的,按其他专项工程路径价格执行。 ( )</w:t>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37.输配电价改革的重点是改革和规范电网企业运营模式 ( )</w:t>
      </w:r>
      <w:r w:rsidRPr="007E5906">
        <w:rPr>
          <w:rFonts w:ascii="楷体" w:eastAsia="楷体" w:hAnsi="楷体"/>
          <w:lang w:eastAsia="zh-CN"/>
        </w:rPr>
        <w:br/>
        <w:t>【答案】对</w:t>
      </w:r>
      <w:r w:rsidRPr="007E5906">
        <w:rPr>
          <w:rFonts w:ascii="楷体" w:eastAsia="楷体" w:hAnsi="楷体"/>
          <w:lang w:eastAsia="zh-CN"/>
        </w:rPr>
        <w:br/>
        <w:t>0 38.取消工商业目录销售电价后, 5Ⅳ及以上用户原则上要直接参与市场交易,直接向</w:t>
      </w:r>
      <w:r w:rsidRPr="007E5906">
        <w:rPr>
          <w:rFonts w:ascii="楷体" w:eastAsia="楷体" w:hAnsi="楷体"/>
          <w:lang w:eastAsia="zh-CN"/>
        </w:rPr>
        <w:br/>
        <w:t>发电企业或售电公司购电,暂无法直接参与市场交易的可由电网企业代理购电。 ( )</w:t>
      </w:r>
      <w:r w:rsidRPr="007E5906">
        <w:rPr>
          <w:rFonts w:ascii="楷体" w:eastAsia="楷体" w:hAnsi="楷体"/>
          <w:lang w:eastAsia="zh-CN"/>
        </w:rPr>
        <w:br/>
        <w:t>【答案】错</w:t>
      </w:r>
      <w:r w:rsidRPr="007E5906">
        <w:rPr>
          <w:rFonts w:ascii="楷体" w:eastAsia="楷体" w:hAnsi="楷体"/>
          <w:lang w:eastAsia="zh-CN"/>
        </w:rPr>
        <w:br/>
        <w:t xml:space="preserve"> 39.根据《国家发展改革委关于进一步完善分时电价机制的通知》 (发改价格〔2021〕</w:t>
      </w:r>
      <w:r w:rsidRPr="007E5906">
        <w:rPr>
          <w:rFonts w:ascii="楷体" w:eastAsia="楷体" w:hAnsi="楷体"/>
          <w:lang w:eastAsia="zh-CN"/>
        </w:rPr>
        <w:br/>
        <w:t>1093号),要建立尖峰电价机制,尖峰电价在峰段电价基础上上浮比例原则上不低于15%。</w:t>
      </w:r>
      <w:r w:rsidRPr="007E5906">
        <w:rPr>
          <w:rFonts w:ascii="楷体" w:eastAsia="楷体" w:hAnsi="楷体"/>
          <w:lang w:eastAsia="zh-CN"/>
        </w:rPr>
        <w:br/>
        <w:t>( )</w:t>
      </w:r>
      <w:r w:rsidRPr="007E5906">
        <w:rPr>
          <w:rFonts w:ascii="楷体" w:eastAsia="楷体" w:hAnsi="楷体"/>
          <w:lang w:eastAsia="zh-CN"/>
        </w:rPr>
        <w:br/>
        <w:t>【答案】错</w:t>
      </w:r>
      <w:r w:rsidRPr="007E5906">
        <w:rPr>
          <w:rFonts w:ascii="楷体" w:eastAsia="楷体" w:hAnsi="楷体"/>
          <w:lang w:eastAsia="zh-CN"/>
        </w:rPr>
        <w:br/>
        <w:t>0 40.电量电价随区域电网实际交易电量收取;容量电价随各省级电网终端销售电量(含</w:t>
      </w:r>
      <w:r w:rsidRPr="007E5906">
        <w:rPr>
          <w:rFonts w:ascii="楷体" w:eastAsia="楷体" w:hAnsi="楷体"/>
          <w:lang w:eastAsia="zh-CN"/>
        </w:rPr>
        <w:br/>
        <w:t>市场化交易电量)收取。 (</w:t>
      </w:r>
      <w:r w:rsidRPr="007E5906">
        <w:rPr>
          <w:rFonts w:ascii="楷体" w:eastAsia="楷体" w:hAnsi="楷体"/>
          <w:lang w:eastAsia="zh-CN"/>
        </w:rPr>
        <w:br/>
        <w:t>)</w:t>
      </w:r>
      <w:r w:rsidRPr="007E5906">
        <w:rPr>
          <w:rFonts w:ascii="楷体" w:eastAsia="楷体" w:hAnsi="楷体"/>
          <w:lang w:eastAsia="zh-CN"/>
        </w:rPr>
        <w:br/>
        <w:t>275</w:t>
      </w:r>
    </w:p>
    <w:p w14:paraId="3A7337FC"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【答案】错</w:t>
      </w:r>
      <w:r w:rsidRPr="007E5906">
        <w:rPr>
          <w:rFonts w:ascii="楷体" w:eastAsia="楷体" w:hAnsi="楷体"/>
          <w:lang w:eastAsia="zh-CN"/>
        </w:rPr>
        <w:br/>
        <w:t xml:space="preserve"> 41.加强煤、电市场监管。严禁对合理区间内的煤、电价格进行不当行政干预,可适当</w:t>
      </w:r>
      <w:r w:rsidRPr="007E5906">
        <w:rPr>
          <w:rFonts w:ascii="楷体" w:eastAsia="楷体" w:hAnsi="楷体"/>
          <w:lang w:eastAsia="zh-CN"/>
        </w:rPr>
        <w:br/>
      </w:r>
      <w:r w:rsidRPr="007E5906">
        <w:rPr>
          <w:rFonts w:ascii="楷体" w:eastAsia="楷体" w:hAnsi="楷体"/>
          <w:lang w:eastAsia="zh-CN"/>
        </w:rPr>
        <w:lastRenderedPageBreak/>
        <w:t>对商耗能企业给予电价优惠。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0 42.按照《国家发展改革委关于第三监管周期区域电网输电价格及有关事项的通知》</w:t>
      </w:r>
      <w:r w:rsidRPr="007E5906">
        <w:rPr>
          <w:rFonts w:ascii="楷体" w:eastAsia="楷体" w:hAnsi="楷体"/>
          <w:lang w:eastAsia="zh-CN"/>
        </w:rPr>
        <w:br/>
        <w:t>(发改价格〔2023〕 S32号), 100-315kvA之间的工商业用户,执行单一制或两部制电价。</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43.各地可结合当地电力市场发展情况,暂缓减小电网企业代理购电范围。 ( )</w:t>
      </w:r>
      <w:r w:rsidRPr="007E5906">
        <w:rPr>
          <w:rFonts w:ascii="楷体" w:eastAsia="楷体" w:hAnsi="楷体"/>
          <w:lang w:eastAsia="zh-CN"/>
        </w:rPr>
        <w:br/>
        <w:t>【答案】错</w:t>
      </w:r>
      <w:r w:rsidRPr="007E5906">
        <w:rPr>
          <w:rFonts w:ascii="楷体" w:eastAsia="楷体" w:hAnsi="楷体"/>
          <w:lang w:eastAsia="zh-CN"/>
        </w:rPr>
        <w:br/>
        <w:t xml:space="preserve"> 44.参与绿电交易的电力用户、售电公司,其购电价格由绿色电力交易价格、上网环节</w:t>
      </w:r>
      <w:r w:rsidRPr="007E5906">
        <w:rPr>
          <w:rFonts w:ascii="楷体" w:eastAsia="楷体" w:hAnsi="楷体"/>
          <w:lang w:eastAsia="zh-CN"/>
        </w:rPr>
        <w:br/>
        <w:t>线损费用、输配电价、系统运行费用、政府性基金及附加等构成。 ( )</w:t>
      </w:r>
      <w:r w:rsidRPr="007E5906">
        <w:rPr>
          <w:rFonts w:ascii="楷体" w:eastAsia="楷体" w:hAnsi="楷体"/>
          <w:lang w:eastAsia="zh-CN"/>
        </w:rPr>
        <w:br/>
        <w:t>【答案】对</w:t>
      </w:r>
      <w:r w:rsidRPr="007E5906">
        <w:rPr>
          <w:rFonts w:ascii="楷体" w:eastAsia="楷体" w:hAnsi="楷体"/>
          <w:lang w:eastAsia="zh-CN"/>
        </w:rPr>
        <w:br/>
        <w:t>0 45.新建煤电机组自投运当月起执行煤电容量电价机制。 ( )</w:t>
      </w:r>
      <w:r w:rsidRPr="007E5906">
        <w:rPr>
          <w:rFonts w:ascii="楷体" w:eastAsia="楷体" w:hAnsi="楷体"/>
          <w:lang w:eastAsia="zh-CN"/>
        </w:rPr>
        <w:br/>
        <w:t>【答案】错</w:t>
      </w:r>
      <w:r w:rsidRPr="007E5906">
        <w:rPr>
          <w:rFonts w:ascii="楷体" w:eastAsia="楷体" w:hAnsi="楷体"/>
          <w:lang w:eastAsia="zh-CN"/>
        </w:rPr>
        <w:br/>
        <w:t>046.根据《关于加快推进电力现货市场建设工作的通知》 (发改(2022) 129号),不得</w:t>
      </w:r>
      <w:r w:rsidRPr="007E5906">
        <w:rPr>
          <w:rFonts w:ascii="楷体" w:eastAsia="楷体" w:hAnsi="楷体"/>
          <w:lang w:eastAsia="zh-CN"/>
        </w:rPr>
        <w:br/>
        <w:t>在交易出清、结算环节设置不合理限价或费用疏导上限。 ( )</w:t>
      </w:r>
      <w:r w:rsidRPr="007E5906">
        <w:rPr>
          <w:rFonts w:ascii="楷体" w:eastAsia="楷体" w:hAnsi="楷体"/>
          <w:lang w:eastAsia="zh-CN"/>
        </w:rPr>
        <w:br/>
        <w:t>【答案】对</w:t>
      </w:r>
      <w:r w:rsidRPr="007E5906">
        <w:rPr>
          <w:rFonts w:ascii="楷体" w:eastAsia="楷体" w:hAnsi="楷体"/>
          <w:lang w:eastAsia="zh-CN"/>
        </w:rPr>
        <w:br/>
        <w:t>0 47.我国在2021年正式启动绿证交易。 ( )</w:t>
      </w:r>
      <w:r w:rsidRPr="007E5906">
        <w:rPr>
          <w:rFonts w:ascii="楷体" w:eastAsia="楷体" w:hAnsi="楷体"/>
          <w:lang w:eastAsia="zh-CN"/>
        </w:rPr>
        <w:br/>
        <w:t>【答案】错</w:t>
      </w:r>
      <w:r w:rsidRPr="007E5906">
        <w:rPr>
          <w:rFonts w:ascii="楷体" w:eastAsia="楷体" w:hAnsi="楷体"/>
          <w:lang w:eastAsia="zh-CN"/>
        </w:rPr>
        <w:br/>
        <w:t>0 48. 《国家发展改革委办公厅国家能源局综合司关于有序推进绿色电力交易有关事项的</w:t>
      </w:r>
      <w:r w:rsidRPr="007E5906">
        <w:rPr>
          <w:rFonts w:ascii="楷体" w:eastAsia="楷体" w:hAnsi="楷体"/>
          <w:lang w:eastAsia="zh-CN"/>
        </w:rPr>
        <w:br/>
        <w:t>通知》 (发改办体改〔2022〕 821号)中明确应健全特殊用户绿色电力消费社会责任,高耗</w:t>
      </w:r>
      <w:r w:rsidRPr="007E5906">
        <w:rPr>
          <w:rFonts w:ascii="楷体" w:eastAsia="楷体" w:hAnsi="楷体"/>
          <w:lang w:eastAsia="zh-CN"/>
        </w:rPr>
        <w:br/>
        <w:t>能企业绿电消费比例原则上应超过全社会平均水平,且不低于当地可再生能源消纳责任权</w:t>
      </w:r>
      <w:r w:rsidRPr="007E5906">
        <w:rPr>
          <w:rFonts w:ascii="楷体" w:eastAsia="楷体" w:hAnsi="楷体"/>
          <w:lang w:eastAsia="zh-CN"/>
        </w:rPr>
        <w:br/>
        <w:t>重。 ( )</w:t>
      </w:r>
      <w:r w:rsidRPr="007E5906">
        <w:rPr>
          <w:rFonts w:ascii="楷体" w:eastAsia="楷体" w:hAnsi="楷体"/>
          <w:lang w:eastAsia="zh-CN"/>
        </w:rPr>
        <w:br/>
        <w:t>【答案】错</w:t>
      </w:r>
      <w:r w:rsidRPr="007E5906">
        <w:rPr>
          <w:rFonts w:ascii="楷体" w:eastAsia="楷体" w:hAnsi="楷体"/>
          <w:lang w:eastAsia="zh-CN"/>
        </w:rPr>
        <w:br/>
        <w:t xml:space="preserve"> 49.绿证核发对象为列入国家可再生能源电价附加补助目录内的陆上风电、光伏发电、</w:t>
      </w:r>
      <w:r w:rsidRPr="007E5906">
        <w:rPr>
          <w:rFonts w:ascii="楷体" w:eastAsia="楷体" w:hAnsi="楷体"/>
          <w:lang w:eastAsia="zh-CN"/>
        </w:rPr>
        <w:br/>
        <w:t>海上风电、水电等。 (</w:t>
      </w:r>
      <w:r w:rsidRPr="007E5906">
        <w:rPr>
          <w:rFonts w:ascii="楷体" w:eastAsia="楷体" w:hAnsi="楷体"/>
          <w:lang w:eastAsia="zh-CN"/>
        </w:rPr>
        <w:br/>
        <w:t>)</w:t>
      </w:r>
      <w:r w:rsidRPr="007E5906">
        <w:rPr>
          <w:rFonts w:ascii="楷体" w:eastAsia="楷体" w:hAnsi="楷体"/>
          <w:lang w:eastAsia="zh-CN"/>
        </w:rPr>
        <w:br/>
        <w:t>【答案】错</w:t>
      </w:r>
      <w:r w:rsidRPr="007E5906">
        <w:rPr>
          <w:rFonts w:ascii="楷体" w:eastAsia="楷体" w:hAnsi="楷体"/>
          <w:lang w:eastAsia="zh-CN"/>
        </w:rPr>
        <w:br/>
        <w:t xml:space="preserve"> 50. 《国家发展改革委财政部国家能源局关于做好可再生能源绿色电力证书全覆盖工</w:t>
      </w:r>
      <w:r w:rsidRPr="007E5906">
        <w:rPr>
          <w:rFonts w:ascii="楷体" w:eastAsia="楷体" w:hAnsi="楷体"/>
          <w:lang w:eastAsia="zh-CN"/>
        </w:rPr>
        <w:br/>
        <w:t>作促进可再生能源电力消费的通知》 (发改能源〔2023〕 1044号)废止了原有绿证制度,重</w:t>
      </w:r>
      <w:r w:rsidRPr="007E5906">
        <w:rPr>
          <w:rFonts w:ascii="楷体" w:eastAsia="楷体" w:hAnsi="楷体"/>
          <w:lang w:eastAsia="zh-CN"/>
        </w:rPr>
        <w:br/>
        <w:t>新明确了绿证的功能和核发范围,规范了绿证核发和流通方式,就鼓励全社会消费绿色电</w:t>
      </w:r>
      <w:r w:rsidRPr="007E5906">
        <w:rPr>
          <w:rFonts w:ascii="楷体" w:eastAsia="楷体" w:hAnsi="楷体"/>
          <w:lang w:eastAsia="zh-CN"/>
        </w:rPr>
        <w:br/>
        <w:t>276</w:t>
      </w:r>
    </w:p>
    <w:p w14:paraId="713784F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三、判断题</w:t>
      </w:r>
      <w:r w:rsidRPr="007E5906">
        <w:rPr>
          <w:rFonts w:ascii="楷体" w:eastAsia="楷体" w:hAnsi="楷体"/>
          <w:lang w:eastAsia="zh-CN"/>
        </w:rPr>
        <w:br/>
        <w:t>力提出了要求。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0 51.国家可再生能源信息中心负责开展绿证交易组织、结算、绿证核发与划转等流通环</w:t>
      </w:r>
      <w:r w:rsidRPr="007E5906">
        <w:rPr>
          <w:rFonts w:ascii="楷体" w:eastAsia="楷体" w:hAnsi="楷体"/>
          <w:lang w:eastAsia="zh-CN"/>
        </w:rPr>
        <w:br/>
        <w:t>节各项工作。 (</w:t>
      </w:r>
      <w:r w:rsidRPr="007E5906">
        <w:rPr>
          <w:rFonts w:ascii="楷体" w:eastAsia="楷体" w:hAnsi="楷体"/>
          <w:lang w:eastAsia="zh-CN"/>
        </w:rPr>
        <w:br/>
      </w:r>
      <w:r w:rsidRPr="007E5906">
        <w:rPr>
          <w:rFonts w:ascii="楷体" w:eastAsia="楷体" w:hAnsi="楷体"/>
          <w:lang w:eastAsia="zh-CN"/>
        </w:rPr>
        <w:lastRenderedPageBreak/>
        <w:t>)</w:t>
      </w:r>
      <w:r w:rsidRPr="007E5906">
        <w:rPr>
          <w:rFonts w:ascii="楷体" w:eastAsia="楷体" w:hAnsi="楷体"/>
          <w:lang w:eastAsia="zh-CN"/>
        </w:rPr>
        <w:br/>
        <w:t>【答案】错</w:t>
      </w:r>
      <w:r w:rsidRPr="007E5906">
        <w:rPr>
          <w:rFonts w:ascii="楷体" w:eastAsia="楷体" w:hAnsi="楷体"/>
          <w:lang w:eastAsia="zh-CN"/>
        </w:rPr>
        <w:br/>
        <w:t>0 52.国家可再生能源信息中心以周为单位,按照1个绿证对应1Mwh可再生能源实际上</w:t>
      </w:r>
      <w:r w:rsidRPr="007E5906">
        <w:rPr>
          <w:rFonts w:ascii="楷体" w:eastAsia="楷体" w:hAnsi="楷体"/>
          <w:lang w:eastAsia="zh-CN"/>
        </w:rPr>
        <w:br/>
        <w:t>网电量的标准,根据可再生类型发电类型、补贴等情况,向发电企业核发相应证书。</w:t>
      </w:r>
      <w:r w:rsidRPr="007E5906">
        <w:rPr>
          <w:rFonts w:ascii="楷体" w:eastAsia="楷体" w:hAnsi="楷体"/>
          <w:lang w:eastAsia="zh-CN"/>
        </w:rPr>
        <w:br/>
        <w:t>( )</w:t>
      </w:r>
      <w:r w:rsidRPr="007E5906">
        <w:rPr>
          <w:rFonts w:ascii="楷体" w:eastAsia="楷体" w:hAnsi="楷体"/>
          <w:lang w:eastAsia="zh-CN"/>
        </w:rPr>
        <w:br/>
        <w:t>【答案】错</w:t>
      </w:r>
      <w:r w:rsidRPr="007E5906">
        <w:rPr>
          <w:rFonts w:ascii="楷体" w:eastAsia="楷体" w:hAnsi="楷体"/>
          <w:lang w:eastAsia="zh-CN"/>
        </w:rPr>
        <w:br/>
        <w:t>0 53.国家可再生能源信息中心按照国家有关规定对达到有效期的绿证进行注销,并将注</w:t>
      </w:r>
      <w:r w:rsidRPr="007E5906">
        <w:rPr>
          <w:rFonts w:ascii="楷体" w:eastAsia="楷体" w:hAnsi="楷体"/>
          <w:lang w:eastAsia="zh-CN"/>
        </w:rPr>
        <w:br/>
        <w:t>销信息及时同步至北京电力交易中心。已注销绿证重新核发后方可参与交易</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t>0 54.根据《关于进一步做好新增可再生能源消费不纳入能源消费总量控制有关工作的通</w:t>
      </w:r>
      <w:r w:rsidRPr="007E5906">
        <w:rPr>
          <w:rFonts w:ascii="楷体" w:eastAsia="楷体" w:hAnsi="楷体"/>
          <w:lang w:eastAsia="zh-CN"/>
        </w:rPr>
        <w:br/>
        <w:t>知》,可再生能源绿色电力证书是新能源电力消费的唯一凭证。 ( )</w:t>
      </w:r>
      <w:r w:rsidRPr="007E5906">
        <w:rPr>
          <w:rFonts w:ascii="楷体" w:eastAsia="楷体" w:hAnsi="楷体"/>
          <w:lang w:eastAsia="zh-CN"/>
        </w:rPr>
        <w:br/>
        <w:t>【答案】对</w:t>
      </w:r>
      <w:r w:rsidRPr="007E5906">
        <w:rPr>
          <w:rFonts w:ascii="楷体" w:eastAsia="楷体" w:hAnsi="楷体"/>
          <w:lang w:eastAsia="zh-CN"/>
        </w:rPr>
        <w:br/>
        <w:t>0 55.已按规定核准(备案)、全部机组完成并网、同时经审核纳入补贴日录的可再生能</w:t>
      </w:r>
      <w:r w:rsidRPr="007E5906">
        <w:rPr>
          <w:rFonts w:ascii="楷体" w:eastAsia="楷体" w:hAnsi="楷体"/>
          <w:lang w:eastAsia="zh-CN"/>
        </w:rPr>
        <w:br/>
        <w:t>源发电项目,按保障利用小时数核定中央财政补贴额度。 ( )</w:t>
      </w:r>
      <w:r w:rsidRPr="007E5906">
        <w:rPr>
          <w:rFonts w:ascii="楷体" w:eastAsia="楷体" w:hAnsi="楷体"/>
          <w:lang w:eastAsia="zh-CN"/>
        </w:rPr>
        <w:br/>
        <w:t>【答案】错</w:t>
      </w:r>
      <w:r w:rsidRPr="007E5906">
        <w:rPr>
          <w:rFonts w:ascii="楷体" w:eastAsia="楷体" w:hAnsi="楷体"/>
          <w:lang w:eastAsia="zh-CN"/>
        </w:rPr>
        <w:br/>
        <w:t xml:space="preserve"> 56.自2021年起,国家财政资金不再为新安排的新增风电、太阳能发电项目提供电价补</w:t>
      </w:r>
      <w:r w:rsidRPr="007E5906">
        <w:rPr>
          <w:rFonts w:ascii="楷体" w:eastAsia="楷体" w:hAnsi="楷体"/>
          <w:lang w:eastAsia="zh-CN"/>
        </w:rPr>
        <w:br/>
        <w:t>贴,生物质能发电电价补贴也启动竟争配置确定电价并在几年内逐步退出电价补贴</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t xml:space="preserve"> 57.可再生能源发电项目的保障性收购电量应主要由电网企业承担收购义务的电量</w:t>
      </w:r>
      <w:r w:rsidRPr="007E5906">
        <w:rPr>
          <w:rFonts w:ascii="楷体" w:eastAsia="楷体" w:hAnsi="楷体"/>
        </w:rPr>
        <w:t>゜</w:t>
      </w:r>
      <w:r w:rsidRPr="007E5906">
        <w:rPr>
          <w:rFonts w:ascii="楷体" w:eastAsia="楷体" w:hAnsi="楷体"/>
          <w:lang w:eastAsia="zh-CN"/>
        </w:rPr>
        <w:br/>
      </w:r>
      <w:r w:rsidRPr="007E5906">
        <w:rPr>
          <w:rFonts w:ascii="楷体" w:eastAsia="楷体" w:hAnsi="楷体"/>
          <w:lang w:eastAsia="zh-CN"/>
        </w:rPr>
        <w:br/>
        <w:t>【答案】错</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58. 《国家发展改革委国家统计局国家能源局关于进一步做好新增可再生能源消费不</w:t>
      </w:r>
      <w:r w:rsidRPr="007E5906">
        <w:rPr>
          <w:rFonts w:ascii="楷体" w:eastAsia="楷体" w:hAnsi="楷体"/>
          <w:lang w:eastAsia="zh-CN"/>
        </w:rPr>
        <w:br/>
        <w:t>纳入能源消费总量控制有关工作的通知》 (发改运行〔2022〕 1258号)提出,绿证是可再生</w:t>
      </w:r>
      <w:r w:rsidRPr="007E5906">
        <w:rPr>
          <w:rFonts w:ascii="楷体" w:eastAsia="楷体" w:hAnsi="楷体"/>
          <w:lang w:eastAsia="zh-CN"/>
        </w:rPr>
        <w:br/>
        <w:t>能源电力消费的凭证,企业可再生能源消费量以持有绿证作为核算基准</w:t>
      </w:r>
      <w:r w:rsidRPr="007E5906">
        <w:rPr>
          <w:rFonts w:ascii="楷体" w:eastAsia="楷体" w:hAnsi="楷体"/>
        </w:rPr>
        <w:t>゜</w:t>
      </w:r>
      <w:r w:rsidRPr="007E5906">
        <w:rPr>
          <w:rFonts w:ascii="楷体" w:eastAsia="楷体" w:hAnsi="楷体"/>
          <w:lang w:eastAsia="zh-CN"/>
        </w:rPr>
        <w:t xml:space="preserve"> ( )</w:t>
      </w:r>
      <w:r w:rsidRPr="007E5906">
        <w:rPr>
          <w:rFonts w:ascii="楷体" w:eastAsia="楷体" w:hAnsi="楷体"/>
          <w:lang w:eastAsia="zh-CN"/>
        </w:rPr>
        <w:br/>
        <w:t>【答案】错</w:t>
      </w:r>
      <w:r w:rsidRPr="007E5906">
        <w:rPr>
          <w:rFonts w:ascii="楷体" w:eastAsia="楷体" w:hAnsi="楷体"/>
          <w:lang w:eastAsia="zh-CN"/>
        </w:rPr>
        <w:br/>
        <w:t>0 59.当分布式发电项目总装机容量大于供电范围上年度平均用电负荷时, “过网费”执</w:t>
      </w:r>
      <w:r w:rsidRPr="007E5906">
        <w:rPr>
          <w:rFonts w:ascii="楷体" w:eastAsia="楷体" w:hAnsi="楷体"/>
          <w:lang w:eastAsia="zh-CN"/>
        </w:rPr>
        <w:br/>
        <w:t>行本电压等级的过网费标准。 ( )</w:t>
      </w:r>
      <w:r w:rsidRPr="007E5906">
        <w:rPr>
          <w:rFonts w:ascii="楷体" w:eastAsia="楷体" w:hAnsi="楷体"/>
          <w:lang w:eastAsia="zh-CN"/>
        </w:rPr>
        <w:br/>
        <w:t>277</w:t>
      </w:r>
    </w:p>
    <w:p w14:paraId="79F56121"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【答案】错</w:t>
      </w:r>
      <w:r w:rsidRPr="007E5906">
        <w:rPr>
          <w:rFonts w:ascii="楷体" w:eastAsia="楷体" w:hAnsi="楷体"/>
          <w:lang w:eastAsia="zh-CN"/>
        </w:rPr>
        <w:br/>
        <w:t>0 60.煤电容量电价机制适用于合规在运的公用煤电机组。燃煤自备电厂、不符合国家规</w:t>
      </w:r>
      <w:r w:rsidRPr="007E5906">
        <w:rPr>
          <w:rFonts w:ascii="楷体" w:eastAsia="楷体" w:hAnsi="楷体"/>
          <w:lang w:eastAsia="zh-CN"/>
        </w:rPr>
        <w:br/>
        <w:t>划的煤电机组,以及不满足国家对于能耗、环保和灵活调节能力等要求的煤电机组,不执</w:t>
      </w:r>
      <w:r w:rsidRPr="007E5906">
        <w:rPr>
          <w:rFonts w:ascii="楷体" w:eastAsia="楷体" w:hAnsi="楷体"/>
          <w:lang w:eastAsia="zh-CN"/>
        </w:rPr>
        <w:br/>
        <w:t>行容量电价机制。 (</w:t>
      </w:r>
      <w:r w:rsidRPr="007E5906">
        <w:rPr>
          <w:rFonts w:ascii="楷体" w:eastAsia="楷体" w:hAnsi="楷体"/>
          <w:lang w:eastAsia="zh-CN"/>
        </w:rPr>
        <w:br/>
        <w:t>)</w:t>
      </w:r>
      <w:r w:rsidRPr="007E5906">
        <w:rPr>
          <w:rFonts w:ascii="楷体" w:eastAsia="楷体" w:hAnsi="楷体"/>
          <w:lang w:eastAsia="zh-CN"/>
        </w:rPr>
        <w:br/>
        <w:t>【答案】对</w:t>
      </w:r>
      <w:r w:rsidRPr="007E5906">
        <w:rPr>
          <w:rFonts w:ascii="楷体" w:eastAsia="楷体" w:hAnsi="楷体"/>
          <w:lang w:eastAsia="zh-CN"/>
        </w:rPr>
        <w:br/>
        <w:t>四、简答题</w:t>
      </w:r>
      <w:r w:rsidRPr="007E5906">
        <w:rPr>
          <w:rFonts w:ascii="楷体" w:eastAsia="楷体" w:hAnsi="楷体"/>
          <w:lang w:eastAsia="zh-CN"/>
        </w:rPr>
        <w:br/>
        <w:t>e l.在系统观念的引领下,如何定位新型电力系统?</w:t>
      </w:r>
      <w:r w:rsidRPr="007E5906">
        <w:rPr>
          <w:rFonts w:ascii="楷体" w:eastAsia="楷体" w:hAnsi="楷体"/>
          <w:lang w:eastAsia="zh-CN"/>
        </w:rPr>
        <w:br/>
      </w:r>
      <w:r w:rsidRPr="007E5906">
        <w:rPr>
          <w:rFonts w:ascii="楷体" w:eastAsia="楷体" w:hAnsi="楷体"/>
          <w:lang w:eastAsia="zh-CN"/>
        </w:rPr>
        <w:lastRenderedPageBreak/>
        <w:t>【答案】新型电力系统必须融入中国式现代化建设;全方位满足人民美好生活需要,必须服</w:t>
      </w:r>
      <w:r w:rsidRPr="007E5906">
        <w:rPr>
          <w:rFonts w:ascii="楷体" w:eastAsia="楷体" w:hAnsi="楷体"/>
          <w:lang w:eastAsia="zh-CN"/>
        </w:rPr>
        <w:br/>
        <w:t>务构建新发展格局,加快构建现代化产业体系,必须推进碳达峰碳中和,加快推动能源清</w:t>
      </w:r>
      <w:r w:rsidRPr="007E5906">
        <w:rPr>
          <w:rFonts w:ascii="楷体" w:eastAsia="楷体" w:hAnsi="楷体"/>
          <w:lang w:eastAsia="zh-CN"/>
        </w:rPr>
        <w:br/>
        <w:t>洁低碳转型;必须保障国家能源安全,立足我国能源资源票赋,全面提升能源自主供给能</w:t>
      </w:r>
      <w:r w:rsidRPr="007E5906">
        <w:rPr>
          <w:rFonts w:ascii="楷体" w:eastAsia="楷体" w:hAnsi="楷体"/>
          <w:lang w:eastAsia="zh-CN"/>
        </w:rPr>
        <w:br/>
        <w:t>九必须推动能源高质量发展,破解能源安全、环境可持续和能源公平的能源“不可能三</w:t>
      </w:r>
      <w:r w:rsidRPr="007E5906">
        <w:rPr>
          <w:rFonts w:ascii="楷体" w:eastAsia="楷体" w:hAnsi="楷体"/>
          <w:lang w:eastAsia="zh-CN"/>
        </w:rPr>
        <w:br/>
        <w:t>角”问题</w:t>
      </w:r>
      <w:r w:rsidRPr="007E5906">
        <w:rPr>
          <w:rFonts w:ascii="楷体" w:eastAsia="楷体" w:hAnsi="楷体"/>
          <w:lang w:eastAsia="zh-CN"/>
        </w:rPr>
        <w:br/>
        <w:t>e 2.新型电力系统的特征是什么?</w:t>
      </w:r>
      <w:r w:rsidRPr="007E5906">
        <w:rPr>
          <w:rFonts w:ascii="楷体" w:eastAsia="楷体" w:hAnsi="楷体"/>
          <w:lang w:eastAsia="zh-CN"/>
        </w:rPr>
        <w:br/>
        <w:t>【答案】新型电力系统的特征:清洁低碳、安全充裕、经济高效、供需协同、灵活智能。</w:t>
      </w:r>
      <w:r w:rsidRPr="007E5906">
        <w:rPr>
          <w:rFonts w:ascii="楷体" w:eastAsia="楷体" w:hAnsi="楷体"/>
          <w:lang w:eastAsia="zh-CN"/>
        </w:rPr>
        <w:br/>
        <w:t>⑩ 3.新型电力系统在新型能源体系中的价值是什么?</w:t>
      </w:r>
      <w:r w:rsidRPr="007E5906">
        <w:rPr>
          <w:rFonts w:ascii="楷体" w:eastAsia="楷体" w:hAnsi="楷体"/>
          <w:lang w:eastAsia="zh-CN"/>
        </w:rPr>
        <w:br/>
        <w:t>【答案】电力带来数据价值、服务价值和平台生态价值,带动能源领域实现价值的全面跃升。</w:t>
      </w:r>
      <w:r w:rsidRPr="007E5906">
        <w:rPr>
          <w:rFonts w:ascii="楷体" w:eastAsia="楷体" w:hAnsi="楷体"/>
          <w:lang w:eastAsia="zh-CN"/>
        </w:rPr>
        <w:br/>
        <w:t>电力将推动形成更加开放柔性的能源互联网发展环境,催生数据整合商、运营零售商、综</w:t>
      </w:r>
      <w:r w:rsidRPr="007E5906">
        <w:rPr>
          <w:rFonts w:ascii="楷体" w:eastAsia="楷体" w:hAnsi="楷体"/>
          <w:lang w:eastAsia="zh-CN"/>
        </w:rPr>
        <w:br/>
        <w:t>合服务商、金融服务商等新的市场主体,提供基于信息增值的系列能源电力服务,满足用</w:t>
      </w:r>
      <w:r w:rsidRPr="007E5906">
        <w:rPr>
          <w:rFonts w:ascii="楷体" w:eastAsia="楷体" w:hAnsi="楷体"/>
          <w:lang w:eastAsia="zh-CN"/>
        </w:rPr>
        <w:br/>
        <w:t>户多样化、个性化、互动化需求。在此基础上,推动形成能源工业互联网、电碳综合配置</w:t>
      </w:r>
      <w:r w:rsidRPr="007E5906">
        <w:rPr>
          <w:rFonts w:ascii="楷体" w:eastAsia="楷体" w:hAnsi="楷体"/>
          <w:lang w:eastAsia="zh-CN"/>
        </w:rPr>
        <w:br/>
        <w:t>平台等全新产业生态,激发电力的平台生态价值</w:t>
      </w:r>
      <w:r w:rsidRPr="007E5906">
        <w:rPr>
          <w:rFonts w:ascii="楷体" w:eastAsia="楷体" w:hAnsi="楷体"/>
          <w:lang w:eastAsia="zh-CN"/>
        </w:rPr>
        <w:br/>
        <w:t>e 4.如何构建适应新型电力系统的市场机制?</w:t>
      </w:r>
      <w:r w:rsidRPr="007E5906">
        <w:rPr>
          <w:rFonts w:ascii="楷体" w:eastAsia="楷体" w:hAnsi="楷体"/>
          <w:lang w:eastAsia="zh-CN"/>
        </w:rPr>
        <w:br/>
        <w:t>【答案】①提升电力市场对高比例新能源的适应性。 ②因地制宜建立发电容量成本回收机制。</w:t>
      </w:r>
      <w:r w:rsidRPr="007E5906">
        <w:rPr>
          <w:rFonts w:ascii="楷体" w:eastAsia="楷体" w:hAnsi="楷体"/>
          <w:lang w:eastAsia="zh-CN"/>
        </w:rPr>
        <w:br/>
        <w:t>③探索开展绿色电力交易。 ④健全分布式发电市场化交易机制。</w:t>
      </w:r>
      <w:r w:rsidRPr="007E5906">
        <w:rPr>
          <w:rFonts w:ascii="楷体" w:eastAsia="楷体" w:hAnsi="楷体"/>
          <w:lang w:eastAsia="zh-CN"/>
        </w:rPr>
        <w:br/>
        <w:t>⑩ 5.现阶段,应如何完善新型电力系统建设和运行机制?</w:t>
      </w:r>
      <w:r w:rsidRPr="007E5906">
        <w:rPr>
          <w:rFonts w:ascii="楷体" w:eastAsia="楷体" w:hAnsi="楷体"/>
          <w:lang w:eastAsia="zh-CN"/>
        </w:rPr>
        <w:br/>
        <w:t>【答案】①加强新型电力系统顶层设计。 ②完善适应可再生能源局域深度利用和广域输送的</w:t>
      </w:r>
      <w:r w:rsidRPr="007E5906">
        <w:rPr>
          <w:rFonts w:ascii="楷体" w:eastAsia="楷体" w:hAnsi="楷体"/>
          <w:lang w:eastAsia="zh-CN"/>
        </w:rPr>
        <w:br/>
        <w:t>电网体系。 ③健全适应新型电力系统的市场机制。 ④完善灵活性电源建设和运行机制。</w:t>
      </w:r>
      <w:r w:rsidRPr="007E5906">
        <w:rPr>
          <w:rFonts w:ascii="楷体" w:eastAsia="楷体" w:hAnsi="楷体"/>
          <w:lang w:eastAsia="zh-CN"/>
        </w:rPr>
        <w:br/>
        <w:t>⑤完善电力需求响应机制。 ⑥探索建立区域综合能源服务机制</w:t>
      </w:r>
      <w:r w:rsidRPr="007E5906">
        <w:rPr>
          <w:rFonts w:ascii="楷体" w:eastAsia="楷体" w:hAnsi="楷体"/>
          <w:lang w:eastAsia="zh-CN"/>
        </w:rPr>
        <w:br/>
        <w:t>e 6.加强新型电力系统的市场协同,主要有哪些做法?</w:t>
      </w:r>
      <w:r w:rsidRPr="007E5906">
        <w:rPr>
          <w:rFonts w:ascii="楷体" w:eastAsia="楷体" w:hAnsi="楷体"/>
          <w:lang w:eastAsia="zh-CN"/>
        </w:rPr>
        <w:br/>
        <w:t>【答案】推动实现一、二次多品种能源市场对接,利用比较优势发挥比价效应,通过市场手</w:t>
      </w:r>
      <w:r w:rsidRPr="007E5906">
        <w:rPr>
          <w:rFonts w:ascii="楷体" w:eastAsia="楷体" w:hAnsi="楷体"/>
          <w:lang w:eastAsia="zh-CN"/>
        </w:rPr>
        <w:br/>
        <w:t>段实现多能互补,为新型电力系统带来增量调节和替代资源,推动电力市场和碳排放权市</w:t>
      </w:r>
      <w:r w:rsidRPr="007E5906">
        <w:rPr>
          <w:rFonts w:ascii="楷体" w:eastAsia="楷体" w:hAnsi="楷体"/>
          <w:lang w:eastAsia="zh-CN"/>
        </w:rPr>
        <w:br/>
        <w:t>场同步建设,促使市场政策协同、市场空间匹配、交易机制衔接、价格机制联动在支撑</w:t>
      </w:r>
      <w:r w:rsidRPr="007E5906">
        <w:rPr>
          <w:rFonts w:ascii="楷体" w:eastAsia="楷体" w:hAnsi="楷体"/>
          <w:lang w:eastAsia="zh-CN"/>
        </w:rPr>
        <w:br/>
        <w:t>278</w:t>
      </w:r>
    </w:p>
    <w:p w14:paraId="559C27FF" w14:textId="77777777" w:rsidR="00D21299" w:rsidRPr="007E5906" w:rsidRDefault="0055659C">
      <w:pPr>
        <w:rPr>
          <w:rFonts w:ascii="楷体" w:eastAsia="楷体" w:hAnsi="楷体" w:hint="eastAsia"/>
          <w:lang w:eastAsia="zh-CN"/>
        </w:rPr>
      </w:pPr>
      <w:r w:rsidRPr="007E5906">
        <w:rPr>
          <w:rFonts w:ascii="楷体" w:eastAsia="楷体" w:hAnsi="楷体"/>
          <w:lang w:eastAsia="zh-CN"/>
        </w:rPr>
        <w:t>四、简答题</w:t>
      </w:r>
      <w:r w:rsidRPr="007E5906">
        <w:rPr>
          <w:rFonts w:ascii="楷体" w:eastAsia="楷体" w:hAnsi="楷体"/>
          <w:lang w:eastAsia="zh-CN"/>
        </w:rPr>
        <w:br/>
        <w:t>“双碳”日标和构建新型电力系统中形成合力;推动多种绿色交易市场在政策、交易和技术</w:t>
      </w:r>
      <w:r w:rsidRPr="007E5906">
        <w:rPr>
          <w:rFonts w:ascii="楷体" w:eastAsia="楷体" w:hAnsi="楷体"/>
          <w:lang w:eastAsia="zh-CN"/>
        </w:rPr>
        <w:br/>
        <w:t>等关键方面的协同,建立高效协同的节能降碳管理市场机制,推动新型电力系统全环节减</w:t>
      </w:r>
      <w:r w:rsidRPr="007E5906">
        <w:rPr>
          <w:rFonts w:ascii="楷体" w:eastAsia="楷体" w:hAnsi="楷体"/>
          <w:lang w:eastAsia="zh-CN"/>
        </w:rPr>
        <w:br/>
        <w:t>污降碳协同增效</w:t>
      </w:r>
      <w:r w:rsidRPr="007E5906">
        <w:rPr>
          <w:rFonts w:ascii="楷体" w:eastAsia="楷体" w:hAnsi="楷体"/>
          <w:lang w:eastAsia="zh-CN"/>
        </w:rPr>
        <w:br/>
        <w:t>e 7. 《中共中央国务院关于进一步深化电力体制改革的若干意见》 (中发〔2015〕 9号)</w:t>
      </w:r>
      <w:r w:rsidRPr="007E5906">
        <w:rPr>
          <w:rFonts w:ascii="楷体" w:eastAsia="楷体" w:hAnsi="楷体"/>
          <w:lang w:eastAsia="zh-CN"/>
        </w:rPr>
        <w:br/>
        <w:t>中指出深化电力体制改革的总体目标是什么?</w:t>
      </w:r>
      <w:r w:rsidRPr="007E5906">
        <w:rPr>
          <w:rFonts w:ascii="楷体" w:eastAsia="楷体" w:hAnsi="楷体"/>
          <w:lang w:eastAsia="zh-CN"/>
        </w:rPr>
        <w:br/>
        <w:t>【答案】通过改革,建立健全电力行业“有法可依、政企分开、主体规范、交易公平、价格</w:t>
      </w:r>
      <w:r w:rsidRPr="007E5906">
        <w:rPr>
          <w:rFonts w:ascii="楷体" w:eastAsia="楷体" w:hAnsi="楷体"/>
          <w:lang w:eastAsia="zh-CN"/>
        </w:rPr>
        <w:br/>
        <w:t>合理、监管有效”的市场体制,努力降低电力成本、理顺价格形成机制、逐步打破垄断、</w:t>
      </w:r>
      <w:r w:rsidRPr="007E5906">
        <w:rPr>
          <w:rFonts w:ascii="楷体" w:eastAsia="楷体" w:hAnsi="楷体"/>
          <w:lang w:eastAsia="zh-CN"/>
        </w:rPr>
        <w:br/>
        <w:t>有序开放竟争性业务,实现供应多元化,调整产业结构、提升技术水平、控制能源消费总</w:t>
      </w:r>
      <w:r w:rsidRPr="007E5906">
        <w:rPr>
          <w:rFonts w:ascii="楷体" w:eastAsia="楷体" w:hAnsi="楷体"/>
          <w:lang w:eastAsia="zh-CN"/>
        </w:rPr>
        <w:br/>
      </w:r>
      <w:r w:rsidRPr="007E5906">
        <w:rPr>
          <w:rFonts w:ascii="楷体" w:eastAsia="楷体" w:hAnsi="楷体"/>
          <w:lang w:eastAsia="zh-CN"/>
        </w:rPr>
        <w:lastRenderedPageBreak/>
        <w:t>量,提高能源利用效率、提高安全可靠性,促进公平竟争、促进节能环保。</w:t>
      </w:r>
      <w:r w:rsidRPr="007E5906">
        <w:rPr>
          <w:rFonts w:ascii="楷体" w:eastAsia="楷体" w:hAnsi="楷体"/>
          <w:lang w:eastAsia="zh-CN"/>
        </w:rPr>
        <w:br/>
        <w:t>⑩ 8. 《中共中央国务院关于进一步深化电力体制改革的若干意见》 (中发〔2015〕 9号)</w:t>
      </w:r>
      <w:r w:rsidRPr="007E5906">
        <w:rPr>
          <w:rFonts w:ascii="楷体" w:eastAsia="楷体" w:hAnsi="楷体"/>
          <w:lang w:eastAsia="zh-CN"/>
        </w:rPr>
        <w:br/>
        <w:t>中指出深化电力体制改革的路径是什么?</w:t>
      </w:r>
      <w:r w:rsidRPr="007E5906">
        <w:rPr>
          <w:rFonts w:ascii="楷体" w:eastAsia="楷体" w:hAnsi="楷体"/>
          <w:lang w:eastAsia="zh-CN"/>
        </w:rPr>
        <w:br/>
        <w:t>【答案】在进一步完善政企分开、厂网分开、主辅分开的基础上,按照管住中间、放开两头</w:t>
      </w:r>
      <w:r w:rsidRPr="007E5906">
        <w:rPr>
          <w:rFonts w:ascii="楷体" w:eastAsia="楷体" w:hAnsi="楷体"/>
          <w:lang w:eastAsia="zh-CN"/>
        </w:rPr>
        <w:br/>
        <w:t>的体制架构,有序放开输配以外的竞争性环节电价,有序向社会资本放开配售电业务,有</w:t>
      </w:r>
      <w:r w:rsidRPr="007E5906">
        <w:rPr>
          <w:rFonts w:ascii="楷体" w:eastAsia="楷体" w:hAnsi="楷体"/>
          <w:lang w:eastAsia="zh-CN"/>
        </w:rPr>
        <w:br/>
        <w:t>序放开公益性和调节性以外的发用电计划;推进交易机构相对独立,规范运行;继续深化</w:t>
      </w:r>
      <w:r w:rsidRPr="007E5906">
        <w:rPr>
          <w:rFonts w:ascii="楷体" w:eastAsia="楷体" w:hAnsi="楷体"/>
          <w:lang w:eastAsia="zh-CN"/>
        </w:rPr>
        <w:br/>
        <w:t>对区域电网建设和适合我国国情的输配体制研究;进一步强化政府监管,进一步强化电力</w:t>
      </w:r>
      <w:r w:rsidRPr="007E5906">
        <w:rPr>
          <w:rFonts w:ascii="楷体" w:eastAsia="楷体" w:hAnsi="楷体"/>
          <w:lang w:eastAsia="zh-CN"/>
        </w:rPr>
        <w:br/>
        <w:t>统筹规划,进一步强化电力安全高效运行和可靠供应</w:t>
      </w:r>
      <w:r w:rsidRPr="007E5906">
        <w:rPr>
          <w:rFonts w:ascii="楷体" w:eastAsia="楷体" w:hAnsi="楷体"/>
          <w:lang w:eastAsia="zh-CN"/>
        </w:rPr>
        <w:br/>
        <w:t>e 9.电力交易机构的主要职责是什么?</w:t>
      </w:r>
      <w:r w:rsidRPr="007E5906">
        <w:rPr>
          <w:rFonts w:ascii="楷体" w:eastAsia="楷体" w:hAnsi="楷体"/>
          <w:lang w:eastAsia="zh-CN"/>
        </w:rPr>
        <w:br/>
        <w:t>【答案】交易机构主要负责市场交易平台的建设、运营和管理;负责市场交易组织,提供结</w:t>
      </w:r>
      <w:r w:rsidRPr="007E5906">
        <w:rPr>
          <w:rFonts w:ascii="楷体" w:eastAsia="楷体" w:hAnsi="楷体"/>
          <w:lang w:eastAsia="zh-CN"/>
        </w:rPr>
        <w:br/>
        <w:t>算依据和相关服务,汇总电力用户与发电企业自主签订的双边合同;负责市场主体注册和</w:t>
      </w:r>
      <w:r w:rsidRPr="007E5906">
        <w:rPr>
          <w:rFonts w:ascii="楷体" w:eastAsia="楷体" w:hAnsi="楷体"/>
          <w:lang w:eastAsia="zh-CN"/>
        </w:rPr>
        <w:br/>
        <w:t>相应管理,披露和发布市场信息等</w:t>
      </w:r>
      <w:r w:rsidRPr="007E5906">
        <w:rPr>
          <w:rFonts w:ascii="楷体" w:eastAsia="楷体" w:hAnsi="楷体"/>
          <w:lang w:eastAsia="zh-CN"/>
        </w:rPr>
        <w:br/>
        <w:t>e lO.推进电力市场建设的主要任务有哪些?</w:t>
      </w:r>
      <w:r w:rsidRPr="007E5906">
        <w:rPr>
          <w:rFonts w:ascii="楷体" w:eastAsia="楷体" w:hAnsi="楷体"/>
          <w:lang w:eastAsia="zh-CN"/>
        </w:rPr>
        <w:br/>
        <w:t>【答案】①组建相对独立的电力交易机构。 ②搭建电力市场交易技术支持系统。 ③建立优</w:t>
      </w:r>
      <w:r w:rsidRPr="007E5906">
        <w:rPr>
          <w:rFonts w:ascii="楷体" w:eastAsia="楷体" w:hAnsi="楷体"/>
          <w:lang w:eastAsia="zh-CN"/>
        </w:rPr>
        <w:br/>
        <w:t>先购电、优先发电制度。 ④建立相对稳定的中长期交易机制。 ⑤完善跨区跨省电力交易机</w:t>
      </w:r>
      <w:r w:rsidRPr="007E5906">
        <w:rPr>
          <w:rFonts w:ascii="楷体" w:eastAsia="楷体" w:hAnsi="楷体"/>
          <w:lang w:eastAsia="zh-CN"/>
        </w:rPr>
        <w:br/>
        <w:t>制。 ⑥建立有效竟争的现货交易机制。 ⑦建立辅助服务交易机制。 ⑧形成促进可再生能</w:t>
      </w:r>
      <w:r w:rsidRPr="007E5906">
        <w:rPr>
          <w:rFonts w:ascii="楷体" w:eastAsia="楷体" w:hAnsi="楷体"/>
          <w:lang w:eastAsia="zh-CN"/>
        </w:rPr>
        <w:br/>
        <w:t>源利用的市场机制。 ⑨建立市场风险防范机制</w:t>
      </w:r>
      <w:r w:rsidRPr="007E5906">
        <w:rPr>
          <w:rFonts w:ascii="楷体" w:eastAsia="楷体" w:hAnsi="楷体"/>
          <w:lang w:eastAsia="zh-CN"/>
        </w:rPr>
        <w:br/>
        <w:t>e ll.集中式市场中的机组次日发电计划如何生成?</w:t>
      </w:r>
      <w:r w:rsidRPr="007E5906">
        <w:rPr>
          <w:rFonts w:ascii="楷体" w:eastAsia="楷体" w:hAnsi="楷体"/>
          <w:lang w:eastAsia="zh-CN"/>
        </w:rPr>
        <w:br/>
        <w:t>【答案】集中式市场中的机组次日发电计划由发电企业、用户和售电主体通过现货市场竟价</w:t>
      </w:r>
      <w:r w:rsidRPr="007E5906">
        <w:rPr>
          <w:rFonts w:ascii="楷体" w:eastAsia="楷体" w:hAnsi="楷体"/>
          <w:lang w:eastAsia="zh-CN"/>
        </w:rPr>
        <w:br/>
        <w:t>确定日次全部发用电量和发用电曲线形成。</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12.根据《北京电力交易中心有限公司关于电力交易机构推进全国统一电力市场建设的</w:t>
      </w:r>
      <w:r w:rsidRPr="007E5906">
        <w:rPr>
          <w:rFonts w:ascii="楷体" w:eastAsia="楷体" w:hAnsi="楷体"/>
          <w:lang w:eastAsia="zh-CN"/>
        </w:rPr>
        <w:br/>
        <w:t>有关工作意见》,容量补偿机制的主要建设内容有哪些?</w:t>
      </w:r>
      <w:r w:rsidRPr="007E5906">
        <w:rPr>
          <w:rFonts w:ascii="楷体" w:eastAsia="楷体" w:hAnsi="楷体"/>
          <w:lang w:eastAsia="zh-CN"/>
        </w:rPr>
        <w:br/>
        <w:t>【答案】建设我国市场化发电容量补偿机制,以容量补偿机制起步,研究容量补偿机制向容</w:t>
      </w:r>
      <w:r w:rsidRPr="007E5906">
        <w:rPr>
          <w:rFonts w:ascii="楷体" w:eastAsia="楷体" w:hAnsi="楷体"/>
          <w:lang w:eastAsia="zh-CN"/>
        </w:rPr>
        <w:br/>
        <w:t>量市场过渡的方式和路径,探索容量市场建设, 2030年,推动具备条件省份容量补偿机制</w:t>
      </w:r>
      <w:r w:rsidRPr="007E5906">
        <w:rPr>
          <w:rFonts w:ascii="楷体" w:eastAsia="楷体" w:hAnsi="楷体"/>
          <w:lang w:eastAsia="zh-CN"/>
        </w:rPr>
        <w:br/>
        <w:t>正式运行,初步形成容量市场建设方案0</w:t>
      </w:r>
      <w:r w:rsidRPr="007E5906">
        <w:rPr>
          <w:rFonts w:ascii="楷体" w:eastAsia="楷体" w:hAnsi="楷体"/>
          <w:lang w:eastAsia="zh-CN"/>
        </w:rPr>
        <w:br/>
        <w:t>279</w:t>
      </w:r>
    </w:p>
    <w:p w14:paraId="62B748F6"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③ 13. 《关于积极推进电力市场化交易进一步完善交易机制的通知》 (发改运行〔2018〕</w:t>
      </w:r>
      <w:r w:rsidRPr="007E5906">
        <w:rPr>
          <w:rFonts w:ascii="楷体" w:eastAsia="楷体" w:hAnsi="楷体"/>
          <w:lang w:eastAsia="zh-CN"/>
        </w:rPr>
        <w:br/>
        <w:t>1027号)中提出的市场化定价机制主要内容是什么?</w:t>
      </w:r>
      <w:r w:rsidRPr="007E5906">
        <w:rPr>
          <w:rFonts w:ascii="楷体" w:eastAsia="楷体" w:hAnsi="楷体"/>
          <w:lang w:eastAsia="zh-CN"/>
        </w:rPr>
        <w:br/>
        <w:t>【答案】文件提出协商建立“基准电价+浮动机制”的市场化定价机制,基准电价可以参考现行</w:t>
      </w:r>
      <w:r w:rsidRPr="007E5906">
        <w:rPr>
          <w:rFonts w:ascii="楷体" w:eastAsia="楷体" w:hAnsi="楷体"/>
          <w:lang w:eastAsia="zh-CN"/>
        </w:rPr>
        <w:br/>
        <w:t>目录电价或电煤中长期合同燃料成本及上年度市场交易平均价格等,由发电企业和电力用</w:t>
      </w:r>
      <w:r w:rsidRPr="007E5906">
        <w:rPr>
          <w:rFonts w:ascii="楷体" w:eastAsia="楷体" w:hAnsi="楷体"/>
          <w:lang w:eastAsia="zh-CN"/>
        </w:rPr>
        <w:br/>
        <w:t>户、售电企业自愿协商或市场竞价等方式形成。在确定基准电价的基础上,鼓励交易双方</w:t>
      </w:r>
      <w:r w:rsidRPr="007E5906">
        <w:rPr>
          <w:rFonts w:ascii="楷体" w:eastAsia="楷体" w:hAnsi="楷体"/>
          <w:lang w:eastAsia="zh-CN"/>
        </w:rPr>
        <w:br/>
        <w:t>在合同中约定价格浮动调整机制。鼓励建立与电煤价格联动的市场交易电价浮动机制。</w:t>
      </w:r>
      <w:r w:rsidRPr="007E5906">
        <w:rPr>
          <w:rFonts w:ascii="楷体" w:eastAsia="楷体" w:hAnsi="楷体"/>
          <w:lang w:eastAsia="zh-CN"/>
        </w:rPr>
        <w:br/>
      </w:r>
      <w:r w:rsidRPr="007E5906">
        <w:rPr>
          <w:rFonts w:ascii="楷体" w:eastAsia="楷体" w:hAnsi="楷体"/>
          <w:lang w:eastAsia="zh-CN"/>
        </w:rPr>
        <w:lastRenderedPageBreak/>
        <w:t>0 14.简述《关于进一步深化燃煤发电上网电价市场化改革的通知》 (发改价格〔2021〕</w:t>
      </w:r>
      <w:r w:rsidRPr="007E5906">
        <w:rPr>
          <w:rFonts w:ascii="楷体" w:eastAsia="楷体" w:hAnsi="楷体"/>
          <w:lang w:eastAsia="zh-CN"/>
        </w:rPr>
        <w:br/>
        <w:t>1439号)文中″四项改革”的内容。</w:t>
      </w:r>
      <w:r w:rsidRPr="007E5906">
        <w:rPr>
          <w:rFonts w:ascii="楷体" w:eastAsia="楷体" w:hAnsi="楷体"/>
          <w:lang w:eastAsia="zh-CN"/>
        </w:rPr>
        <w:br/>
        <w:t>【答案】①有序放开全部燃煤发电电量上网电价。 ②扩大市场交易电价上下浮动范围。 ③推</w:t>
      </w:r>
      <w:r w:rsidRPr="007E5906">
        <w:rPr>
          <w:rFonts w:ascii="楷体" w:eastAsia="楷体" w:hAnsi="楷体"/>
          <w:lang w:eastAsia="zh-CN"/>
        </w:rPr>
        <w:br/>
        <w:t>动土商业用户都进入市场。 ④保持居民、农业用电价格稳定</w:t>
      </w:r>
      <w:r w:rsidRPr="007E5906">
        <w:rPr>
          <w:rFonts w:ascii="楷体" w:eastAsia="楷体" w:hAnsi="楷体"/>
          <w:lang w:eastAsia="zh-CN"/>
        </w:rPr>
        <w:br/>
        <w:t>e 15.根据《国家发展改革委办公厅国家能源局关于进一步做好电力现货市场建设试点</w:t>
      </w:r>
      <w:r w:rsidRPr="007E5906">
        <w:rPr>
          <w:rFonts w:ascii="楷体" w:eastAsia="楷体" w:hAnsi="楷体"/>
          <w:lang w:eastAsia="zh-CN"/>
        </w:rPr>
        <w:br/>
        <w:t>工作的通知》 (发改办体改〔2023〕 813号),现货试点改革探索的主要任务有哪些?</w:t>
      </w:r>
      <w:r w:rsidRPr="007E5906">
        <w:rPr>
          <w:rFonts w:ascii="楷体" w:eastAsia="楷体" w:hAnsi="楷体"/>
          <w:lang w:eastAsia="zh-CN"/>
        </w:rPr>
        <w:br/>
        <w:t>【答案】①合理确定电力现货市场主体范围。 ②推动用户侧参与现货市场结算。 ③统筹开</w:t>
      </w:r>
      <w:r w:rsidRPr="007E5906">
        <w:rPr>
          <w:rFonts w:ascii="楷体" w:eastAsia="楷体" w:hAnsi="楷体"/>
          <w:lang w:eastAsia="zh-CN"/>
        </w:rPr>
        <w:br/>
        <w:t>展中长期、现货与辅助服务交易。 ④做好本地市场与省间市场的衔接。 ⑤稳妥有序推动新</w:t>
      </w:r>
      <w:r w:rsidRPr="007E5906">
        <w:rPr>
          <w:rFonts w:ascii="楷体" w:eastAsia="楷体" w:hAnsi="楷体"/>
          <w:lang w:eastAsia="zh-CN"/>
        </w:rPr>
        <w:br/>
        <w:t>能源参与电力市场。 ⑥探索容量成本回收机制。 ⑦建立合理的费用疏导机制</w:t>
      </w:r>
      <w:r w:rsidRPr="007E5906">
        <w:rPr>
          <w:rFonts w:ascii="楷体" w:eastAsia="楷体" w:hAnsi="楷体"/>
          <w:lang w:eastAsia="zh-CN"/>
        </w:rPr>
        <w:br/>
        <w:t>e 16.交叉补贴的来源包括哪些类型?</w:t>
      </w:r>
      <w:r w:rsidRPr="007E5906">
        <w:rPr>
          <w:rFonts w:ascii="楷体" w:eastAsia="楷体" w:hAnsi="楷体"/>
          <w:lang w:eastAsia="zh-CN"/>
        </w:rPr>
        <w:br/>
        <w:t>【答案】①不同类型用户之间的交叉补贴。 ②不同电压等级用户之间的交叉补贴。 ③不同</w:t>
      </w:r>
      <w:r w:rsidRPr="007E5906">
        <w:rPr>
          <w:rFonts w:ascii="楷体" w:eastAsia="楷体" w:hAnsi="楷体"/>
          <w:lang w:eastAsia="zh-CN"/>
        </w:rPr>
        <w:br/>
        <w:t>负荷特性用户之间的交叉补贴。 ④不同地区之间用户的交叉补贴</w:t>
      </w:r>
      <w:r w:rsidRPr="007E5906">
        <w:rPr>
          <w:rFonts w:ascii="楷体" w:eastAsia="楷体" w:hAnsi="楷体"/>
          <w:lang w:eastAsia="zh-CN"/>
        </w:rPr>
        <w:br/>
        <w:t>e 17.电网企业应按要求及时公开哪些代理购电信息?</w:t>
      </w:r>
      <w:r w:rsidRPr="007E5906">
        <w:rPr>
          <w:rFonts w:ascii="楷体" w:eastAsia="楷体" w:hAnsi="楷体"/>
          <w:lang w:eastAsia="zh-CN"/>
        </w:rPr>
        <w:br/>
        <w:t>【答案】原则上电网企业应按月发布代理用户分月总电量预测、相关预测数据与实际数据偏</w:t>
      </w:r>
      <w:r w:rsidRPr="007E5906">
        <w:rPr>
          <w:rFonts w:ascii="楷体" w:eastAsia="楷体" w:hAnsi="楷体"/>
          <w:lang w:eastAsia="zh-CN"/>
        </w:rPr>
        <w:br/>
        <w:t>差、采购电量电价结构及水平、市场化机组剩余容量相关情况、代理购电用户电价水平及</w:t>
      </w:r>
      <w:r w:rsidRPr="007E5906">
        <w:rPr>
          <w:rFonts w:ascii="楷体" w:eastAsia="楷体" w:hAnsi="楷体"/>
          <w:lang w:eastAsia="zh-CN"/>
        </w:rPr>
        <w:br/>
        <w:t>构成、代理购电用户电量和电价执行情况等信息</w:t>
      </w:r>
      <w:r w:rsidRPr="007E5906">
        <w:rPr>
          <w:rFonts w:ascii="楷体" w:eastAsia="楷体" w:hAnsi="楷体"/>
          <w:lang w:eastAsia="zh-CN"/>
        </w:rPr>
        <w:br/>
        <w:t>e 18.分布式发电市场化交易模式目前主要有哪些?</w:t>
      </w:r>
      <w:r w:rsidRPr="007E5906">
        <w:rPr>
          <w:rFonts w:ascii="楷体" w:eastAsia="楷体" w:hAnsi="楷体"/>
          <w:lang w:eastAsia="zh-CN"/>
        </w:rPr>
        <w:br/>
        <w:t>【答案】①分布式发电项目与电力用户进行电力直接交易。 ②分布式发电项目单位委托电网</w:t>
      </w:r>
      <w:r w:rsidRPr="007E5906">
        <w:rPr>
          <w:rFonts w:ascii="楷体" w:eastAsia="楷体" w:hAnsi="楷体"/>
          <w:lang w:eastAsia="zh-CN"/>
        </w:rPr>
        <w:br/>
        <w:t>企业代售电。 ③电网企业按国家核定的各类发电的标杆上网电价收购并在ⅡOkv及以下的</w:t>
      </w:r>
      <w:r w:rsidRPr="007E5906">
        <w:rPr>
          <w:rFonts w:ascii="楷体" w:eastAsia="楷体" w:hAnsi="楷体"/>
          <w:lang w:eastAsia="zh-CN"/>
        </w:rPr>
        <w:br/>
        <w:t>配电网内就近消纳。</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19.分布式发电“过网费”的确定标准是什么?</w:t>
      </w:r>
      <w:r w:rsidRPr="007E5906">
        <w:rPr>
          <w:rFonts w:ascii="楷体" w:eastAsia="楷体" w:hAnsi="楷体"/>
          <w:lang w:eastAsia="zh-CN"/>
        </w:rPr>
        <w:br/>
        <w:t>【答案】分布式发电“过网费”的核算,应在遵循国家核定输配电价基础上,考虑分布式发电</w:t>
      </w:r>
      <w:r w:rsidRPr="007E5906">
        <w:rPr>
          <w:rFonts w:ascii="楷体" w:eastAsia="楷体" w:hAnsi="楷体"/>
          <w:lang w:eastAsia="zh-CN"/>
        </w:rPr>
        <w:br/>
        <w:t>市场化交易双方所占用的电网资产、电压等级和电气距离,按接入电压等级和输电及电力</w:t>
      </w:r>
      <w:r w:rsidRPr="007E5906">
        <w:rPr>
          <w:rFonts w:ascii="楷体" w:eastAsia="楷体" w:hAnsi="楷体"/>
          <w:lang w:eastAsia="zh-CN"/>
        </w:rPr>
        <w:br/>
        <w:t>消纳范围分级确定</w:t>
      </w:r>
      <w:r w:rsidRPr="007E5906">
        <w:rPr>
          <w:rFonts w:ascii="楷体" w:eastAsia="楷体" w:hAnsi="楷体"/>
          <w:lang w:eastAsia="zh-CN"/>
        </w:rPr>
        <w:br/>
        <w:t>e 20.电力需求侧管理的内容有哪些?</w:t>
      </w:r>
      <w:r w:rsidRPr="007E5906">
        <w:rPr>
          <w:rFonts w:ascii="楷体" w:eastAsia="楷体" w:hAnsi="楷体"/>
          <w:lang w:eastAsia="zh-CN"/>
        </w:rPr>
        <w:br/>
        <w:t>【答案】加强全社会用电管理,综合采取合理可行的技术、经济和管理措施,优化配置电力</w:t>
      </w:r>
      <w:r w:rsidRPr="007E5906">
        <w:rPr>
          <w:rFonts w:ascii="楷体" w:eastAsia="楷体" w:hAnsi="楷体"/>
          <w:lang w:eastAsia="zh-CN"/>
        </w:rPr>
        <w:br/>
        <w:t>280</w:t>
      </w:r>
    </w:p>
    <w:p w14:paraId="2C76F1B7"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五、论述题</w:t>
      </w:r>
      <w:r w:rsidRPr="007E5906">
        <w:rPr>
          <w:rFonts w:ascii="楷体" w:eastAsia="楷体" w:hAnsi="楷体"/>
          <w:lang w:eastAsia="zh-CN"/>
        </w:rPr>
        <w:br/>
        <w:t>资源,在用电环节实施需求响应、节约用电、电能替代、绿色用电、智能用电、有序用电,</w:t>
      </w:r>
      <w:r w:rsidRPr="007E5906">
        <w:rPr>
          <w:rFonts w:ascii="楷体" w:eastAsia="楷体" w:hAnsi="楷体"/>
          <w:lang w:eastAsia="zh-CN"/>
        </w:rPr>
        <w:br/>
        <w:t>推动电力系统安全降碳、提效降耗。</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21.可再生能源发电项目的上网电量如何进行全额消纳?</w:t>
      </w:r>
      <w:r w:rsidRPr="007E5906">
        <w:rPr>
          <w:rFonts w:ascii="楷体" w:eastAsia="楷体" w:hAnsi="楷体"/>
          <w:lang w:eastAsia="zh-CN"/>
        </w:rPr>
        <w:br/>
        <w:t>【答案】可再生能源上网电量包括保障性收购电量和市场交易电量。保障性收购电量按照</w:t>
      </w:r>
      <w:r w:rsidRPr="007E5906">
        <w:rPr>
          <w:rFonts w:ascii="楷体" w:eastAsia="楷体" w:hAnsi="楷体"/>
          <w:lang w:eastAsia="zh-CN"/>
        </w:rPr>
        <w:lastRenderedPageBreak/>
        <w:t>国</w:t>
      </w:r>
      <w:r w:rsidRPr="007E5906">
        <w:rPr>
          <w:rFonts w:ascii="楷体" w:eastAsia="楷体" w:hAnsi="楷体"/>
          <w:lang w:eastAsia="zh-CN"/>
        </w:rPr>
        <w:br/>
        <w:t>家可再生能源消纳保障机制、比重目标等相关规定,应由电力市场相关成员承担收购义务</w:t>
      </w:r>
      <w:r w:rsidRPr="007E5906">
        <w:rPr>
          <w:rFonts w:ascii="楷体" w:eastAsia="楷体" w:hAnsi="楷体"/>
          <w:lang w:eastAsia="zh-CN"/>
        </w:rPr>
        <w:br/>
        <w:t>的电量。市场交易电量通过市场化方式形成价格的电量,由售电企业和电力用户等电力市</w:t>
      </w:r>
      <w:r w:rsidRPr="007E5906">
        <w:rPr>
          <w:rFonts w:ascii="楷体" w:eastAsia="楷体" w:hAnsi="楷体"/>
          <w:lang w:eastAsia="zh-CN"/>
        </w:rPr>
        <w:br/>
        <w:t>场相关成员共同承担收购责任。</w:t>
      </w:r>
      <w:r w:rsidRPr="007E5906">
        <w:rPr>
          <w:rFonts w:ascii="楷体" w:eastAsia="楷体" w:hAnsi="楷体"/>
          <w:lang w:eastAsia="zh-CN"/>
        </w:rPr>
        <w:br/>
      </w:r>
      <w:r w:rsidRPr="007E5906">
        <w:rPr>
          <w:rFonts w:ascii="楷体" w:eastAsia="楷体" w:hAnsi="楷体"/>
        </w:rPr>
        <w:t>゜</w:t>
      </w:r>
      <w:r w:rsidRPr="007E5906">
        <w:rPr>
          <w:rFonts w:ascii="楷体" w:eastAsia="楷体" w:hAnsi="楷体"/>
          <w:lang w:eastAsia="zh-CN"/>
        </w:rPr>
        <w:t xml:space="preserve"> 22.市场运营机构和电网企业应该如何组织进行可再生能源电量的收购?</w:t>
      </w:r>
      <w:r w:rsidRPr="007E5906">
        <w:rPr>
          <w:rFonts w:ascii="楷体" w:eastAsia="楷体" w:hAnsi="楷体"/>
          <w:lang w:eastAsia="zh-CN"/>
        </w:rPr>
        <w:br/>
        <w:t>【答案】电力交易机构应组织电力市场相关成员,推动可再生能源发电项目参与市场交易;</w:t>
      </w:r>
      <w:r w:rsidRPr="007E5906">
        <w:rPr>
          <w:rFonts w:ascii="楷体" w:eastAsia="楷体" w:hAnsi="楷体"/>
          <w:lang w:eastAsia="zh-CN"/>
        </w:rPr>
        <w:br/>
        <w:t>调度机构应落实可再生能源发电项目保障性电量收购政策要求,并保障已达成市场交易电</w:t>
      </w:r>
      <w:r w:rsidRPr="007E5906">
        <w:rPr>
          <w:rFonts w:ascii="楷体" w:eastAsia="楷体" w:hAnsi="楷体"/>
          <w:lang w:eastAsia="zh-CN"/>
        </w:rPr>
        <w:br/>
        <w:t>量合同的执行;电网企业应组织电力市场相关成员,确保可再生能源发电项目保障性收购</w:t>
      </w:r>
      <w:r w:rsidRPr="007E5906">
        <w:rPr>
          <w:rFonts w:ascii="楷体" w:eastAsia="楷体" w:hAnsi="楷体"/>
          <w:lang w:eastAsia="zh-CN"/>
        </w:rPr>
        <w:br/>
        <w:t>电量的消纳。</w:t>
      </w:r>
      <w:r w:rsidRPr="007E5906">
        <w:rPr>
          <w:rFonts w:ascii="楷体" w:eastAsia="楷体" w:hAnsi="楷体"/>
          <w:lang w:eastAsia="zh-CN"/>
        </w:rPr>
        <w:br/>
        <w:t>五、论述题</w:t>
      </w:r>
      <w:r w:rsidRPr="007E5906">
        <w:rPr>
          <w:rFonts w:ascii="楷体" w:eastAsia="楷体" w:hAnsi="楷体"/>
          <w:lang w:eastAsia="zh-CN"/>
        </w:rPr>
        <w:br/>
        <w:t>⑩ 1. 《中共中央国务院关于进一步深化电力体制改革的若干意见》 (中发〔2015〕号)相</w:t>
      </w:r>
      <w:r w:rsidRPr="007E5906">
        <w:rPr>
          <w:rFonts w:ascii="楷体" w:eastAsia="楷体" w:hAnsi="楷体"/>
          <w:lang w:eastAsia="zh-CN"/>
        </w:rPr>
        <w:br/>
        <w:t>比于《电力体制改革方案》 (国发〔2002〕 5号)有哪些继承和超越?</w:t>
      </w:r>
      <w:r w:rsidRPr="007E5906">
        <w:rPr>
          <w:rFonts w:ascii="楷体" w:eastAsia="楷体" w:hAnsi="楷体"/>
          <w:lang w:eastAsia="zh-CN"/>
        </w:rPr>
        <w:br/>
        <w:t>【答案】两个电改方案都围绕“放开两头,管住中间”这个基本路径,但中发9号文提出时</w:t>
      </w:r>
      <w:r w:rsidRPr="007E5906">
        <w:rPr>
          <w:rFonts w:ascii="楷体" w:eastAsia="楷体" w:hAnsi="楷体"/>
          <w:lang w:eastAsia="zh-CN"/>
        </w:rPr>
        <w:br/>
        <w:t>国家已明确了“能源革命”战略构想,并决定全面建设“法治社会”。因此中发9号文体现</w:t>
      </w:r>
      <w:r w:rsidRPr="007E5906">
        <w:rPr>
          <w:rFonts w:ascii="楷体" w:eastAsia="楷体" w:hAnsi="楷体"/>
          <w:lang w:eastAsia="zh-CN"/>
        </w:rPr>
        <w:br/>
        <w:t>的核心价值取向已有本质不同,主要体现在以下四个方面: ①本次新电改旨在建立一个绿</w:t>
      </w:r>
      <w:r w:rsidRPr="007E5906">
        <w:rPr>
          <w:rFonts w:ascii="楷体" w:eastAsia="楷体" w:hAnsi="楷体"/>
          <w:lang w:eastAsia="zh-CN"/>
        </w:rPr>
        <w:br/>
        <w:t>色低碳、节能减排、安全可靠、综合资源优化配置的新型电力治理体系,推动能源电力生</w:t>
      </w:r>
      <w:r w:rsidRPr="007E5906">
        <w:rPr>
          <w:rFonts w:ascii="楷体" w:eastAsia="楷体" w:hAnsi="楷体"/>
          <w:lang w:eastAsia="zh-CN"/>
        </w:rPr>
        <w:br/>
        <w:t>产、消费及技术结构整体转型。 ②不考虑输配分开和电网调度独立。 ③明确建设新的电力</w:t>
      </w:r>
      <w:r w:rsidRPr="007E5906">
        <w:rPr>
          <w:rFonts w:ascii="楷体" w:eastAsia="楷体" w:hAnsi="楷体"/>
          <w:lang w:eastAsia="zh-CN"/>
        </w:rPr>
        <w:br/>
        <w:t>体制规划方法和体系,以适应可再生能源的大规模并网运行。 ④改革关键不在于电力企业</w:t>
      </w:r>
      <w:r w:rsidRPr="007E5906">
        <w:rPr>
          <w:rFonts w:ascii="楷体" w:eastAsia="楷体" w:hAnsi="楷体"/>
          <w:lang w:eastAsia="zh-CN"/>
        </w:rPr>
        <w:br/>
        <w:t>的拆分重组和盈利模式的改变,而在于新型电力治理体系管理框架的顶层设计,如何发挥</w:t>
      </w:r>
      <w:r w:rsidRPr="007E5906">
        <w:rPr>
          <w:rFonts w:ascii="楷体" w:eastAsia="楷体" w:hAnsi="楷体"/>
          <w:lang w:eastAsia="zh-CN"/>
        </w:rPr>
        <w:br/>
        <w:t>政府在改革政策激励和法治环境设计上的市场化导向作用。</w:t>
      </w:r>
      <w:r w:rsidRPr="007E5906">
        <w:rPr>
          <w:rFonts w:ascii="楷体" w:eastAsia="楷体" w:hAnsi="楷体"/>
          <w:lang w:eastAsia="zh-CN"/>
        </w:rPr>
        <w:br/>
        <w:t>⑧ 2.如何加强新型电力系统顶层设计?</w:t>
      </w:r>
      <w:r w:rsidRPr="007E5906">
        <w:rPr>
          <w:rFonts w:ascii="楷体" w:eastAsia="楷体" w:hAnsi="楷体"/>
          <w:lang w:eastAsia="zh-CN"/>
        </w:rPr>
        <w:br/>
        <w:t>【答案】推动电力来源清洁化和终端能源消费电气化,适应新能源电力发展需要制定新型电</w:t>
      </w:r>
      <w:r w:rsidRPr="007E5906">
        <w:rPr>
          <w:rFonts w:ascii="楷体" w:eastAsia="楷体" w:hAnsi="楷体"/>
          <w:lang w:eastAsia="zh-CN"/>
        </w:rPr>
        <w:br/>
        <w:t>力系统发展战略和总体规划,鼓励各类企业等主体积极参与新型电力系统建设。对现有电</w:t>
      </w:r>
      <w:r w:rsidRPr="007E5906">
        <w:rPr>
          <w:rFonts w:ascii="楷体" w:eastAsia="楷体" w:hAnsi="楷体"/>
          <w:lang w:eastAsia="zh-CN"/>
        </w:rPr>
        <w:br/>
        <w:t>力系统进行绿色低碳发展适应性评估,在电网架构、电源结构、源网荷储协调、数字化智</w:t>
      </w:r>
      <w:r w:rsidRPr="007E5906">
        <w:rPr>
          <w:rFonts w:ascii="楷体" w:eastAsia="楷体" w:hAnsi="楷体"/>
          <w:lang w:eastAsia="zh-CN"/>
        </w:rPr>
        <w:br/>
        <w:t>能化运行控制等方面提升技术和优化系统。加强新型电力系统基础理论研究,推动关键核</w:t>
      </w:r>
      <w:r w:rsidRPr="007E5906">
        <w:rPr>
          <w:rFonts w:ascii="楷体" w:eastAsia="楷体" w:hAnsi="楷体"/>
          <w:lang w:eastAsia="zh-CN"/>
        </w:rPr>
        <w:br/>
        <w:t>心技术突破,研究制定新型电力系统相关标准。推动互联网、数字化、智能化技术与电力</w:t>
      </w:r>
      <w:r w:rsidRPr="007E5906">
        <w:rPr>
          <w:rFonts w:ascii="楷体" w:eastAsia="楷体" w:hAnsi="楷体"/>
          <w:lang w:eastAsia="zh-CN"/>
        </w:rPr>
        <w:br/>
        <w:t>系统融合发展,推动新技术、新业态、新模式发展,构建智慧能源体系。加强新型电力系</w:t>
      </w:r>
      <w:r w:rsidRPr="007E5906">
        <w:rPr>
          <w:rFonts w:ascii="楷体" w:eastAsia="楷体" w:hAnsi="楷体"/>
          <w:lang w:eastAsia="zh-CN"/>
        </w:rPr>
        <w:br/>
        <w:t>统技术体系建设,开展相关技术试点和区域示范。</w:t>
      </w:r>
      <w:r w:rsidRPr="007E5906">
        <w:rPr>
          <w:rFonts w:ascii="楷体" w:eastAsia="楷体" w:hAnsi="楷体"/>
          <w:lang w:eastAsia="zh-CN"/>
        </w:rPr>
        <w:br/>
        <w:t>⑧ 3.简述全国统一电力市场建设的总体目标</w:t>
      </w:r>
      <w:r w:rsidRPr="007E5906">
        <w:rPr>
          <w:rFonts w:ascii="楷体" w:eastAsia="楷体" w:hAnsi="楷体"/>
        </w:rPr>
        <w:t>゜</w:t>
      </w:r>
      <w:r w:rsidRPr="007E5906">
        <w:rPr>
          <w:rFonts w:ascii="楷体" w:eastAsia="楷体" w:hAnsi="楷体"/>
          <w:lang w:eastAsia="zh-CN"/>
        </w:rPr>
        <w:br/>
        <w:t>281</w:t>
      </w:r>
    </w:p>
    <w:p w14:paraId="6A23C5FB" w14:textId="77777777" w:rsidR="00D21299" w:rsidRPr="007E5906" w:rsidRDefault="0055659C">
      <w:pPr>
        <w:rPr>
          <w:rFonts w:ascii="楷体" w:eastAsia="楷体" w:hAnsi="楷体" w:hint="eastAsia"/>
          <w:lang w:eastAsia="zh-CN"/>
        </w:rPr>
      </w:pPr>
      <w:r w:rsidRPr="007E5906">
        <w:rPr>
          <w:rFonts w:ascii="楷体" w:eastAsia="楷体" w:hAnsi="楷体"/>
          <w:lang w:eastAsia="zh-CN"/>
        </w:rPr>
        <w:t>第十章 电力市场政策解析</w:t>
      </w:r>
      <w:r w:rsidRPr="007E5906">
        <w:rPr>
          <w:rFonts w:ascii="楷体" w:eastAsia="楷体" w:hAnsi="楷体"/>
          <w:lang w:eastAsia="zh-CN"/>
        </w:rPr>
        <w:br/>
        <w:t>【答案】到2025年,全国统一电力市场体系初步建成,国家市场与省(区、市) /区域市场协</w:t>
      </w:r>
      <w:r w:rsidRPr="007E5906">
        <w:rPr>
          <w:rFonts w:ascii="楷体" w:eastAsia="楷体" w:hAnsi="楷体"/>
          <w:lang w:eastAsia="zh-CN"/>
        </w:rPr>
        <w:br/>
        <w:t>同运行,电力中长期、现货、辅助服务市场一体化设计、联合运营,跨区跨省资源市场化</w:t>
      </w:r>
      <w:r w:rsidRPr="007E5906">
        <w:rPr>
          <w:rFonts w:ascii="楷体" w:eastAsia="楷体" w:hAnsi="楷体"/>
          <w:lang w:eastAsia="zh-CN"/>
        </w:rPr>
        <w:br/>
        <w:t>配置和绿色电力交易规模显著提高,有利于新能源、储能等发展的市场交易和价格机制初</w:t>
      </w:r>
      <w:r w:rsidRPr="007E5906">
        <w:rPr>
          <w:rFonts w:ascii="楷体" w:eastAsia="楷体" w:hAnsi="楷体"/>
          <w:lang w:eastAsia="zh-CN"/>
        </w:rPr>
        <w:br/>
      </w:r>
      <w:r w:rsidRPr="007E5906">
        <w:rPr>
          <w:rFonts w:ascii="楷体" w:eastAsia="楷体" w:hAnsi="楷体"/>
          <w:lang w:eastAsia="zh-CN"/>
        </w:rPr>
        <w:lastRenderedPageBreak/>
        <w:t>步形成。到2030年,全国统一电力市场体系基本建成,适应新型电力系统要求,国家市场</w:t>
      </w:r>
      <w:r w:rsidRPr="007E5906">
        <w:rPr>
          <w:rFonts w:ascii="楷体" w:eastAsia="楷体" w:hAnsi="楷体"/>
          <w:lang w:eastAsia="zh-CN"/>
        </w:rPr>
        <w:br/>
        <w:t>与省(区、市) /区域市场联合运行,新能源全面参与市场交易,市场主体平等竞争、自主</w:t>
      </w:r>
      <w:r w:rsidRPr="007E5906">
        <w:rPr>
          <w:rFonts w:ascii="楷体" w:eastAsia="楷体" w:hAnsi="楷体"/>
          <w:lang w:eastAsia="zh-CN"/>
        </w:rPr>
        <w:br/>
        <w:t>选择,电力资源在全国范围内得到进一步优化配置。</w:t>
      </w:r>
      <w:r w:rsidRPr="007E5906">
        <w:rPr>
          <w:rFonts w:ascii="楷体" w:eastAsia="楷体" w:hAnsi="楷体"/>
          <w:lang w:eastAsia="zh-CN"/>
        </w:rPr>
        <w:br/>
        <w:t>⑩ 4.谈一谈如何构建适应新型电力系统的全国统一电力市场体系?</w:t>
      </w:r>
      <w:r w:rsidRPr="007E5906">
        <w:rPr>
          <w:rFonts w:ascii="楷体" w:eastAsia="楷体" w:hAnsi="楷体"/>
          <w:lang w:eastAsia="zh-CN"/>
        </w:rPr>
        <w:br/>
        <w:t>【答案】要健全适应新型电力系统的体制机制,推动加强电力技术创新、市场机制创新、商</w:t>
      </w:r>
      <w:r w:rsidRPr="007E5906">
        <w:rPr>
          <w:rFonts w:ascii="楷体" w:eastAsia="楷体" w:hAnsi="楷体"/>
          <w:lang w:eastAsia="zh-CN"/>
        </w:rPr>
        <w:br/>
        <w:t>业模式创新。要推动有效市场同有为政府更好结合不断完善政策体系,做好电力基本公共</w:t>
      </w:r>
      <w:r w:rsidRPr="007E5906">
        <w:rPr>
          <w:rFonts w:ascii="楷体" w:eastAsia="楷体" w:hAnsi="楷体"/>
          <w:lang w:eastAsia="zh-CN"/>
        </w:rPr>
        <w:br/>
        <w:t>服务供给。第一,要健全多层次统一电力市场体系。加快建设国家电力市场,稳步推进省</w:t>
      </w:r>
      <w:r w:rsidRPr="007E5906">
        <w:rPr>
          <w:rFonts w:ascii="楷体" w:eastAsia="楷体" w:hAnsi="楷体"/>
          <w:lang w:eastAsia="zh-CN"/>
        </w:rPr>
        <w:br/>
        <w:t>级/区域电力市场建设,引导各层次电力市场协同运行,有序推进跨省区市场间开放合作。</w:t>
      </w:r>
      <w:r w:rsidRPr="007E5906">
        <w:rPr>
          <w:rFonts w:ascii="楷体" w:eastAsia="楷体" w:hAnsi="楷体"/>
          <w:lang w:eastAsia="zh-CN"/>
        </w:rPr>
        <w:br/>
        <w:t>第二,要完善统一电力市场体系功能。要持续推动电力中长期市场建设,积极稳妥推进电</w:t>
      </w:r>
      <w:r w:rsidRPr="007E5906">
        <w:rPr>
          <w:rFonts w:ascii="楷体" w:eastAsia="楷体" w:hAnsi="楷体"/>
          <w:lang w:eastAsia="zh-CN"/>
        </w:rPr>
        <w:br/>
        <w:t>力现货市场建设,完善电力辅助服务市场,培育多元竟争的市场主体。第三,要健全统一</w:t>
      </w:r>
      <w:r w:rsidRPr="007E5906">
        <w:rPr>
          <w:rFonts w:ascii="楷体" w:eastAsia="楷体" w:hAnsi="楷体"/>
          <w:lang w:eastAsia="zh-CN"/>
        </w:rPr>
        <w:br/>
        <w:t>电力市场体系的交易机制。要规范统一市场基本交易规则和技术标准,完善电力价格形成</w:t>
      </w:r>
      <w:r w:rsidRPr="007E5906">
        <w:rPr>
          <w:rFonts w:ascii="楷体" w:eastAsia="楷体" w:hAnsi="楷体"/>
          <w:lang w:eastAsia="zh-CN"/>
        </w:rPr>
        <w:br/>
        <w:t>机制,做好市场化交易和调度运行的高效衔接,加强信息共享和披露。第四,要强化电力</w:t>
      </w:r>
      <w:r w:rsidRPr="007E5906">
        <w:rPr>
          <w:rFonts w:ascii="楷体" w:eastAsia="楷体" w:hAnsi="楷体"/>
          <w:lang w:eastAsia="zh-CN"/>
        </w:rPr>
        <w:br/>
        <w:t>统筹规划和科学监管。健全适应市场化环境的电力规划体系,完善市场监管体制,健全市</w:t>
      </w:r>
      <w:r w:rsidRPr="007E5906">
        <w:rPr>
          <w:rFonts w:ascii="楷体" w:eastAsia="楷体" w:hAnsi="楷体"/>
          <w:lang w:eastAsia="zh-CN"/>
        </w:rPr>
        <w:br/>
        <w:t>场信用体系和应急保障机制。第五,要构建适应新型电力系统的市场机制。提升市场对高</w:t>
      </w:r>
      <w:r w:rsidRPr="007E5906">
        <w:rPr>
          <w:rFonts w:ascii="楷体" w:eastAsia="楷体" w:hAnsi="楷体"/>
          <w:lang w:eastAsia="zh-CN"/>
        </w:rPr>
        <w:br/>
        <w:t>比例新能源的适应性,建立发电容量成本回收机制,探索绿电交易,健全分布式发电市场</w:t>
      </w:r>
      <w:r w:rsidRPr="007E5906">
        <w:rPr>
          <w:rFonts w:ascii="楷体" w:eastAsia="楷体" w:hAnsi="楷体"/>
          <w:lang w:eastAsia="zh-CN"/>
        </w:rPr>
        <w:br/>
        <w:t>化交易机制。</w:t>
      </w:r>
      <w:r w:rsidRPr="007E5906">
        <w:rPr>
          <w:rFonts w:ascii="楷体" w:eastAsia="楷体" w:hAnsi="楷体"/>
          <w:lang w:eastAsia="zh-CN"/>
        </w:rPr>
        <w:br/>
        <w:t>⑩ 5.简述传统电力市场和新型电力市场的区别。</w:t>
      </w:r>
      <w:r w:rsidRPr="007E5906">
        <w:rPr>
          <w:rFonts w:ascii="楷体" w:eastAsia="楷体" w:hAnsi="楷体"/>
          <w:lang w:eastAsia="zh-CN"/>
        </w:rPr>
        <w:br/>
        <w:t>【答案】传统电力市场与新型电力市场主要在交易品种、市场范围、市场目标、市场主体、</w:t>
      </w:r>
      <w:r w:rsidRPr="007E5906">
        <w:rPr>
          <w:rFonts w:ascii="楷体" w:eastAsia="楷体" w:hAnsi="楷体"/>
          <w:lang w:eastAsia="zh-CN"/>
        </w:rPr>
        <w:br/>
        <w:t>运行模式等方面存在不同。在交易品种方面,传统电力市场的中长期交易主要以场外协商</w:t>
      </w:r>
      <w:r w:rsidRPr="007E5906">
        <w:rPr>
          <w:rFonts w:ascii="楷体" w:eastAsia="楷体" w:hAnsi="楷体"/>
          <w:lang w:eastAsia="zh-CN"/>
        </w:rPr>
        <w:br/>
        <w:t>为主,周期长、频次低、偏差大;现货市场与实际运行兼容性不足,新型电力市场的长期</w:t>
      </w:r>
      <w:r w:rsidRPr="007E5906">
        <w:rPr>
          <w:rFonts w:ascii="楷体" w:eastAsia="楷体" w:hAnsi="楷体"/>
          <w:lang w:eastAsia="zh-CN"/>
        </w:rPr>
        <w:br/>
        <w:t>市场价值凸显,中长期连续运营不断向短期逼近,中长期分散交易与中短期集中优化相结</w:t>
      </w:r>
      <w:r w:rsidRPr="007E5906">
        <w:rPr>
          <w:rFonts w:ascii="楷体" w:eastAsia="楷体" w:hAnsi="楷体"/>
          <w:lang w:eastAsia="zh-CN"/>
        </w:rPr>
        <w:br/>
        <w:t>合。在市场范围方面,传统电力市场采用省间、省内市场两级运作,但存在壁垒,新型主</w:t>
      </w:r>
      <w:r w:rsidRPr="007E5906">
        <w:rPr>
          <w:rFonts w:ascii="楷体" w:eastAsia="楷体" w:hAnsi="楷体"/>
          <w:lang w:eastAsia="zh-CN"/>
        </w:rPr>
        <w:br/>
        <w:t>体参与不足;新型电力市场省间、区域、省内市场协同运行,形成输电权与电能量、批发</w:t>
      </w:r>
      <w:r w:rsidRPr="007E5906">
        <w:rPr>
          <w:rFonts w:ascii="楷体" w:eastAsia="楷体" w:hAnsi="楷体"/>
          <w:lang w:eastAsia="zh-CN"/>
        </w:rPr>
        <w:br/>
        <w:t>与零售协同。在市场目标方面,传统电力市场主要实现电力经济运行,新型电力市场兼顾</w:t>
      </w:r>
      <w:r w:rsidRPr="007E5906">
        <w:rPr>
          <w:rFonts w:ascii="楷体" w:eastAsia="楷体" w:hAnsi="楷体"/>
          <w:lang w:eastAsia="zh-CN"/>
        </w:rPr>
        <w:br/>
        <w:t>安全、绿色、经济多元目标,绿色电力、电一碳协同、电能量与平衡市场联合优化。在市场</w:t>
      </w:r>
      <w:r w:rsidRPr="007E5906">
        <w:rPr>
          <w:rFonts w:ascii="楷体" w:eastAsia="楷体" w:hAnsi="楷体"/>
          <w:lang w:eastAsia="zh-CN"/>
        </w:rPr>
        <w:br/>
        <w:t>主体方面,传统电力市场发电侧以化石能源为主,另外主要有售电公司和传统电力用户,</w:t>
      </w:r>
      <w:r w:rsidRPr="007E5906">
        <w:rPr>
          <w:rFonts w:ascii="楷体" w:eastAsia="楷体" w:hAnsi="楷体"/>
          <w:lang w:eastAsia="zh-CN"/>
        </w:rPr>
        <w:br/>
        <w:t>新型电力市场中大规模新能源接入、多能源互动,储能、虚拟电厂、负荷聚合商等新型市</w:t>
      </w:r>
      <w:r w:rsidRPr="007E5906">
        <w:rPr>
          <w:rFonts w:ascii="楷体" w:eastAsia="楷体" w:hAnsi="楷体"/>
          <w:lang w:eastAsia="zh-CN"/>
        </w:rPr>
        <w:br/>
        <w:t>场主体入市。在运行模式方面,传统电力市场发电侧集中优化、源随荷动;新型电力市场</w:t>
      </w:r>
      <w:r w:rsidRPr="007E5906">
        <w:rPr>
          <w:rFonts w:ascii="楷体" w:eastAsia="楷体" w:hAnsi="楷体"/>
          <w:lang w:eastAsia="zh-CN"/>
        </w:rPr>
        <w:br/>
        <w:t>采用发电侧集中优化和市场主体分散决策,源网荷储互动。</w:t>
      </w:r>
      <w:r w:rsidRPr="007E5906">
        <w:rPr>
          <w:rFonts w:ascii="楷体" w:eastAsia="楷体" w:hAnsi="楷体"/>
          <w:lang w:eastAsia="zh-CN"/>
        </w:rPr>
        <w:br/>
        <w:t>⑧ 6. 《关于组织开展电网企业代理购电工作有关事项的通知》 (发改办价格〔2021〕 809</w:t>
      </w:r>
      <w:r w:rsidRPr="007E5906">
        <w:rPr>
          <w:rFonts w:ascii="楷体" w:eastAsia="楷体" w:hAnsi="楷体"/>
          <w:lang w:eastAsia="zh-CN"/>
        </w:rPr>
        <w:br/>
        <w:t>号)中电网企业代理购电业务应如何与电力市场交易规则进行协同?</w:t>
      </w:r>
      <w:r w:rsidRPr="007E5906">
        <w:rPr>
          <w:rFonts w:ascii="楷体" w:eastAsia="楷体" w:hAnsi="楷体"/>
          <w:lang w:eastAsia="zh-CN"/>
        </w:rPr>
        <w:br/>
        <w:t>282</w:t>
      </w:r>
    </w:p>
    <w:p w14:paraId="796F197A" w14:textId="77777777" w:rsidR="00D21299" w:rsidRPr="007E5906" w:rsidRDefault="0055659C">
      <w:pPr>
        <w:rPr>
          <w:rFonts w:ascii="楷体" w:eastAsia="楷体" w:hAnsi="楷体" w:hint="eastAsia"/>
          <w:lang w:eastAsia="zh-CN"/>
        </w:rPr>
      </w:pPr>
      <w:r w:rsidRPr="007E5906">
        <w:rPr>
          <w:rFonts w:ascii="楷体" w:eastAsia="楷体" w:hAnsi="楷体"/>
          <w:lang w:eastAsia="zh-CN"/>
        </w:rPr>
        <w:t>五、论述题</w:t>
      </w:r>
      <w:r w:rsidRPr="007E5906">
        <w:rPr>
          <w:rFonts w:ascii="楷体" w:eastAsia="楷体" w:hAnsi="楷体"/>
          <w:lang w:eastAsia="zh-CN"/>
        </w:rPr>
        <w:br/>
        <w:t>【答案】①电网企业代理购电应与市场主体执行统一的市场规则。现货市场运行的地方,电</w:t>
      </w:r>
      <w:r w:rsidRPr="007E5906">
        <w:rPr>
          <w:rFonts w:ascii="楷体" w:eastAsia="楷体" w:hAnsi="楷体"/>
          <w:lang w:eastAsia="zh-CN"/>
        </w:rPr>
        <w:br/>
        <w:t>网企业代理购电用户与其他用户平等参与现货交易,公平承担责任义务。 ②电网企业要单</w:t>
      </w:r>
      <w:r w:rsidRPr="007E5906">
        <w:rPr>
          <w:rFonts w:ascii="楷体" w:eastAsia="楷体" w:hAnsi="楷体"/>
          <w:lang w:eastAsia="zh-CN"/>
        </w:rPr>
        <w:br/>
      </w:r>
      <w:r w:rsidRPr="007E5906">
        <w:rPr>
          <w:rFonts w:ascii="楷体" w:eastAsia="楷体" w:hAnsi="楷体"/>
          <w:lang w:eastAsia="zh-CN"/>
        </w:rPr>
        <w:lastRenderedPageBreak/>
        <w:t>独预测代理购电用户负荷曲线,作为价格接受者参与现货市场出清。 ③纳入代理购电电量</w:t>
      </w:r>
      <w:r w:rsidRPr="007E5906">
        <w:rPr>
          <w:rFonts w:ascii="楷体" w:eastAsia="楷体" w:hAnsi="楷体"/>
          <w:lang w:eastAsia="zh-CN"/>
        </w:rPr>
        <w:br/>
        <w:t>来源的优先发电电源,偏差电量按现货市场规则执行。 ④鼓励跨区跨省送电参与直接交易。</w:t>
      </w:r>
      <w:r w:rsidRPr="007E5906">
        <w:rPr>
          <w:rFonts w:ascii="楷体" w:eastAsia="楷体" w:hAnsi="楷体"/>
          <w:lang w:eastAsia="zh-CN"/>
        </w:rPr>
        <w:br/>
        <w:t>燃煤发电跨区跨省外送的,送受端双方要适应形势变化协商形成新的送电价格,确保跨区</w:t>
      </w:r>
      <w:r w:rsidRPr="007E5906">
        <w:rPr>
          <w:rFonts w:ascii="楷体" w:eastAsia="楷体" w:hAnsi="楷体"/>
          <w:lang w:eastAsia="zh-CN"/>
        </w:rPr>
        <w:br/>
        <w:t>跨省送电平稳运行。</w:t>
      </w:r>
      <w:r w:rsidRPr="007E5906">
        <w:rPr>
          <w:rFonts w:ascii="楷体" w:eastAsia="楷体" w:hAnsi="楷体"/>
          <w:lang w:eastAsia="zh-CN"/>
        </w:rPr>
        <w:br/>
        <w:t>⑩ 7.简述“十四五”时期绿色电力市场的功能定位。</w:t>
      </w:r>
      <w:r w:rsidRPr="007E5906">
        <w:rPr>
          <w:rFonts w:ascii="楷体" w:eastAsia="楷体" w:hAnsi="楷体"/>
          <w:lang w:eastAsia="zh-CN"/>
        </w:rPr>
        <w:br/>
        <w:t>【答案】“十四五”时期我国新能源进入由补贴支撑发展转为平价低价发展,由政策驱动发展</w:t>
      </w:r>
      <w:r w:rsidRPr="007E5906">
        <w:rPr>
          <w:rFonts w:ascii="楷体" w:eastAsia="楷体" w:hAnsi="楷体"/>
          <w:lang w:eastAsia="zh-CN"/>
        </w:rPr>
        <w:br/>
        <w:t>转为市场驱动发展的新阶段。从供给侧来看,随着新能源逐步进入电力市场以及新能源发</w:t>
      </w:r>
      <w:r w:rsidRPr="007E5906">
        <w:rPr>
          <w:rFonts w:ascii="楷体" w:eastAsia="楷体" w:hAnsi="楷体"/>
          <w:lang w:eastAsia="zh-CN"/>
        </w:rPr>
        <w:br/>
        <w:t>电系统成本的逐步显现,新能源发电收益难以保障,绿色电力市场将成为新能源进入电力</w:t>
      </w:r>
      <w:r w:rsidRPr="007E5906">
        <w:rPr>
          <w:rFonts w:ascii="楷体" w:eastAsia="楷体" w:hAnsi="楷体"/>
          <w:lang w:eastAsia="zh-CN"/>
        </w:rPr>
        <w:br/>
        <w:t>市场体现其绿色属性、保证其合理收益补偿的重要途径。从需求侧看,购买绿电的需求规</w:t>
      </w:r>
      <w:r w:rsidRPr="007E5906">
        <w:rPr>
          <w:rFonts w:ascii="楷体" w:eastAsia="楷体" w:hAnsi="楷体"/>
          <w:lang w:eastAsia="zh-CN"/>
        </w:rPr>
        <w:br/>
        <w:t>模不断扩大,越来越迫切。</w:t>
      </w:r>
      <w:r w:rsidRPr="007E5906">
        <w:rPr>
          <w:rFonts w:ascii="楷体" w:eastAsia="楷体" w:hAnsi="楷体"/>
          <w:lang w:eastAsia="zh-CN"/>
        </w:rPr>
        <w:br/>
        <w:t>绿色电力市场体系构建将是未来接力新能源补贴政策、适应新能源进入电力市场,关系新</w:t>
      </w:r>
      <w:r w:rsidRPr="007E5906">
        <w:rPr>
          <w:rFonts w:ascii="楷体" w:eastAsia="楷体" w:hAnsi="楷体"/>
          <w:lang w:eastAsia="zh-CN"/>
        </w:rPr>
        <w:br/>
        <w:t>能源健康发展的重要政策设计。绿电交易与绿证交易是实现碳达峰、碳中和的重要抓手,</w:t>
      </w:r>
      <w:r w:rsidRPr="007E5906">
        <w:rPr>
          <w:rFonts w:ascii="楷体" w:eastAsia="楷体" w:hAnsi="楷体"/>
          <w:lang w:eastAsia="zh-CN"/>
        </w:rPr>
        <w:br/>
        <w:t>是体现绿色电力电能价值和环境价值的重要依托。未来,绿电和绿证市场将协同发展,共</w:t>
      </w:r>
      <w:r w:rsidRPr="007E5906">
        <w:rPr>
          <w:rFonts w:ascii="楷体" w:eastAsia="楷体" w:hAnsi="楷体"/>
          <w:lang w:eastAsia="zh-CN"/>
        </w:rPr>
        <w:br/>
        <w:t>同体现绿色电力的绿色价值。</w:t>
      </w:r>
      <w:r w:rsidRPr="007E5906">
        <w:rPr>
          <w:rFonts w:ascii="楷体" w:eastAsia="楷体" w:hAnsi="楷体"/>
          <w:lang w:eastAsia="zh-CN"/>
        </w:rPr>
        <w:br/>
        <w:t>⑩ 8. 《关于完善能源绿色低碳转型体制机制和政策措施的意见》对深化能源改革创新、激</w:t>
      </w:r>
      <w:r w:rsidRPr="007E5906">
        <w:rPr>
          <w:rFonts w:ascii="楷体" w:eastAsia="楷体" w:hAnsi="楷体"/>
          <w:lang w:eastAsia="zh-CN"/>
        </w:rPr>
        <w:br/>
        <w:t>发市场活力有哪些总体导向?</w:t>
      </w:r>
      <w:r w:rsidRPr="007E5906">
        <w:rPr>
          <w:rFonts w:ascii="楷体" w:eastAsia="楷体" w:hAnsi="楷体"/>
          <w:lang w:eastAsia="zh-CN"/>
        </w:rPr>
        <w:br/>
        <w:t>【答案】①加快推进电力市场建设,通过市场化方式促进可再生能源在更大范围消纳。 ②积</w:t>
      </w:r>
      <w:r w:rsidRPr="007E5906">
        <w:rPr>
          <w:rFonts w:ascii="楷体" w:eastAsia="楷体" w:hAnsi="楷体"/>
          <w:lang w:eastAsia="zh-CN"/>
        </w:rPr>
        <w:br/>
        <w:t>极推进分布式发电市场化交易,实现清洁低碳能源就近开发、就近利用。 ③加快建设全国</w:t>
      </w:r>
      <w:r w:rsidRPr="007E5906">
        <w:rPr>
          <w:rFonts w:ascii="楷体" w:eastAsia="楷体" w:hAnsi="楷体"/>
          <w:lang w:eastAsia="zh-CN"/>
        </w:rPr>
        <w:br/>
        <w:t>碳排放权交易市场、用能权交易市场、绿色电力交易市场,以市场化方式引导消费侧绿色</w:t>
      </w:r>
      <w:r w:rsidRPr="007E5906">
        <w:rPr>
          <w:rFonts w:ascii="楷体" w:eastAsia="楷体" w:hAnsi="楷体"/>
          <w:lang w:eastAsia="zh-CN"/>
        </w:rPr>
        <w:br/>
        <w:t>低碳转型。 ④深化能源领域“放管服”改革,依法依规将符合规划和安全生产条件的新能</w:t>
      </w:r>
      <w:r w:rsidRPr="007E5906">
        <w:rPr>
          <w:rFonts w:ascii="楷体" w:eastAsia="楷体" w:hAnsi="楷体"/>
          <w:lang w:eastAsia="zh-CN"/>
        </w:rPr>
        <w:br/>
        <w:t>源发电项目和分布式发电项目接入电网。</w:t>
      </w:r>
      <w:r w:rsidRPr="007E5906">
        <w:rPr>
          <w:rFonts w:ascii="楷体" w:eastAsia="楷体" w:hAnsi="楷体"/>
          <w:lang w:eastAsia="zh-CN"/>
        </w:rPr>
        <w:br/>
        <w:t>⑩ 9.面对新型能源体系及新型电力系统建设各项要求,电力市场建设将面临哪些问题?</w:t>
      </w:r>
      <w:r w:rsidRPr="007E5906">
        <w:rPr>
          <w:rFonts w:ascii="楷体" w:eastAsia="楷体" w:hAnsi="楷体"/>
          <w:lang w:eastAsia="zh-CN"/>
        </w:rPr>
        <w:br/>
        <w:t>【答案】主要将面临多目标协同、市场设计与统筹衔接、价格形成机制、主体利益协调、市</w:t>
      </w:r>
      <w:r w:rsidRPr="007E5906">
        <w:rPr>
          <w:rFonts w:ascii="楷体" w:eastAsia="楷体" w:hAnsi="楷体"/>
          <w:lang w:eastAsia="zh-CN"/>
        </w:rPr>
        <w:br/>
        <w:t>场机制创新等问题与挑战。我国电力市场建设面临计划向市场过渡期、碳排放达峰期、新</w:t>
      </w:r>
      <w:r w:rsidRPr="007E5906">
        <w:rPr>
          <w:rFonts w:ascii="楷体" w:eastAsia="楷体" w:hAnsi="楷体"/>
          <w:lang w:eastAsia="zh-CN"/>
        </w:rPr>
        <w:br/>
        <w:t>型电力系统建设期三期叠加,市场目标由以往提高电力行业运行效率的单一目标向“保安</w:t>
      </w:r>
      <w:r w:rsidRPr="007E5906">
        <w:rPr>
          <w:rFonts w:ascii="楷体" w:eastAsia="楷体" w:hAnsi="楷体"/>
          <w:lang w:eastAsia="zh-CN"/>
        </w:rPr>
        <w:br/>
        <w:t>全、促转型、提效率”的多元目标转变。在绿色转型方面,需要进一步加快新能源的发展,</w:t>
      </w:r>
      <w:r w:rsidRPr="007E5906">
        <w:rPr>
          <w:rFonts w:ascii="楷体" w:eastAsia="楷体" w:hAnsi="楷体"/>
          <w:lang w:eastAsia="zh-CN"/>
        </w:rPr>
        <w:br/>
        <w:t>但新能源出力具有随机性和预测难度高的特点,高比例新能源接入造成电力保供难度显著</w:t>
      </w:r>
      <w:r w:rsidRPr="007E5906">
        <w:rPr>
          <w:rFonts w:ascii="楷体" w:eastAsia="楷体" w:hAnsi="楷体"/>
          <w:lang w:eastAsia="zh-CN"/>
        </w:rPr>
        <w:br/>
        <w:t>上升。在安全供应方面,为平抑新能源出力的间歇性、波动性,需要预留更多的常规机组</w:t>
      </w:r>
      <w:r w:rsidRPr="007E5906">
        <w:rPr>
          <w:rFonts w:ascii="楷体" w:eastAsia="楷体" w:hAnsi="楷体"/>
          <w:lang w:eastAsia="zh-CN"/>
        </w:rPr>
        <w:br/>
        <w:t>作为备用和调节资源,需要进一步加强抽水蓄能、新型储能、可控负荷等调节能力建设,</w:t>
      </w:r>
      <w:r w:rsidRPr="007E5906">
        <w:rPr>
          <w:rFonts w:ascii="楷体" w:eastAsia="楷体" w:hAnsi="楷体"/>
          <w:lang w:eastAsia="zh-CN"/>
        </w:rPr>
        <w:br/>
        <w:t>这将带来较大的投资和运营成本。在经济成本方面,有较多转型和调节成本需要通过电价</w:t>
      </w:r>
      <w:r w:rsidRPr="007E5906">
        <w:rPr>
          <w:rFonts w:ascii="楷体" w:eastAsia="楷体" w:hAnsi="楷体"/>
          <w:lang w:eastAsia="zh-CN"/>
        </w:rPr>
        <w:br/>
        <w:t>疏导,必然推高终端用户电价。因此,在市场化改革过程中,必须以系统观念实现多目标</w:t>
      </w:r>
      <w:r w:rsidRPr="007E5906">
        <w:rPr>
          <w:rFonts w:ascii="楷体" w:eastAsia="楷体" w:hAnsi="楷体"/>
          <w:lang w:eastAsia="zh-CN"/>
        </w:rPr>
        <w:br/>
        <w:t>的统筹平衡,发挥好市场机制和政府宏观调控的作用0</w:t>
      </w:r>
      <w:r w:rsidRPr="007E5906">
        <w:rPr>
          <w:rFonts w:ascii="楷体" w:eastAsia="楷体" w:hAnsi="楷体"/>
          <w:lang w:eastAsia="zh-CN"/>
        </w:rPr>
        <w:br/>
        <w:t>283</w:t>
      </w:r>
    </w:p>
    <w:p w14:paraId="363161B8" w14:textId="77777777" w:rsidR="00D21299" w:rsidRPr="007E5906" w:rsidRDefault="0055659C">
      <w:pPr>
        <w:rPr>
          <w:rFonts w:ascii="楷体" w:eastAsia="楷体" w:hAnsi="楷体" w:hint="eastAsia"/>
        </w:rPr>
      </w:pPr>
      <w:r w:rsidRPr="007E5906">
        <w:rPr>
          <w:rFonts w:ascii="楷体" w:eastAsia="楷体" w:hAnsi="楷体"/>
          <w:lang w:eastAsia="zh-CN"/>
        </w:rPr>
        <w:t>第十章 电力市场政策解析</w:t>
      </w:r>
      <w:r w:rsidRPr="007E5906">
        <w:rPr>
          <w:rFonts w:ascii="楷体" w:eastAsia="楷体" w:hAnsi="楷体"/>
          <w:lang w:eastAsia="zh-CN"/>
        </w:rPr>
        <w:br/>
        <w:t>⑩ 10.为实现我国新型能源体系的整体性优化配置,电力市场与碳排放权市场应该如何</w:t>
      </w:r>
      <w:r w:rsidRPr="007E5906">
        <w:rPr>
          <w:rFonts w:ascii="楷体" w:eastAsia="楷体" w:hAnsi="楷体"/>
          <w:lang w:eastAsia="zh-CN"/>
        </w:rPr>
        <w:br/>
      </w:r>
      <w:r w:rsidRPr="007E5906">
        <w:rPr>
          <w:rFonts w:ascii="楷体" w:eastAsia="楷体" w:hAnsi="楷体"/>
          <w:lang w:eastAsia="zh-CN"/>
        </w:rPr>
        <w:lastRenderedPageBreak/>
        <w:t>协同建设?</w:t>
      </w:r>
      <w:r w:rsidRPr="007E5906">
        <w:rPr>
          <w:rFonts w:ascii="楷体" w:eastAsia="楷体" w:hAnsi="楷体"/>
          <w:lang w:eastAsia="zh-CN"/>
        </w:rPr>
        <w:br/>
        <w:t>【答案】①电力市场与碳排放权交易市场应在政策上形成目标清晰、路径明确的顶层设计和</w:t>
      </w:r>
      <w:r w:rsidRPr="007E5906">
        <w:rPr>
          <w:rFonts w:ascii="楷体" w:eastAsia="楷体" w:hAnsi="楷体"/>
          <w:lang w:eastAsia="zh-CN"/>
        </w:rPr>
        <w:br/>
        <w:t>发展时间表、路线图,在推动煤电结构优化、功能转换及促进低碳投资方面形成合力。</w:t>
      </w:r>
      <w:r w:rsidRPr="007E5906">
        <w:rPr>
          <w:rFonts w:ascii="楷体" w:eastAsia="楷体" w:hAnsi="楷体"/>
          <w:lang w:eastAsia="zh-CN"/>
        </w:rPr>
        <w:br/>
        <w:t>②应合理划定“电一碳”市场空间,在碳市场的总量控制、基准线设定、市场主体方面,</w:t>
      </w:r>
      <w:r w:rsidRPr="007E5906">
        <w:rPr>
          <w:rFonts w:ascii="楷体" w:eastAsia="楷体" w:hAnsi="楷体"/>
          <w:lang w:eastAsia="zh-CN"/>
        </w:rPr>
        <w:br/>
        <w:t>要考虑电力行业的强度控制、转型时间和减碳成本。 ③针对市场主体,考虑碳成本传导和</w:t>
      </w:r>
      <w:r w:rsidRPr="007E5906">
        <w:rPr>
          <w:rFonts w:ascii="楷体" w:eastAsia="楷体" w:hAnsi="楷体"/>
          <w:lang w:eastAsia="zh-CN"/>
        </w:rPr>
        <w:br/>
        <w:t>分摊,要建立多元碳成本疏导通道、供需传导顺畅的价格机制。 ④要加强两个市场的交易</w:t>
      </w:r>
      <w:r w:rsidRPr="007E5906">
        <w:rPr>
          <w:rFonts w:ascii="楷体" w:eastAsia="楷体" w:hAnsi="楷体"/>
          <w:lang w:eastAsia="zh-CN"/>
        </w:rPr>
        <w:br/>
        <w:t>衔接。随着碳交易的范围逐步扩大,要推动绿电交易,并加强绿电交易与碳交易的市场衔</w:t>
      </w:r>
      <w:r w:rsidRPr="007E5906">
        <w:rPr>
          <w:rFonts w:ascii="楷体" w:eastAsia="楷体" w:hAnsi="楷体"/>
          <w:lang w:eastAsia="zh-CN"/>
        </w:rPr>
        <w:br/>
        <w:t>接,体现新能源环境价值;推动绿电绿证交易与CcER交易衔接,规避环境价值的重复计</w:t>
      </w:r>
      <w:r w:rsidRPr="007E5906">
        <w:rPr>
          <w:rFonts w:ascii="楷体" w:eastAsia="楷体" w:hAnsi="楷体"/>
          <w:lang w:eastAsia="zh-CN"/>
        </w:rPr>
        <w:br/>
        <w:t>量;联通市场数据,开展碳排放监测、核算、校核和价格预测工作。</w:t>
      </w:r>
      <w:r w:rsidRPr="007E5906">
        <w:rPr>
          <w:rFonts w:ascii="楷体" w:eastAsia="楷体" w:hAnsi="楷体"/>
          <w:lang w:eastAsia="zh-CN"/>
        </w:rPr>
        <w:br/>
      </w:r>
      <w:r w:rsidRPr="007E5906">
        <w:rPr>
          <w:rFonts w:ascii="楷体" w:eastAsia="楷体" w:hAnsi="楷体"/>
        </w:rPr>
        <w:t>284</w:t>
      </w:r>
    </w:p>
    <w:sectPr w:rsidR="00D21299" w:rsidRPr="007E59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54B61" w14:textId="77777777" w:rsidR="00421895" w:rsidRDefault="00421895" w:rsidP="00867701">
      <w:pPr>
        <w:spacing w:after="0" w:line="240" w:lineRule="auto"/>
      </w:pPr>
      <w:r>
        <w:separator/>
      </w:r>
    </w:p>
  </w:endnote>
  <w:endnote w:type="continuationSeparator" w:id="0">
    <w:p w14:paraId="166C67A2" w14:textId="77777777" w:rsidR="00421895" w:rsidRDefault="00421895" w:rsidP="00867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562EF" w14:textId="77777777" w:rsidR="00421895" w:rsidRDefault="00421895" w:rsidP="00867701">
      <w:pPr>
        <w:spacing w:after="0" w:line="240" w:lineRule="auto"/>
      </w:pPr>
      <w:r>
        <w:separator/>
      </w:r>
    </w:p>
  </w:footnote>
  <w:footnote w:type="continuationSeparator" w:id="0">
    <w:p w14:paraId="0A5378A7" w14:textId="77777777" w:rsidR="00421895" w:rsidRDefault="00421895" w:rsidP="00867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335872">
    <w:abstractNumId w:val="8"/>
  </w:num>
  <w:num w:numId="2" w16cid:durableId="1496843305">
    <w:abstractNumId w:val="6"/>
  </w:num>
  <w:num w:numId="3" w16cid:durableId="420445010">
    <w:abstractNumId w:val="5"/>
  </w:num>
  <w:num w:numId="4" w16cid:durableId="755174125">
    <w:abstractNumId w:val="4"/>
  </w:num>
  <w:num w:numId="5" w16cid:durableId="1621836635">
    <w:abstractNumId w:val="7"/>
  </w:num>
  <w:num w:numId="6" w16cid:durableId="941764836">
    <w:abstractNumId w:val="3"/>
  </w:num>
  <w:num w:numId="7" w16cid:durableId="1502117470">
    <w:abstractNumId w:val="2"/>
  </w:num>
  <w:num w:numId="8" w16cid:durableId="812597206">
    <w:abstractNumId w:val="1"/>
  </w:num>
  <w:num w:numId="9" w16cid:durableId="26450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80E"/>
    <w:rsid w:val="0015074B"/>
    <w:rsid w:val="0029639D"/>
    <w:rsid w:val="00326F90"/>
    <w:rsid w:val="00421895"/>
    <w:rsid w:val="0043592E"/>
    <w:rsid w:val="0055659C"/>
    <w:rsid w:val="007E5906"/>
    <w:rsid w:val="00867701"/>
    <w:rsid w:val="00AA1D8D"/>
    <w:rsid w:val="00B47730"/>
    <w:rsid w:val="00CB0664"/>
    <w:rsid w:val="00D21299"/>
    <w:rsid w:val="00D8566F"/>
    <w:rsid w:val="00EA1709"/>
    <w:rsid w:val="00FA0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3954EDE-87AA-4FAD-821C-5CA12B67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335</Pages>
  <Words>35670</Words>
  <Characters>203322</Characters>
  <Application>Microsoft Office Word</Application>
  <DocSecurity>0</DocSecurity>
  <Lines>1694</Lines>
  <Paragraphs>477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Yanshen Wang</cp:lastModifiedBy>
  <cp:revision>4</cp:revision>
  <dcterms:created xsi:type="dcterms:W3CDTF">2013-12-23T23:15:00Z</dcterms:created>
  <dcterms:modified xsi:type="dcterms:W3CDTF">2026-03-19T11:35:00Z</dcterms:modified>
  <cp:category/>
</cp:coreProperties>
</file>